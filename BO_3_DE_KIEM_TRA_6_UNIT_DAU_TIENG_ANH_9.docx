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64748B"/>
          <w:sz w:val="20"/>
        </w:rPr>
        <w:t>BỘ GIÁO DỤC VÀ ĐÀO TẠO — TÀI LIỆU ÔN THI TUYỂN SINH VÀO LỚP 10 THPT</w:t>
        <w:br/>
      </w:r>
      <w:r>
        <w:rPr>
          <w:rFonts w:ascii="Times New Roman" w:hAnsi="Times New Roman"/>
          <w:b/>
          <w:color w:val="1C581F"/>
          <w:sz w:val="34"/>
        </w:rPr>
        <w:t>BỘ 3 ĐỀ KIỂM TRA HỌC KỲ 1 — TIẾNG ANH 9 GLOBAL SUCCESS</w:t>
        <w:br/>
      </w:r>
      <w:r>
        <w:rPr>
          <w:rFonts w:ascii="Times New Roman" w:hAnsi="Times New Roman"/>
          <w:i/>
          <w:color w:val="2C3E50"/>
          <w:sz w:val="21"/>
        </w:rPr>
        <w:t>TRỌNG TÂM KIẾN THỨC 6 UNIT ĐẦU (UNIT 1 — UNIT 6) · CHUẨN MA TRẬN ĐỀ THI VÀO 10</w:t>
        <w:br/>
        <w:t>Thời gian làm bài: 60 phút / đề · Quy mô: 40 câu trắc nghiệm khách quan</w:t>
        <w:br/>
        <w:t>Bao gồm: Đề thi chuẩn hóa + Bảng ma trận đáp án + Lời giải ngữ pháp chi tiết &amp; Dịch nghĩa</w:t>
      </w:r>
    </w:p>
    <w:p>
      <w:pPr>
        <w:spacing w:after="280"/>
        <w:jc w:val="center"/>
      </w:pPr>
      <w:r>
        <w:rPr>
          <w:color w:val="27AE60"/>
        </w:rPr>
        <w:t>――――――――――――――――――――――――――――――――――――――――――――――</w:t>
      </w:r>
    </w:p>
    <w:p>
      <w:pPr>
        <w:spacing w:after="120"/>
      </w:pPr>
      <w:r>
        <w:rPr>
          <w:rFonts w:ascii="Times New Roman" w:hAnsi="Times New Roman"/>
          <w:b/>
          <w:color w:val="1C581F"/>
          <w:sz w:val="24"/>
        </w:rPr>
        <w:t>⭐ BẢNG TỔNG HỢP ĐÁP ÁN NHANH CẢ 3 ĐỀ THI (40 CÂU)</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219"/>
        <w:gridCol w:w="1219"/>
        <w:gridCol w:w="1219"/>
        <w:gridCol w:w="1219"/>
        <w:gridCol w:w="1219"/>
        <w:gridCol w:w="1219"/>
        <w:gridCol w:w="1219"/>
        <w:gridCol w:w="1219"/>
      </w:tblGrid>
      <w:tr>
        <w:tc>
          <w:tcPr>
            <w:tcW w:type="dxa" w:w="1219"/>
            <w:shd w:fill="1C581F"/>
            <w:tcMar>
              <w:top w:w="80" w:type="dxa"/>
              <w:bottom w:w="80" w:type="dxa"/>
              <w:left w:w="80" w:type="dxa"/>
              <w:right w:w="80" w:type="dxa"/>
            </w:tcMar>
          </w:tcPr>
          <w:p>
            <w:pPr>
              <w:jc w:val="center"/>
            </w:pPr>
            <w:r>
              <w:rPr>
                <w:rFonts w:ascii="Times New Roman" w:hAnsi="Times New Roman"/>
                <w:b/>
                <w:color w:val="FFFFFF"/>
                <w:sz w:val="19"/>
              </w:rPr>
              <w:t>Câu</w:t>
            </w:r>
          </w:p>
        </w:tc>
        <w:tc>
          <w:tcPr>
            <w:tcW w:type="dxa" w:w="1219"/>
            <w:shd w:fill="1C581F"/>
            <w:tcMar>
              <w:top w:w="80" w:type="dxa"/>
              <w:bottom w:w="80" w:type="dxa"/>
              <w:left w:w="80" w:type="dxa"/>
              <w:right w:w="80" w:type="dxa"/>
            </w:tcMar>
          </w:tcPr>
          <w:p>
            <w:pPr>
              <w:jc w:val="center"/>
            </w:pPr>
            <w:r>
              <w:rPr>
                <w:rFonts w:ascii="Times New Roman" w:hAnsi="Times New Roman"/>
                <w:b/>
                <w:color w:val="FFFFFF"/>
                <w:sz w:val="19"/>
              </w:rPr>
              <w:t>Đề 1</w:t>
            </w:r>
          </w:p>
        </w:tc>
        <w:tc>
          <w:tcPr>
            <w:tcW w:type="dxa" w:w="1219"/>
            <w:shd w:fill="1C581F"/>
            <w:tcMar>
              <w:top w:w="80" w:type="dxa"/>
              <w:bottom w:w="80" w:type="dxa"/>
              <w:left w:w="80" w:type="dxa"/>
              <w:right w:w="80" w:type="dxa"/>
            </w:tcMar>
          </w:tcPr>
          <w:p>
            <w:pPr>
              <w:jc w:val="center"/>
            </w:pPr>
            <w:r>
              <w:rPr>
                <w:rFonts w:ascii="Times New Roman" w:hAnsi="Times New Roman"/>
                <w:b/>
                <w:color w:val="FFFFFF"/>
                <w:sz w:val="19"/>
              </w:rPr>
              <w:t>Đề 2</w:t>
            </w:r>
          </w:p>
        </w:tc>
        <w:tc>
          <w:tcPr>
            <w:tcW w:type="dxa" w:w="1219"/>
            <w:shd w:fill="1C581F"/>
            <w:tcMar>
              <w:top w:w="80" w:type="dxa"/>
              <w:bottom w:w="80" w:type="dxa"/>
              <w:left w:w="80" w:type="dxa"/>
              <w:right w:w="80" w:type="dxa"/>
            </w:tcMar>
          </w:tcPr>
          <w:p>
            <w:pPr>
              <w:jc w:val="center"/>
            </w:pPr>
            <w:r>
              <w:rPr>
                <w:rFonts w:ascii="Times New Roman" w:hAnsi="Times New Roman"/>
                <w:b/>
                <w:color w:val="FFFFFF"/>
                <w:sz w:val="19"/>
              </w:rPr>
              <w:t>Đề 3</w:t>
            </w:r>
          </w:p>
        </w:tc>
        <w:tc>
          <w:tcPr>
            <w:tcW w:type="dxa" w:w="1219"/>
            <w:shd w:fill="1C581F"/>
            <w:tcMar>
              <w:top w:w="80" w:type="dxa"/>
              <w:bottom w:w="80" w:type="dxa"/>
              <w:left w:w="80" w:type="dxa"/>
              <w:right w:w="80" w:type="dxa"/>
            </w:tcMar>
          </w:tcPr>
          <w:p>
            <w:pPr>
              <w:jc w:val="center"/>
            </w:pPr>
            <w:r>
              <w:rPr>
                <w:rFonts w:ascii="Times New Roman" w:hAnsi="Times New Roman"/>
                <w:b/>
                <w:color w:val="FFFFFF"/>
                <w:sz w:val="19"/>
              </w:rPr>
              <w:t>Câu</w:t>
            </w:r>
          </w:p>
        </w:tc>
        <w:tc>
          <w:tcPr>
            <w:tcW w:type="dxa" w:w="1219"/>
            <w:shd w:fill="1C581F"/>
            <w:tcMar>
              <w:top w:w="80" w:type="dxa"/>
              <w:bottom w:w="80" w:type="dxa"/>
              <w:left w:w="80" w:type="dxa"/>
              <w:right w:w="80" w:type="dxa"/>
            </w:tcMar>
          </w:tcPr>
          <w:p>
            <w:pPr>
              <w:jc w:val="center"/>
            </w:pPr>
            <w:r>
              <w:rPr>
                <w:rFonts w:ascii="Times New Roman" w:hAnsi="Times New Roman"/>
                <w:b/>
                <w:color w:val="FFFFFF"/>
                <w:sz w:val="19"/>
              </w:rPr>
              <w:t>Đề 1</w:t>
            </w:r>
          </w:p>
        </w:tc>
        <w:tc>
          <w:tcPr>
            <w:tcW w:type="dxa" w:w="1219"/>
            <w:shd w:fill="1C581F"/>
            <w:tcMar>
              <w:top w:w="80" w:type="dxa"/>
              <w:bottom w:w="80" w:type="dxa"/>
              <w:left w:w="80" w:type="dxa"/>
              <w:right w:w="80" w:type="dxa"/>
            </w:tcMar>
          </w:tcPr>
          <w:p>
            <w:pPr>
              <w:jc w:val="center"/>
            </w:pPr>
            <w:r>
              <w:rPr>
                <w:rFonts w:ascii="Times New Roman" w:hAnsi="Times New Roman"/>
                <w:b/>
                <w:color w:val="FFFFFF"/>
                <w:sz w:val="19"/>
              </w:rPr>
              <w:t>Đề 2</w:t>
            </w:r>
          </w:p>
        </w:tc>
        <w:tc>
          <w:tcPr>
            <w:tcW w:type="dxa" w:w="1219"/>
            <w:shd w:fill="1C581F"/>
            <w:tcMar>
              <w:top w:w="80" w:type="dxa"/>
              <w:bottom w:w="80" w:type="dxa"/>
              <w:left w:w="80" w:type="dxa"/>
              <w:right w:w="80" w:type="dxa"/>
            </w:tcMar>
          </w:tcPr>
          <w:p>
            <w:pPr>
              <w:jc w:val="center"/>
            </w:pPr>
            <w:r>
              <w:rPr>
                <w:rFonts w:ascii="Times New Roman" w:hAnsi="Times New Roman"/>
                <w:b/>
                <w:color w:val="FFFFFF"/>
                <w:sz w:val="19"/>
              </w:rPr>
              <w:t>Đề 3</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1</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21</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2</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22</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3</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23</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4</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24</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5</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25</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6</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26</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7</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27</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8</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28</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9</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29</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10</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30</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11</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31</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12</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32</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13</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33</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14</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34</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15</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35</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16</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36</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17</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37</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18</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38</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C</w:t>
            </w:r>
          </w:p>
        </w:tc>
      </w:tr>
      <w:tr>
        <w:tc>
          <w:tcPr>
            <w:tcW w:type="dxa" w:w="1219"/>
            <w:shd w:fill="F8FAFC"/>
            <w:tcMar>
              <w:top w:w="50" w:type="dxa"/>
              <w:bottom w:w="50" w:type="dxa"/>
              <w:left w:w="60" w:type="dxa"/>
              <w:right w:w="60" w:type="dxa"/>
            </w:tcMar>
          </w:tcPr>
          <w:p>
            <w:pPr>
              <w:jc w:val="center"/>
            </w:pPr>
            <w:r>
              <w:rPr>
                <w:rFonts w:ascii="Times New Roman" w:hAnsi="Times New Roman"/>
                <w:b/>
                <w:color w:val="1C581F"/>
                <w:sz w:val="19"/>
              </w:rPr>
              <w:t>19</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8FAFC"/>
            <w:tcMar>
              <w:top w:w="50" w:type="dxa"/>
              <w:bottom w:w="50" w:type="dxa"/>
              <w:left w:w="60" w:type="dxa"/>
              <w:right w:w="60" w:type="dxa"/>
            </w:tcMar>
          </w:tcPr>
          <w:p>
            <w:pPr>
              <w:jc w:val="center"/>
            </w:pPr>
            <w:r>
              <w:rPr>
                <w:rFonts w:ascii="Times New Roman" w:hAnsi="Times New Roman"/>
                <w:b/>
                <w:color w:val="1C581F"/>
                <w:sz w:val="19"/>
              </w:rPr>
              <w:t>39</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C</w:t>
            </w:r>
          </w:p>
        </w:tc>
        <w:tc>
          <w:tcPr>
            <w:tcW w:type="dxa" w:w="1219"/>
            <w:shd w:fill="F8FAFC"/>
            <w:tcMar>
              <w:top w:w="50" w:type="dxa"/>
              <w:bottom w:w="50" w:type="dxa"/>
              <w:left w:w="60" w:type="dxa"/>
              <w:right w:w="60" w:type="dxa"/>
            </w:tcMar>
          </w:tcPr>
          <w:p>
            <w:pPr>
              <w:jc w:val="center"/>
            </w:pPr>
            <w:r>
              <w:rPr>
                <w:rFonts w:ascii="Times New Roman" w:hAnsi="Times New Roman"/>
                <w:b/>
                <w:color w:val="B91C1C"/>
                <w:sz w:val="19"/>
              </w:rPr>
              <w:t>B</w:t>
            </w:r>
          </w:p>
        </w:tc>
      </w:tr>
      <w:tr>
        <w:tc>
          <w:tcPr>
            <w:tcW w:type="dxa" w:w="1219"/>
            <w:shd w:fill="FFFFFF"/>
            <w:tcMar>
              <w:top w:w="50" w:type="dxa"/>
              <w:bottom w:w="50" w:type="dxa"/>
              <w:left w:w="60" w:type="dxa"/>
              <w:right w:w="60" w:type="dxa"/>
            </w:tcMar>
          </w:tcPr>
          <w:p>
            <w:pPr>
              <w:jc w:val="center"/>
            </w:pPr>
            <w:r>
              <w:rPr>
                <w:rFonts w:ascii="Times New Roman" w:hAnsi="Times New Roman"/>
                <w:b/>
                <w:color w:val="1C581F"/>
                <w:sz w:val="19"/>
              </w:rPr>
              <w:t>20</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c>
          <w:tcPr>
            <w:tcW w:type="dxa" w:w="1219"/>
            <w:shd w:fill="FFFFFF"/>
            <w:tcMar>
              <w:top w:w="50" w:type="dxa"/>
              <w:bottom w:w="50" w:type="dxa"/>
              <w:left w:w="60" w:type="dxa"/>
              <w:right w:w="60" w:type="dxa"/>
            </w:tcMar>
          </w:tcPr>
          <w:p>
            <w:pPr>
              <w:jc w:val="center"/>
            </w:pPr>
            <w:r>
              <w:rPr>
                <w:rFonts w:ascii="Times New Roman" w:hAnsi="Times New Roman"/>
                <w:b/>
                <w:color w:val="1C581F"/>
                <w:sz w:val="19"/>
              </w:rPr>
              <w:t>40</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B</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D</w:t>
            </w:r>
          </w:p>
        </w:tc>
        <w:tc>
          <w:tcPr>
            <w:tcW w:type="dxa" w:w="1219"/>
            <w:shd w:fill="FFFFFF"/>
            <w:tcMar>
              <w:top w:w="50" w:type="dxa"/>
              <w:bottom w:w="50" w:type="dxa"/>
              <w:left w:w="60" w:type="dxa"/>
              <w:right w:w="60" w:type="dxa"/>
            </w:tcMar>
          </w:tcPr>
          <w:p>
            <w:pPr>
              <w:jc w:val="center"/>
            </w:pPr>
            <w:r>
              <w:rPr>
                <w:rFonts w:ascii="Times New Roman" w:hAnsi="Times New Roman"/>
                <w:b/>
                <w:color w:val="B91C1C"/>
                <w:sz w:val="19"/>
              </w:rPr>
              <w:t>A</w:t>
            </w:r>
          </w:p>
        </w:tc>
      </w:tr>
    </w:tbl>
    <w:p>
      <w:pPr>
        <w:spacing w:before="120" w:after="320"/>
      </w:pPr>
      <w:r>
        <w:rPr>
          <w:i/>
          <w:color w:val="64748B"/>
          <w:sz w:val="19"/>
        </w:rPr>
        <w:t>* Thang điểm: Mỗi câu trả lời đúng được 0.25 điểm. Tổng điểm bài thi = 10.0 điểm.</w:t>
      </w:r>
    </w:p>
    <w:p>
      <w:r>
        <w:br w:type="page"/>
      </w:r>
    </w:p>
    <w:tbl>
      <w:tblPr>
        <w:tblW w:type="auto" w:w="0"/>
        <w:jc w:val="center"/>
        <w:tblLook w:firstColumn="1" w:firstRow="1" w:lastColumn="0" w:lastRow="0" w:noHBand="0" w:noVBand="1" w:val="04A0"/>
      </w:tblPr>
      <w:tblGrid>
        <w:gridCol w:w="4874"/>
        <w:gridCol w:w="4874"/>
      </w:tblGrid>
      <w:tr>
        <w:tc>
          <w:tcPr>
            <w:tcW w:type="dxa" w:w="4874"/>
          </w:tcPr>
          <w:p>
            <w:pPr>
              <w:jc w:val="left"/>
            </w:pPr>
            <w:r>
              <w:rPr>
                <w:b/>
                <w:sz w:val="20"/>
              </w:rPr>
              <w:t>SỞ GIÁO DỤC VÀ ĐÀO TẠO</w:t>
              <w:br/>
            </w:r>
            <w:r>
              <w:rPr>
                <w:b/>
                <w:sz w:val="20"/>
              </w:rPr>
              <w:t>TRƯỜNG THCS &amp; THPT CLC</w:t>
              <w:br/>
            </w:r>
            <w:r>
              <w:rPr>
                <w:b/>
                <w:color w:val="1C581F"/>
                <w:sz w:val="21"/>
              </w:rPr>
              <w:t>MÃ ĐỀ THI: HK1-01</w:t>
            </w:r>
          </w:p>
        </w:tc>
        <w:tc>
          <w:tcPr>
            <w:tcW w:type="dxa" w:w="4874"/>
          </w:tcPr>
          <w:p>
            <w:pPr>
              <w:jc w:val="right"/>
            </w:pPr>
            <w:r>
              <w:rPr>
                <w:b/>
                <w:sz w:val="21"/>
              </w:rPr>
              <w:t>KỲ KIỂM TRA HỌC KỲ 1 — TIẾNG ANH 9</w:t>
              <w:br/>
            </w:r>
            <w:r>
              <w:rPr>
                <w:sz w:val="20"/>
              </w:rPr>
              <w:t>NĂM HỌC 2026 – 2027</w:t>
              <w:br/>
            </w:r>
            <w:r>
              <w:rPr>
                <w:i/>
                <w:sz w:val="19"/>
              </w:rPr>
              <w:t>Thời gian làm bài: 60 phút (Không kể phát đề)</w:t>
              <w:br/>
            </w:r>
          </w:p>
        </w:tc>
      </w:tr>
    </w:tbl>
    <w:p>
      <w:pPr>
        <w:spacing w:before="160" w:after="40"/>
        <w:jc w:val="center"/>
      </w:pPr>
      <w:r>
        <w:rPr>
          <w:b/>
          <w:color w:val="1C581F"/>
          <w:sz w:val="26"/>
        </w:rPr>
        <w:t>ĐỀ SỐ 1: KIỂM TRA HỌC KÌ 1 — 6 UNIT ĐẦU</w:t>
        <w:br/>
      </w:r>
      <w:r>
        <w:rPr>
          <w:i/>
          <w:color w:val="64748B"/>
          <w:sz w:val="19"/>
        </w:rPr>
        <w:t>(Bao phủ toàn diện kiến thức cốt lõi từ Unit 1 đến Unit 6: Wh- + to V, So sánh kép, Câu điều kiện loại 1, Quá khứ tiếp diễn, Câu ước Wish, Hiện tại hoàn thành, Dạng động từ to-V / V-ing, Từ vựng &amp; Cụm động từ đời sống.)</w:t>
      </w:r>
    </w:p>
    <w:p>
      <w:pPr>
        <w:spacing w:after="240"/>
      </w:pPr>
      <w:r>
        <w:rPr>
          <w:i/>
          <w:sz w:val="20"/>
        </w:rPr>
        <w:t>Họ và tên thí sinh: .................................................................... Số báo danh / Lớp: ........................</w:t>
      </w:r>
    </w:p>
    <w:p>
      <w:pPr>
        <w:spacing w:before="240" w:after="60"/>
      </w:pPr>
      <w:r>
        <w:rPr>
          <w:b/>
          <w:color w:val="1C581F"/>
          <w:sz w:val="22"/>
        </w:rPr>
        <w:t>✦ PHẦN I: NGỮ ÂM &amp; TRỌNG ÂM</w:t>
      </w:r>
    </w:p>
    <w:p>
      <w:pPr>
        <w:spacing w:after="120"/>
      </w:pPr>
      <w:r>
        <w:rPr>
          <w:i/>
          <w:color w:val="64748B"/>
          <w:sz w:val="20"/>
        </w:rPr>
        <w:t>Hướng dẫn: Chọn từ có phần gạch chân phát âm khác với các từ còn lại.</w:t>
      </w:r>
    </w:p>
    <w:p>
      <w:pPr>
        <w:spacing w:before="80" w:after="40" w:line="276" w:lineRule="auto"/>
      </w:pPr>
      <w:r>
        <w:rPr>
          <w:b/>
          <w:color w:val="1C581F"/>
          <w:sz w:val="22"/>
        </w:rPr>
        <w:t xml:space="preserve">Câu 1. </w:t>
      </w:r>
      <w:r>
        <w:rPr>
          <w:rFonts w:ascii="Times New Roman" w:hAnsi="Times New Roman"/>
          <w:b w:val="0"/>
          <w:i w:val="0"/>
          <w:sz w:val="22"/>
          <w:u w:val="none"/>
        </w:rPr>
        <w:t>A. pass</w:t>
      </w:r>
      <w:r>
        <w:rPr>
          <w:rFonts w:ascii="Times New Roman" w:hAnsi="Times New Roman"/>
          <w:b w:val="0"/>
          <w:i w:val="0"/>
          <w:sz w:val="22"/>
          <w:u w:val="single"/>
        </w:rPr>
        <w:t>ed</w:t>
      </w:r>
      <w:r>
        <w:rPr>
          <w:rFonts w:ascii="Times New Roman" w:hAnsi="Times New Roman"/>
          <w:b w:val="0"/>
          <w:i w:val="0"/>
          <w:sz w:val="22"/>
          <w:u w:val="none"/>
        </w:rPr>
        <w:t xml:space="preserve">      B. want</w:t>
      </w:r>
      <w:r>
        <w:rPr>
          <w:rFonts w:ascii="Times New Roman" w:hAnsi="Times New Roman"/>
          <w:b w:val="0"/>
          <w:i w:val="0"/>
          <w:sz w:val="22"/>
          <w:u w:val="single"/>
        </w:rPr>
        <w:t>ed</w:t>
      </w:r>
      <w:r>
        <w:rPr>
          <w:rFonts w:ascii="Times New Roman" w:hAnsi="Times New Roman"/>
          <w:b w:val="0"/>
          <w:i w:val="0"/>
          <w:sz w:val="22"/>
          <w:u w:val="none"/>
        </w:rPr>
        <w:t xml:space="preserve">      C. look</w:t>
      </w:r>
      <w:r>
        <w:rPr>
          <w:rFonts w:ascii="Times New Roman" w:hAnsi="Times New Roman"/>
          <w:b w:val="0"/>
          <w:i w:val="0"/>
          <w:sz w:val="22"/>
          <w:u w:val="single"/>
        </w:rPr>
        <w:t>ed</w:t>
      </w:r>
      <w:r>
        <w:rPr>
          <w:rFonts w:ascii="Times New Roman" w:hAnsi="Times New Roman"/>
          <w:b w:val="0"/>
          <w:i w:val="0"/>
          <w:sz w:val="22"/>
          <w:u w:val="none"/>
        </w:rPr>
        <w:t xml:space="preserve">      D. stopp</w:t>
      </w:r>
      <w:r>
        <w:rPr>
          <w:rFonts w:ascii="Times New Roman" w:hAnsi="Times New Roman"/>
          <w:b w:val="0"/>
          <w:i w:val="0"/>
          <w:sz w:val="22"/>
          <w:u w:val="single"/>
        </w:rPr>
        <w:t>ed</w:t>
      </w:r>
    </w:p>
    <w:p>
      <w:pPr>
        <w:spacing w:before="80" w:after="40" w:line="276" w:lineRule="auto"/>
      </w:pPr>
      <w:r>
        <w:rPr>
          <w:b/>
          <w:color w:val="1C581F"/>
          <w:sz w:val="22"/>
        </w:rPr>
        <w:t xml:space="preserve">Câu 2. </w:t>
      </w:r>
      <w:r>
        <w:rPr>
          <w:rFonts w:ascii="Times New Roman" w:hAnsi="Times New Roman"/>
          <w:b w:val="0"/>
          <w:i w:val="0"/>
          <w:sz w:val="22"/>
          <w:u w:val="none"/>
        </w:rPr>
        <w:t>A. craft</w:t>
      </w:r>
      <w:r>
        <w:rPr>
          <w:rFonts w:ascii="Times New Roman" w:hAnsi="Times New Roman"/>
          <w:b w:val="0"/>
          <w:i w:val="0"/>
          <w:sz w:val="22"/>
          <w:u w:val="single"/>
        </w:rPr>
        <w:t>s</w:t>
      </w:r>
      <w:r>
        <w:rPr>
          <w:rFonts w:ascii="Times New Roman" w:hAnsi="Times New Roman"/>
          <w:b w:val="0"/>
          <w:i w:val="0"/>
          <w:sz w:val="22"/>
          <w:u w:val="none"/>
        </w:rPr>
        <w:t xml:space="preserve">      B. pot</w:t>
      </w:r>
      <w:r>
        <w:rPr>
          <w:rFonts w:ascii="Times New Roman" w:hAnsi="Times New Roman"/>
          <w:b w:val="0"/>
          <w:i w:val="0"/>
          <w:sz w:val="22"/>
          <w:u w:val="single"/>
        </w:rPr>
        <w:t>s</w:t>
      </w:r>
      <w:r>
        <w:rPr>
          <w:rFonts w:ascii="Times New Roman" w:hAnsi="Times New Roman"/>
          <w:b w:val="0"/>
          <w:i w:val="0"/>
          <w:sz w:val="22"/>
          <w:u w:val="none"/>
        </w:rPr>
        <w:t xml:space="preserve">      C. helper</w:t>
      </w:r>
      <w:r>
        <w:rPr>
          <w:rFonts w:ascii="Times New Roman" w:hAnsi="Times New Roman"/>
          <w:b w:val="0"/>
          <w:i w:val="0"/>
          <w:sz w:val="22"/>
          <w:u w:val="single"/>
        </w:rPr>
        <w:t>s</w:t>
      </w:r>
      <w:r>
        <w:rPr>
          <w:rFonts w:ascii="Times New Roman" w:hAnsi="Times New Roman"/>
          <w:b w:val="0"/>
          <w:i w:val="0"/>
          <w:sz w:val="22"/>
          <w:u w:val="none"/>
        </w:rPr>
        <w:t xml:space="preserve">      D. laugh</w:t>
      </w:r>
      <w:r>
        <w:rPr>
          <w:rFonts w:ascii="Times New Roman" w:hAnsi="Times New Roman"/>
          <w:b w:val="0"/>
          <w:i w:val="0"/>
          <w:sz w:val="22"/>
          <w:u w:val="single"/>
        </w:rPr>
        <w:t>s</w:t>
      </w:r>
    </w:p>
    <w:p>
      <w:pPr>
        <w:spacing w:before="80" w:after="40" w:line="276" w:lineRule="auto"/>
      </w:pPr>
      <w:r>
        <w:rPr>
          <w:b/>
          <w:color w:val="1C581F"/>
          <w:sz w:val="22"/>
        </w:rPr>
        <w:t xml:space="preserve">Câu 3. </w:t>
      </w:r>
      <w:r>
        <w:rPr>
          <w:rFonts w:ascii="Times New Roman" w:hAnsi="Times New Roman"/>
          <w:b w:val="0"/>
          <w:i w:val="0"/>
          <w:sz w:val="22"/>
          <w:u w:val="none"/>
        </w:rPr>
        <w:t>A. metro      B. balance      C. preserve      D. village</w:t>
      </w:r>
    </w:p>
    <w:p>
      <w:pPr>
        <w:spacing w:before="80" w:after="40" w:line="276" w:lineRule="auto"/>
      </w:pPr>
      <w:r>
        <w:rPr>
          <w:b/>
          <w:color w:val="1C581F"/>
          <w:sz w:val="22"/>
        </w:rPr>
        <w:t xml:space="preserve">Câu 4. </w:t>
      </w:r>
      <w:r>
        <w:rPr>
          <w:rFonts w:ascii="Times New Roman" w:hAnsi="Times New Roman"/>
          <w:b w:val="0"/>
          <w:i w:val="0"/>
          <w:sz w:val="22"/>
          <w:u w:val="none"/>
        </w:rPr>
        <w:t>A. nutritious      B. difficult      C. memory      D. fascinate</w:t>
      </w:r>
    </w:p>
    <w:p>
      <w:pPr>
        <w:spacing w:before="240" w:after="60"/>
      </w:pPr>
      <w:r>
        <w:rPr>
          <w:b/>
          <w:color w:val="1C581F"/>
          <w:sz w:val="22"/>
        </w:rPr>
        <w:t>✦ PHẦN II: NGỮ PHÁP &amp; TỪ VỰNG</w:t>
      </w:r>
    </w:p>
    <w:p>
      <w:pPr>
        <w:spacing w:after="120"/>
      </w:pPr>
      <w:r>
        <w:rPr>
          <w:i/>
          <w:color w:val="64748B"/>
          <w:sz w:val="20"/>
        </w:rPr>
        <w:t>Hướng dẫn: Chọn phương án đúng nhất A, B, C hoặc D để hoàn thành câu.</w:t>
      </w:r>
    </w:p>
    <w:p>
      <w:pPr>
        <w:spacing w:before="80" w:after="40" w:line="276" w:lineRule="auto"/>
      </w:pPr>
      <w:r>
        <w:rPr>
          <w:b/>
          <w:color w:val="1C581F"/>
          <w:sz w:val="22"/>
        </w:rPr>
        <w:t xml:space="preserve">Câu 5. </w:t>
      </w:r>
      <w:r>
        <w:rPr>
          <w:rFonts w:ascii="Times New Roman" w:hAnsi="Times New Roman"/>
          <w:b w:val="0"/>
          <w:i w:val="0"/>
          <w:sz w:val="22"/>
          <w:u w:val="none"/>
        </w:rPr>
        <w:t>Could you please tell me ______ to buy authentic Bat Trang pottery in Hanoi?</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why</w:t>
            </w:r>
          </w:p>
        </w:tc>
        <w:tc>
          <w:tcPr>
            <w:tcW w:type="dxa" w:w="2437"/>
          </w:tcPr>
          <w:p>
            <w:pPr>
              <w:spacing w:after="40" w:before="20"/>
            </w:pPr>
            <w:r>
              <w:rPr>
                <w:b/>
                <w:sz w:val="21"/>
              </w:rPr>
              <w:t xml:space="preserve">B. </w:t>
            </w:r>
            <w:r>
              <w:rPr>
                <w:rFonts w:ascii="Times New Roman" w:hAnsi="Times New Roman"/>
                <w:b w:val="0"/>
                <w:i w:val="0"/>
                <w:sz w:val="21"/>
                <w:u w:val="none"/>
              </w:rPr>
              <w:t>which</w:t>
            </w:r>
          </w:p>
        </w:tc>
        <w:tc>
          <w:tcPr>
            <w:tcW w:type="dxa" w:w="2437"/>
          </w:tcPr>
          <w:p>
            <w:pPr>
              <w:spacing w:after="40" w:before="20"/>
            </w:pPr>
            <w:r>
              <w:rPr>
                <w:b/>
                <w:sz w:val="21"/>
              </w:rPr>
              <w:t xml:space="preserve">C. </w:t>
            </w:r>
            <w:r>
              <w:rPr>
                <w:rFonts w:ascii="Times New Roman" w:hAnsi="Times New Roman"/>
                <w:b w:val="0"/>
                <w:i w:val="0"/>
                <w:sz w:val="21"/>
                <w:u w:val="none"/>
              </w:rPr>
              <w:t>where</w:t>
            </w:r>
          </w:p>
        </w:tc>
        <w:tc>
          <w:tcPr>
            <w:tcW w:type="dxa" w:w="2437"/>
          </w:tcPr>
          <w:p>
            <w:pPr>
              <w:spacing w:after="40" w:before="20"/>
            </w:pPr>
            <w:r>
              <w:rPr>
                <w:b/>
                <w:sz w:val="21"/>
              </w:rPr>
              <w:t xml:space="preserve">D. </w:t>
            </w:r>
            <w:r>
              <w:rPr>
                <w:rFonts w:ascii="Times New Roman" w:hAnsi="Times New Roman"/>
                <w:b w:val="0"/>
                <w:i w:val="0"/>
                <w:sz w:val="21"/>
                <w:u w:val="none"/>
              </w:rPr>
              <w:t>what to</w:t>
            </w:r>
          </w:p>
        </w:tc>
      </w:tr>
    </w:tbl>
    <w:p>
      <w:pPr>
        <w:spacing w:before="80" w:after="40" w:line="276" w:lineRule="auto"/>
      </w:pPr>
      <w:r>
        <w:rPr>
          <w:b/>
          <w:color w:val="1C581F"/>
          <w:sz w:val="22"/>
        </w:rPr>
        <w:t xml:space="preserve">Câu 6. </w:t>
      </w:r>
      <w:r>
        <w:rPr>
          <w:rFonts w:ascii="Times New Roman" w:hAnsi="Times New Roman"/>
          <w:b w:val="0"/>
          <w:i w:val="0"/>
          <w:sz w:val="22"/>
          <w:u w:val="none"/>
        </w:rPr>
        <w:t>The intricate embroidery techniques have been ______ from generation to generation in this traditional village.</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passed down</w:t>
            </w:r>
          </w:p>
        </w:tc>
        <w:tc>
          <w:tcPr>
            <w:tcW w:type="dxa" w:w="2437"/>
          </w:tcPr>
          <w:p>
            <w:pPr>
              <w:spacing w:after="40" w:before="20"/>
            </w:pPr>
            <w:r>
              <w:rPr>
                <w:b/>
                <w:sz w:val="21"/>
              </w:rPr>
              <w:t xml:space="preserve">B. </w:t>
            </w:r>
            <w:r>
              <w:rPr>
                <w:rFonts w:ascii="Times New Roman" w:hAnsi="Times New Roman"/>
                <w:b w:val="0"/>
                <w:i w:val="0"/>
                <w:sz w:val="21"/>
                <w:u w:val="none"/>
              </w:rPr>
              <w:t>turned down</w:t>
            </w:r>
          </w:p>
        </w:tc>
        <w:tc>
          <w:tcPr>
            <w:tcW w:type="dxa" w:w="2437"/>
          </w:tcPr>
          <w:p>
            <w:pPr>
              <w:spacing w:after="40" w:before="20"/>
            </w:pPr>
            <w:r>
              <w:rPr>
                <w:b/>
                <w:sz w:val="21"/>
              </w:rPr>
              <w:t xml:space="preserve">C. </w:t>
            </w:r>
            <w:r>
              <w:rPr>
                <w:rFonts w:ascii="Times New Roman" w:hAnsi="Times New Roman"/>
                <w:b w:val="0"/>
                <w:i w:val="0"/>
                <w:sz w:val="21"/>
                <w:u w:val="none"/>
              </w:rPr>
              <w:t>carried out</w:t>
            </w:r>
          </w:p>
        </w:tc>
        <w:tc>
          <w:tcPr>
            <w:tcW w:type="dxa" w:w="2437"/>
          </w:tcPr>
          <w:p>
            <w:pPr>
              <w:spacing w:after="40" w:before="20"/>
            </w:pPr>
            <w:r>
              <w:rPr>
                <w:b/>
                <w:sz w:val="21"/>
              </w:rPr>
              <w:t xml:space="preserve">D. </w:t>
            </w:r>
            <w:r>
              <w:rPr>
                <w:rFonts w:ascii="Times New Roman" w:hAnsi="Times New Roman"/>
                <w:b w:val="0"/>
                <w:i w:val="0"/>
                <w:sz w:val="21"/>
                <w:u w:val="none"/>
              </w:rPr>
              <w:t>given up</w:t>
            </w:r>
          </w:p>
        </w:tc>
      </w:tr>
    </w:tbl>
    <w:p>
      <w:pPr>
        <w:spacing w:before="80" w:after="40" w:line="276" w:lineRule="auto"/>
      </w:pPr>
      <w:r>
        <w:rPr>
          <w:b/>
          <w:color w:val="1C581F"/>
          <w:sz w:val="22"/>
        </w:rPr>
        <w:t xml:space="preserve">Câu 7. </w:t>
      </w:r>
      <w:r>
        <w:rPr>
          <w:rFonts w:ascii="Times New Roman" w:hAnsi="Times New Roman"/>
          <w:b w:val="0"/>
          <w:i w:val="0"/>
          <w:sz w:val="22"/>
          <w:u w:val="none"/>
        </w:rPr>
        <w:t>The ______ the underground metro system becomes, the ______ traffic congestion city residents will experience.</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modern / little</w:t>
            </w:r>
          </w:p>
        </w:tc>
        <w:tc>
          <w:tcPr>
            <w:tcW w:type="dxa" w:w="4874"/>
          </w:tcPr>
          <w:p>
            <w:pPr>
              <w:spacing w:after="40" w:before="20"/>
            </w:pPr>
            <w:r>
              <w:rPr>
                <w:b/>
                <w:sz w:val="21"/>
              </w:rPr>
              <w:t xml:space="preserve">B. </w:t>
            </w:r>
            <w:r>
              <w:rPr>
                <w:rFonts w:ascii="Times New Roman" w:hAnsi="Times New Roman"/>
                <w:b w:val="0"/>
                <w:i w:val="0"/>
                <w:sz w:val="21"/>
                <w:u w:val="none"/>
              </w:rPr>
              <w:t>more modern / fewer</w:t>
            </w:r>
          </w:p>
        </w:tc>
      </w:tr>
      <w:tr>
        <w:tc>
          <w:tcPr>
            <w:tcW w:type="dxa" w:w="4874"/>
          </w:tcPr>
          <w:p>
            <w:pPr>
              <w:spacing w:after="40" w:before="20"/>
            </w:pPr>
            <w:r>
              <w:rPr>
                <w:b/>
                <w:sz w:val="21"/>
              </w:rPr>
              <w:t xml:space="preserve">C. </w:t>
            </w:r>
            <w:r>
              <w:rPr>
                <w:rFonts w:ascii="Times New Roman" w:hAnsi="Times New Roman"/>
                <w:b w:val="0"/>
                <w:i w:val="0"/>
                <w:sz w:val="21"/>
                <w:u w:val="none"/>
              </w:rPr>
              <w:t>more modernly / lesser</w:t>
            </w:r>
          </w:p>
        </w:tc>
        <w:tc>
          <w:tcPr>
            <w:tcW w:type="dxa" w:w="4874"/>
          </w:tcPr>
          <w:p>
            <w:pPr>
              <w:spacing w:after="40" w:before="20"/>
            </w:pPr>
            <w:r>
              <w:rPr>
                <w:b/>
                <w:sz w:val="21"/>
              </w:rPr>
              <w:t xml:space="preserve">D. </w:t>
            </w:r>
            <w:r>
              <w:rPr>
                <w:rFonts w:ascii="Times New Roman" w:hAnsi="Times New Roman"/>
                <w:b w:val="0"/>
                <w:i w:val="0"/>
                <w:sz w:val="21"/>
                <w:u w:val="none"/>
              </w:rPr>
              <w:t>more modern / less</w:t>
            </w:r>
          </w:p>
        </w:tc>
      </w:tr>
    </w:tbl>
    <w:p>
      <w:pPr>
        <w:spacing w:before="80" w:after="40" w:line="276" w:lineRule="auto"/>
      </w:pPr>
      <w:r>
        <w:rPr>
          <w:b/>
          <w:color w:val="1C581F"/>
          <w:sz w:val="22"/>
        </w:rPr>
        <w:t xml:space="preserve">Câu 8. </w:t>
      </w:r>
      <w:r>
        <w:rPr>
          <w:rFonts w:ascii="Times New Roman" w:hAnsi="Times New Roman"/>
          <w:b w:val="0"/>
          <w:i w:val="0"/>
          <w:sz w:val="22"/>
          <w:u w:val="none"/>
        </w:rPr>
        <w:t>Because the living cost is increasing rapidly, urban families must ______ unnecessary expenses.</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run out of</w:t>
            </w:r>
          </w:p>
        </w:tc>
        <w:tc>
          <w:tcPr>
            <w:tcW w:type="dxa" w:w="2437"/>
          </w:tcPr>
          <w:p>
            <w:pPr>
              <w:spacing w:after="40" w:before="20"/>
            </w:pPr>
            <w:r>
              <w:rPr>
                <w:b/>
                <w:sz w:val="21"/>
              </w:rPr>
              <w:t xml:space="preserve">B. </w:t>
            </w:r>
            <w:r>
              <w:rPr>
                <w:rFonts w:ascii="Times New Roman" w:hAnsi="Times New Roman"/>
                <w:b w:val="0"/>
                <w:i w:val="0"/>
                <w:sz w:val="21"/>
                <w:u w:val="none"/>
              </w:rPr>
              <w:t>look back on</w:t>
            </w:r>
          </w:p>
        </w:tc>
        <w:tc>
          <w:tcPr>
            <w:tcW w:type="dxa" w:w="2437"/>
          </w:tcPr>
          <w:p>
            <w:pPr>
              <w:spacing w:after="40" w:before="20"/>
            </w:pPr>
            <w:r>
              <w:rPr>
                <w:b/>
                <w:sz w:val="21"/>
              </w:rPr>
              <w:t xml:space="preserve">C. </w:t>
            </w:r>
            <w:r>
              <w:rPr>
                <w:rFonts w:ascii="Times New Roman" w:hAnsi="Times New Roman"/>
                <w:b w:val="0"/>
                <w:i w:val="0"/>
                <w:sz w:val="21"/>
                <w:u w:val="none"/>
              </w:rPr>
              <w:t>cut down on</w:t>
            </w:r>
          </w:p>
        </w:tc>
        <w:tc>
          <w:tcPr>
            <w:tcW w:type="dxa" w:w="2437"/>
          </w:tcPr>
          <w:p>
            <w:pPr>
              <w:spacing w:after="40" w:before="20"/>
            </w:pPr>
            <w:r>
              <w:rPr>
                <w:b/>
                <w:sz w:val="21"/>
              </w:rPr>
              <w:t xml:space="preserve">D. </w:t>
            </w:r>
            <w:r>
              <w:rPr>
                <w:rFonts w:ascii="Times New Roman" w:hAnsi="Times New Roman"/>
                <w:b w:val="0"/>
                <w:i w:val="0"/>
                <w:sz w:val="21"/>
                <w:u w:val="none"/>
              </w:rPr>
              <w:t>get on with</w:t>
            </w:r>
          </w:p>
        </w:tc>
      </w:tr>
    </w:tbl>
    <w:p>
      <w:pPr>
        <w:spacing w:before="80" w:after="40" w:line="276" w:lineRule="auto"/>
      </w:pPr>
      <w:r>
        <w:rPr>
          <w:b/>
          <w:color w:val="1C581F"/>
          <w:sz w:val="22"/>
        </w:rPr>
        <w:t xml:space="preserve">Câu 9. </w:t>
      </w:r>
      <w:r>
        <w:rPr>
          <w:rFonts w:ascii="Times New Roman" w:hAnsi="Times New Roman"/>
          <w:b w:val="0"/>
          <w:i w:val="0"/>
          <w:sz w:val="22"/>
          <w:u w:val="none"/>
        </w:rPr>
        <w:t>If adolescents feel overwhelmed by peer pressure and exam stress, they ______ consult a school counselor.</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will should</w:t>
            </w:r>
          </w:p>
        </w:tc>
        <w:tc>
          <w:tcPr>
            <w:tcW w:type="dxa" w:w="2437"/>
          </w:tcPr>
          <w:p>
            <w:pPr>
              <w:spacing w:after="40" w:before="20"/>
            </w:pPr>
            <w:r>
              <w:rPr>
                <w:b/>
                <w:sz w:val="21"/>
              </w:rPr>
              <w:t xml:space="preserve">B. </w:t>
            </w:r>
            <w:r>
              <w:rPr>
                <w:rFonts w:ascii="Times New Roman" w:hAnsi="Times New Roman"/>
                <w:b w:val="0"/>
                <w:i w:val="0"/>
                <w:sz w:val="21"/>
                <w:u w:val="none"/>
              </w:rPr>
              <w:t>should to</w:t>
            </w:r>
          </w:p>
        </w:tc>
        <w:tc>
          <w:tcPr>
            <w:tcW w:type="dxa" w:w="2437"/>
          </w:tcPr>
          <w:p>
            <w:pPr>
              <w:spacing w:after="40" w:before="20"/>
            </w:pPr>
            <w:r>
              <w:rPr>
                <w:b/>
                <w:sz w:val="21"/>
              </w:rPr>
              <w:t xml:space="preserve">C. </w:t>
            </w:r>
            <w:r>
              <w:rPr>
                <w:rFonts w:ascii="Times New Roman" w:hAnsi="Times New Roman"/>
                <w:b w:val="0"/>
                <w:i w:val="0"/>
                <w:sz w:val="21"/>
                <w:u w:val="none"/>
              </w:rPr>
              <w:t>would</w:t>
            </w:r>
          </w:p>
        </w:tc>
        <w:tc>
          <w:tcPr>
            <w:tcW w:type="dxa" w:w="2437"/>
          </w:tcPr>
          <w:p>
            <w:pPr>
              <w:spacing w:after="40" w:before="20"/>
            </w:pPr>
            <w:r>
              <w:rPr>
                <w:b/>
                <w:sz w:val="21"/>
              </w:rPr>
              <w:t xml:space="preserve">D. </w:t>
            </w:r>
            <w:r>
              <w:rPr>
                <w:rFonts w:ascii="Times New Roman" w:hAnsi="Times New Roman"/>
                <w:b w:val="0"/>
                <w:i w:val="0"/>
                <w:sz w:val="21"/>
                <w:u w:val="none"/>
              </w:rPr>
              <w:t>should</w:t>
            </w:r>
          </w:p>
        </w:tc>
      </w:tr>
    </w:tbl>
    <w:p>
      <w:pPr>
        <w:spacing w:before="80" w:after="40" w:line="276" w:lineRule="auto"/>
      </w:pPr>
      <w:r>
        <w:rPr>
          <w:b/>
          <w:color w:val="1C581F"/>
          <w:sz w:val="22"/>
        </w:rPr>
        <w:t xml:space="preserve">Câu 10. </w:t>
      </w:r>
      <w:r>
        <w:rPr>
          <w:rFonts w:ascii="Times New Roman" w:hAnsi="Times New Roman"/>
          <w:b w:val="0"/>
          <w:i w:val="0"/>
          <w:sz w:val="22"/>
          <w:u w:val="none"/>
        </w:rPr>
        <w:t>It takes immense willpower for teens to ______ unhealthy habits like staying up late playing video games.</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put on</w:t>
            </w:r>
          </w:p>
        </w:tc>
        <w:tc>
          <w:tcPr>
            <w:tcW w:type="dxa" w:w="2437"/>
          </w:tcPr>
          <w:p>
            <w:pPr>
              <w:spacing w:after="40" w:before="20"/>
            </w:pPr>
            <w:r>
              <w:rPr>
                <w:b/>
                <w:sz w:val="21"/>
              </w:rPr>
              <w:t xml:space="preserve">B. </w:t>
            </w:r>
            <w:r>
              <w:rPr>
                <w:rFonts w:ascii="Times New Roman" w:hAnsi="Times New Roman"/>
                <w:b w:val="0"/>
                <w:i w:val="0"/>
                <w:sz w:val="21"/>
                <w:u w:val="none"/>
              </w:rPr>
              <w:t>look into</w:t>
            </w:r>
          </w:p>
        </w:tc>
        <w:tc>
          <w:tcPr>
            <w:tcW w:type="dxa" w:w="2437"/>
          </w:tcPr>
          <w:p>
            <w:pPr>
              <w:spacing w:after="40" w:before="20"/>
            </w:pPr>
            <w:r>
              <w:rPr>
                <w:b/>
                <w:sz w:val="21"/>
              </w:rPr>
              <w:t xml:space="preserve">C. </w:t>
            </w:r>
            <w:r>
              <w:rPr>
                <w:rFonts w:ascii="Times New Roman" w:hAnsi="Times New Roman"/>
                <w:b w:val="0"/>
                <w:i w:val="0"/>
                <w:sz w:val="21"/>
                <w:u w:val="none"/>
              </w:rPr>
              <w:t>bring back</w:t>
            </w:r>
          </w:p>
        </w:tc>
        <w:tc>
          <w:tcPr>
            <w:tcW w:type="dxa" w:w="2437"/>
          </w:tcPr>
          <w:p>
            <w:pPr>
              <w:spacing w:after="40" w:before="20"/>
            </w:pPr>
            <w:r>
              <w:rPr>
                <w:b/>
                <w:sz w:val="21"/>
              </w:rPr>
              <w:t xml:space="preserve">D. </w:t>
            </w:r>
            <w:r>
              <w:rPr>
                <w:rFonts w:ascii="Times New Roman" w:hAnsi="Times New Roman"/>
                <w:b w:val="0"/>
                <w:i w:val="0"/>
                <w:sz w:val="21"/>
                <w:u w:val="none"/>
              </w:rPr>
              <w:t>give up</w:t>
            </w:r>
          </w:p>
        </w:tc>
      </w:tr>
    </w:tbl>
    <w:p>
      <w:pPr>
        <w:spacing w:before="80" w:after="40" w:line="276" w:lineRule="auto"/>
      </w:pPr>
      <w:r>
        <w:rPr>
          <w:b/>
          <w:color w:val="1C581F"/>
          <w:sz w:val="22"/>
        </w:rPr>
        <w:t xml:space="preserve">Câu 11. </w:t>
      </w:r>
      <w:r>
        <w:rPr>
          <w:rFonts w:ascii="Times New Roman" w:hAnsi="Times New Roman"/>
          <w:b w:val="0"/>
          <w:i w:val="0"/>
          <w:sz w:val="22"/>
          <w:u w:val="none"/>
        </w:rPr>
        <w:t>I wish my grandparents ______ in our modern apartment with us right now instead of living alone in the countryside.</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live</w:t>
            </w:r>
          </w:p>
        </w:tc>
        <w:tc>
          <w:tcPr>
            <w:tcW w:type="dxa" w:w="2437"/>
          </w:tcPr>
          <w:p>
            <w:pPr>
              <w:spacing w:after="40" w:before="20"/>
            </w:pPr>
            <w:r>
              <w:rPr>
                <w:b/>
                <w:sz w:val="21"/>
              </w:rPr>
              <w:t xml:space="preserve">B. </w:t>
            </w:r>
            <w:r>
              <w:rPr>
                <w:rFonts w:ascii="Times New Roman" w:hAnsi="Times New Roman"/>
                <w:b w:val="0"/>
                <w:i w:val="0"/>
                <w:sz w:val="21"/>
                <w:u w:val="none"/>
              </w:rPr>
              <w:t>will live</w:t>
            </w:r>
          </w:p>
        </w:tc>
        <w:tc>
          <w:tcPr>
            <w:tcW w:type="dxa" w:w="2437"/>
          </w:tcPr>
          <w:p>
            <w:pPr>
              <w:spacing w:after="40" w:before="20"/>
            </w:pPr>
            <w:r>
              <w:rPr>
                <w:b/>
                <w:sz w:val="21"/>
              </w:rPr>
              <w:t xml:space="preserve">C. </w:t>
            </w:r>
            <w:r>
              <w:rPr>
                <w:rFonts w:ascii="Times New Roman" w:hAnsi="Times New Roman"/>
                <w:b w:val="0"/>
                <w:i w:val="0"/>
                <w:sz w:val="21"/>
                <w:u w:val="none"/>
              </w:rPr>
              <w:t>have lived</w:t>
            </w:r>
          </w:p>
        </w:tc>
        <w:tc>
          <w:tcPr>
            <w:tcW w:type="dxa" w:w="2437"/>
          </w:tcPr>
          <w:p>
            <w:pPr>
              <w:spacing w:after="40" w:before="20"/>
            </w:pPr>
            <w:r>
              <w:rPr>
                <w:b/>
                <w:sz w:val="21"/>
              </w:rPr>
              <w:t xml:space="preserve">D. </w:t>
            </w:r>
            <w:r>
              <w:rPr>
                <w:rFonts w:ascii="Times New Roman" w:hAnsi="Times New Roman"/>
                <w:b w:val="0"/>
                <w:i w:val="0"/>
                <w:sz w:val="21"/>
                <w:u w:val="none"/>
              </w:rPr>
              <w:t>lived</w:t>
            </w:r>
          </w:p>
        </w:tc>
      </w:tr>
    </w:tbl>
    <w:p>
      <w:pPr>
        <w:spacing w:before="80" w:after="40" w:line="276" w:lineRule="auto"/>
      </w:pPr>
      <w:r>
        <w:rPr>
          <w:b/>
          <w:color w:val="1C581F"/>
          <w:sz w:val="22"/>
        </w:rPr>
        <w:t xml:space="preserve">Câu 12. </w:t>
      </w:r>
      <w:r>
        <w:rPr>
          <w:rFonts w:ascii="Times New Roman" w:hAnsi="Times New Roman"/>
          <w:b w:val="0"/>
          <w:i w:val="0"/>
          <w:sz w:val="22"/>
          <w:u w:val="none"/>
        </w:rPr>
        <w:t>While the elderly artisan ______ a traditional folktale, the electricity suddenly ______ off.</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told / was going</w:t>
            </w:r>
          </w:p>
        </w:tc>
        <w:tc>
          <w:tcPr>
            <w:tcW w:type="dxa" w:w="4874"/>
          </w:tcPr>
          <w:p>
            <w:pPr>
              <w:spacing w:after="40" w:before="20"/>
            </w:pPr>
            <w:r>
              <w:rPr>
                <w:b/>
                <w:sz w:val="21"/>
              </w:rPr>
              <w:t xml:space="preserve">B. </w:t>
            </w:r>
            <w:r>
              <w:rPr>
                <w:rFonts w:ascii="Times New Roman" w:hAnsi="Times New Roman"/>
                <w:b w:val="0"/>
                <w:i w:val="0"/>
                <w:sz w:val="21"/>
                <w:u w:val="none"/>
              </w:rPr>
              <w:t>was telling / went</w:t>
            </w:r>
          </w:p>
        </w:tc>
      </w:tr>
      <w:tr>
        <w:tc>
          <w:tcPr>
            <w:tcW w:type="dxa" w:w="4874"/>
          </w:tcPr>
          <w:p>
            <w:pPr>
              <w:spacing w:after="40" w:before="20"/>
            </w:pPr>
            <w:r>
              <w:rPr>
                <w:b/>
                <w:sz w:val="21"/>
              </w:rPr>
              <w:t xml:space="preserve">C. </w:t>
            </w:r>
            <w:r>
              <w:rPr>
                <w:rFonts w:ascii="Times New Roman" w:hAnsi="Times New Roman"/>
                <w:b w:val="0"/>
                <w:i w:val="0"/>
                <w:sz w:val="21"/>
                <w:u w:val="none"/>
              </w:rPr>
              <w:t>was telling / was going</w:t>
            </w:r>
          </w:p>
        </w:tc>
        <w:tc>
          <w:tcPr>
            <w:tcW w:type="dxa" w:w="4874"/>
          </w:tcPr>
          <w:p>
            <w:pPr>
              <w:spacing w:after="40" w:before="20"/>
            </w:pPr>
            <w:r>
              <w:rPr>
                <w:b/>
                <w:sz w:val="21"/>
              </w:rPr>
              <w:t xml:space="preserve">D. </w:t>
            </w:r>
            <w:r>
              <w:rPr>
                <w:rFonts w:ascii="Times New Roman" w:hAnsi="Times New Roman"/>
                <w:b w:val="0"/>
                <w:i w:val="0"/>
                <w:sz w:val="21"/>
                <w:u w:val="none"/>
              </w:rPr>
              <w:t>told / went</w:t>
            </w:r>
          </w:p>
        </w:tc>
      </w:tr>
    </w:tbl>
    <w:p>
      <w:pPr>
        <w:spacing w:before="80" w:after="40" w:line="276" w:lineRule="auto"/>
      </w:pPr>
      <w:r>
        <w:rPr>
          <w:b/>
          <w:color w:val="1C581F"/>
          <w:sz w:val="22"/>
        </w:rPr>
        <w:t xml:space="preserve">Câu 13. </w:t>
      </w:r>
      <w:r>
        <w:rPr>
          <w:rFonts w:ascii="Times New Roman" w:hAnsi="Times New Roman"/>
          <w:b w:val="0"/>
          <w:i w:val="0"/>
          <w:sz w:val="22"/>
          <w:u w:val="none"/>
        </w:rPr>
        <w:t>Fifty years ago, children in rural areas ______ barefoot along muddy village paths to reach school.</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used to walk</w:t>
            </w:r>
          </w:p>
        </w:tc>
        <w:tc>
          <w:tcPr>
            <w:tcW w:type="dxa" w:w="4874"/>
          </w:tcPr>
          <w:p>
            <w:pPr>
              <w:spacing w:after="40" w:before="20"/>
            </w:pPr>
            <w:r>
              <w:rPr>
                <w:b/>
                <w:sz w:val="21"/>
              </w:rPr>
              <w:t xml:space="preserve">B. </w:t>
            </w:r>
            <w:r>
              <w:rPr>
                <w:rFonts w:ascii="Times New Roman" w:hAnsi="Times New Roman"/>
                <w:b w:val="0"/>
                <w:i w:val="0"/>
                <w:sz w:val="21"/>
                <w:u w:val="none"/>
              </w:rPr>
              <w:t>were used to walk</w:t>
            </w:r>
          </w:p>
        </w:tc>
      </w:tr>
      <w:tr>
        <w:tc>
          <w:tcPr>
            <w:tcW w:type="dxa" w:w="4874"/>
          </w:tcPr>
          <w:p>
            <w:pPr>
              <w:spacing w:after="40" w:before="20"/>
            </w:pPr>
            <w:r>
              <w:rPr>
                <w:b/>
                <w:sz w:val="21"/>
              </w:rPr>
              <w:t xml:space="preserve">C. </w:t>
            </w:r>
            <w:r>
              <w:rPr>
                <w:rFonts w:ascii="Times New Roman" w:hAnsi="Times New Roman"/>
                <w:b w:val="0"/>
                <w:i w:val="0"/>
                <w:sz w:val="21"/>
                <w:u w:val="none"/>
              </w:rPr>
              <w:t>are used to walking</w:t>
            </w:r>
          </w:p>
        </w:tc>
        <w:tc>
          <w:tcPr>
            <w:tcW w:type="dxa" w:w="4874"/>
          </w:tcPr>
          <w:p>
            <w:pPr>
              <w:spacing w:after="40" w:before="20"/>
            </w:pPr>
            <w:r>
              <w:rPr>
                <w:b/>
                <w:sz w:val="21"/>
              </w:rPr>
              <w:t xml:space="preserve">D. </w:t>
            </w:r>
            <w:r>
              <w:rPr>
                <w:rFonts w:ascii="Times New Roman" w:hAnsi="Times New Roman"/>
                <w:b w:val="0"/>
                <w:i w:val="0"/>
                <w:sz w:val="21"/>
                <w:u w:val="none"/>
              </w:rPr>
              <w:t>use to walking</w:t>
            </w:r>
          </w:p>
        </w:tc>
      </w:tr>
    </w:tbl>
    <w:p>
      <w:pPr>
        <w:spacing w:before="80" w:after="40" w:line="276" w:lineRule="auto"/>
      </w:pPr>
      <w:r>
        <w:rPr>
          <w:b/>
          <w:color w:val="1C581F"/>
          <w:sz w:val="22"/>
        </w:rPr>
        <w:t xml:space="preserve">Câu 14. </w:t>
      </w:r>
      <w:r>
        <w:rPr>
          <w:rFonts w:ascii="Times New Roman" w:hAnsi="Times New Roman"/>
          <w:b w:val="0"/>
          <w:i w:val="0"/>
          <w:sz w:val="22"/>
          <w:u w:val="none"/>
        </w:rPr>
        <w:t>Our secondary school's volunteer club ______ three charity field trips ______ the beginning of this semester.</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organized / for</w:t>
            </w:r>
          </w:p>
        </w:tc>
        <w:tc>
          <w:tcPr>
            <w:tcW w:type="dxa" w:w="4874"/>
          </w:tcPr>
          <w:p>
            <w:pPr>
              <w:spacing w:after="40" w:before="20"/>
            </w:pPr>
            <w:r>
              <w:rPr>
                <w:b/>
                <w:sz w:val="21"/>
              </w:rPr>
              <w:t xml:space="preserve">B. </w:t>
            </w:r>
            <w:r>
              <w:rPr>
                <w:rFonts w:ascii="Times New Roman" w:hAnsi="Times New Roman"/>
                <w:b w:val="0"/>
                <w:i w:val="0"/>
                <w:sz w:val="21"/>
                <w:u w:val="none"/>
              </w:rPr>
              <w:t>has organized / since</w:t>
            </w:r>
          </w:p>
        </w:tc>
      </w:tr>
      <w:tr>
        <w:tc>
          <w:tcPr>
            <w:tcW w:type="dxa" w:w="4874"/>
          </w:tcPr>
          <w:p>
            <w:pPr>
              <w:spacing w:after="40" w:before="20"/>
            </w:pPr>
            <w:r>
              <w:rPr>
                <w:b/>
                <w:sz w:val="21"/>
              </w:rPr>
              <w:t xml:space="preserve">C. </w:t>
            </w:r>
            <w:r>
              <w:rPr>
                <w:rFonts w:ascii="Times New Roman" w:hAnsi="Times New Roman"/>
                <w:b w:val="0"/>
                <w:i w:val="0"/>
                <w:sz w:val="21"/>
                <w:u w:val="none"/>
              </w:rPr>
              <w:t>have organized / since</w:t>
            </w:r>
          </w:p>
        </w:tc>
        <w:tc>
          <w:tcPr>
            <w:tcW w:type="dxa" w:w="4874"/>
          </w:tcPr>
          <w:p>
            <w:pPr>
              <w:spacing w:after="40" w:before="20"/>
            </w:pPr>
            <w:r>
              <w:rPr>
                <w:b/>
                <w:sz w:val="21"/>
              </w:rPr>
              <w:t xml:space="preserve">D. </w:t>
            </w:r>
            <w:r>
              <w:rPr>
                <w:rFonts w:ascii="Times New Roman" w:hAnsi="Times New Roman"/>
                <w:b w:val="0"/>
                <w:i w:val="0"/>
                <w:sz w:val="21"/>
                <w:u w:val="none"/>
              </w:rPr>
              <w:t>had organized / in</w:t>
            </w:r>
          </w:p>
        </w:tc>
      </w:tr>
    </w:tbl>
    <w:p>
      <w:pPr>
        <w:spacing w:before="80" w:after="40" w:line="276" w:lineRule="auto"/>
      </w:pPr>
      <w:r>
        <w:rPr>
          <w:b/>
          <w:color w:val="1C581F"/>
          <w:sz w:val="22"/>
        </w:rPr>
        <w:t xml:space="preserve">Câu 15. </w:t>
      </w:r>
      <w:r>
        <w:rPr>
          <w:rFonts w:ascii="Times New Roman" w:hAnsi="Times New Roman"/>
          <w:b w:val="0"/>
          <w:i w:val="0"/>
          <w:sz w:val="22"/>
          <w:u w:val="none"/>
        </w:rPr>
        <w:t>During her summer homestay in Sydney, Mai managed to ______ quite a lot of natural Australian idioms.</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look after</w:t>
            </w:r>
          </w:p>
        </w:tc>
        <w:tc>
          <w:tcPr>
            <w:tcW w:type="dxa" w:w="2437"/>
          </w:tcPr>
          <w:p>
            <w:pPr>
              <w:spacing w:after="40" w:before="20"/>
            </w:pPr>
            <w:r>
              <w:rPr>
                <w:b/>
                <w:sz w:val="21"/>
              </w:rPr>
              <w:t xml:space="preserve">B. </w:t>
            </w:r>
            <w:r>
              <w:rPr>
                <w:rFonts w:ascii="Times New Roman" w:hAnsi="Times New Roman"/>
                <w:b w:val="0"/>
                <w:i w:val="0"/>
                <w:sz w:val="21"/>
                <w:u w:val="none"/>
              </w:rPr>
              <w:t>give up</w:t>
            </w:r>
          </w:p>
        </w:tc>
        <w:tc>
          <w:tcPr>
            <w:tcW w:type="dxa" w:w="2437"/>
          </w:tcPr>
          <w:p>
            <w:pPr>
              <w:spacing w:after="40" w:before="20"/>
            </w:pPr>
            <w:r>
              <w:rPr>
                <w:b/>
                <w:sz w:val="21"/>
              </w:rPr>
              <w:t xml:space="preserve">C. </w:t>
            </w:r>
            <w:r>
              <w:rPr>
                <w:rFonts w:ascii="Times New Roman" w:hAnsi="Times New Roman"/>
                <w:b w:val="0"/>
                <w:i w:val="0"/>
                <w:sz w:val="21"/>
                <w:u w:val="none"/>
              </w:rPr>
              <w:t>cut down</w:t>
            </w:r>
          </w:p>
        </w:tc>
        <w:tc>
          <w:tcPr>
            <w:tcW w:type="dxa" w:w="2437"/>
          </w:tcPr>
          <w:p>
            <w:pPr>
              <w:spacing w:after="40" w:before="20"/>
            </w:pPr>
            <w:r>
              <w:rPr>
                <w:b/>
                <w:sz w:val="21"/>
              </w:rPr>
              <w:t xml:space="preserve">D. </w:t>
            </w:r>
            <w:r>
              <w:rPr>
                <w:rFonts w:ascii="Times New Roman" w:hAnsi="Times New Roman"/>
                <w:b w:val="0"/>
                <w:i w:val="0"/>
                <w:sz w:val="21"/>
                <w:u w:val="none"/>
              </w:rPr>
              <w:t>pick up</w:t>
            </w:r>
          </w:p>
        </w:tc>
      </w:tr>
    </w:tbl>
    <w:p>
      <w:pPr>
        <w:spacing w:before="80" w:after="40" w:line="276" w:lineRule="auto"/>
      </w:pPr>
      <w:r>
        <w:rPr>
          <w:b/>
          <w:color w:val="1C581F"/>
          <w:sz w:val="22"/>
        </w:rPr>
        <w:t xml:space="preserve">Câu 16. </w:t>
      </w:r>
      <w:r>
        <w:rPr>
          <w:rFonts w:ascii="Times New Roman" w:hAnsi="Times New Roman"/>
          <w:b w:val="0"/>
          <w:i w:val="0"/>
          <w:sz w:val="22"/>
          <w:u w:val="none"/>
        </w:rPr>
        <w:t>Where is Nam? - He ______ the public library to borrow history books; he will be back home in an hour.</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went to</w:t>
            </w:r>
          </w:p>
        </w:tc>
        <w:tc>
          <w:tcPr>
            <w:tcW w:type="dxa" w:w="2437"/>
          </w:tcPr>
          <w:p>
            <w:pPr>
              <w:spacing w:after="40" w:before="20"/>
            </w:pPr>
            <w:r>
              <w:rPr>
                <w:b/>
                <w:sz w:val="21"/>
              </w:rPr>
              <w:t xml:space="preserve">B. </w:t>
            </w:r>
            <w:r>
              <w:rPr>
                <w:rFonts w:ascii="Times New Roman" w:hAnsi="Times New Roman"/>
                <w:b w:val="0"/>
                <w:i w:val="0"/>
                <w:sz w:val="21"/>
                <w:u w:val="none"/>
              </w:rPr>
              <w:t>was at</w:t>
            </w:r>
          </w:p>
        </w:tc>
        <w:tc>
          <w:tcPr>
            <w:tcW w:type="dxa" w:w="2437"/>
          </w:tcPr>
          <w:p>
            <w:pPr>
              <w:spacing w:after="40" w:before="20"/>
            </w:pPr>
            <w:r>
              <w:rPr>
                <w:b/>
                <w:sz w:val="21"/>
              </w:rPr>
              <w:t xml:space="preserve">C. </w:t>
            </w:r>
            <w:r>
              <w:rPr>
                <w:rFonts w:ascii="Times New Roman" w:hAnsi="Times New Roman"/>
                <w:b w:val="0"/>
                <w:i w:val="0"/>
                <w:sz w:val="21"/>
                <w:u w:val="none"/>
              </w:rPr>
              <w:t>has been to</w:t>
            </w:r>
          </w:p>
        </w:tc>
        <w:tc>
          <w:tcPr>
            <w:tcW w:type="dxa" w:w="2437"/>
          </w:tcPr>
          <w:p>
            <w:pPr>
              <w:spacing w:after="40" w:before="20"/>
            </w:pPr>
            <w:r>
              <w:rPr>
                <w:b/>
                <w:sz w:val="21"/>
              </w:rPr>
              <w:t xml:space="preserve">D. </w:t>
            </w:r>
            <w:r>
              <w:rPr>
                <w:rFonts w:ascii="Times New Roman" w:hAnsi="Times New Roman"/>
                <w:b w:val="0"/>
                <w:i w:val="0"/>
                <w:sz w:val="21"/>
                <w:u w:val="none"/>
              </w:rPr>
              <w:t>has gone to</w:t>
            </w:r>
          </w:p>
        </w:tc>
      </w:tr>
    </w:tbl>
    <w:p>
      <w:pPr>
        <w:spacing w:before="80" w:after="40" w:line="276" w:lineRule="auto"/>
      </w:pPr>
      <w:r>
        <w:rPr>
          <w:b/>
          <w:color w:val="1C581F"/>
          <w:sz w:val="22"/>
        </w:rPr>
        <w:t xml:space="preserve">Câu 17. </w:t>
      </w:r>
      <w:r>
        <w:rPr>
          <w:rFonts w:ascii="Times New Roman" w:hAnsi="Times New Roman"/>
          <w:b w:val="0"/>
          <w:i w:val="0"/>
          <w:sz w:val="22"/>
          <w:u w:val="none"/>
        </w:rPr>
        <w:t>To maintain high energy and prevent obesity, young students should avoid ______ too much sugary food.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to eat</w:t>
            </w:r>
          </w:p>
        </w:tc>
        <w:tc>
          <w:tcPr>
            <w:tcW w:type="dxa" w:w="2437"/>
          </w:tcPr>
          <w:p>
            <w:pPr>
              <w:spacing w:after="40" w:before="20"/>
            </w:pPr>
            <w:r>
              <w:rPr>
                <w:b/>
                <w:sz w:val="21"/>
              </w:rPr>
              <w:t xml:space="preserve">B. </w:t>
            </w:r>
            <w:r>
              <w:rPr>
                <w:rFonts w:ascii="Times New Roman" w:hAnsi="Times New Roman"/>
                <w:b w:val="0"/>
                <w:i w:val="0"/>
                <w:sz w:val="21"/>
                <w:u w:val="none"/>
              </w:rPr>
              <w:t>eat</w:t>
            </w:r>
          </w:p>
        </w:tc>
        <w:tc>
          <w:tcPr>
            <w:tcW w:type="dxa" w:w="2437"/>
          </w:tcPr>
          <w:p>
            <w:pPr>
              <w:spacing w:after="40" w:before="20"/>
            </w:pPr>
            <w:r>
              <w:rPr>
                <w:b/>
                <w:sz w:val="21"/>
              </w:rPr>
              <w:t xml:space="preserve">C. </w:t>
            </w:r>
            <w:r>
              <w:rPr>
                <w:rFonts w:ascii="Times New Roman" w:hAnsi="Times New Roman"/>
                <w:b w:val="0"/>
                <w:i w:val="0"/>
                <w:sz w:val="21"/>
                <w:u w:val="none"/>
              </w:rPr>
              <w:t>to eating</w:t>
            </w:r>
          </w:p>
        </w:tc>
        <w:tc>
          <w:tcPr>
            <w:tcW w:type="dxa" w:w="2437"/>
          </w:tcPr>
          <w:p>
            <w:pPr>
              <w:spacing w:after="40" w:before="20"/>
            </w:pPr>
            <w:r>
              <w:rPr>
                <w:b/>
                <w:sz w:val="21"/>
              </w:rPr>
              <w:t xml:space="preserve">D. </w:t>
            </w:r>
            <w:r>
              <w:rPr>
                <w:rFonts w:ascii="Times New Roman" w:hAnsi="Times New Roman"/>
                <w:b w:val="0"/>
                <w:i w:val="0"/>
                <w:sz w:val="21"/>
                <w:u w:val="none"/>
              </w:rPr>
              <w:t>eating</w:t>
            </w:r>
          </w:p>
        </w:tc>
      </w:tr>
    </w:tbl>
    <w:p>
      <w:pPr>
        <w:spacing w:before="80" w:after="40" w:line="276" w:lineRule="auto"/>
      </w:pPr>
      <w:r>
        <w:rPr>
          <w:b/>
          <w:color w:val="1C581F"/>
          <w:sz w:val="22"/>
        </w:rPr>
        <w:t xml:space="preserve">Câu 18. </w:t>
      </w:r>
      <w:r>
        <w:rPr>
          <w:rFonts w:ascii="Times New Roman" w:hAnsi="Times New Roman"/>
          <w:b w:val="0"/>
          <w:i w:val="0"/>
          <w:sz w:val="22"/>
          <w:u w:val="none"/>
        </w:rPr>
        <w:t>On his way home from work, my father stopped ______ some fresh flowers for my mother's birthday.</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to buy</w:t>
            </w:r>
          </w:p>
        </w:tc>
        <w:tc>
          <w:tcPr>
            <w:tcW w:type="dxa" w:w="2437"/>
          </w:tcPr>
          <w:p>
            <w:pPr>
              <w:spacing w:after="40" w:before="20"/>
            </w:pPr>
            <w:r>
              <w:rPr>
                <w:b/>
                <w:sz w:val="21"/>
              </w:rPr>
              <w:t xml:space="preserve">B. </w:t>
            </w:r>
            <w:r>
              <w:rPr>
                <w:rFonts w:ascii="Times New Roman" w:hAnsi="Times New Roman"/>
                <w:b w:val="0"/>
                <w:i w:val="0"/>
                <w:sz w:val="21"/>
                <w:u w:val="none"/>
              </w:rPr>
              <w:t>buying</w:t>
            </w:r>
          </w:p>
        </w:tc>
        <w:tc>
          <w:tcPr>
            <w:tcW w:type="dxa" w:w="2437"/>
          </w:tcPr>
          <w:p>
            <w:pPr>
              <w:spacing w:after="40" w:before="20"/>
            </w:pPr>
            <w:r>
              <w:rPr>
                <w:b/>
                <w:sz w:val="21"/>
              </w:rPr>
              <w:t xml:space="preserve">C. </w:t>
            </w:r>
            <w:r>
              <w:rPr>
                <w:rFonts w:ascii="Times New Roman" w:hAnsi="Times New Roman"/>
                <w:b w:val="0"/>
                <w:i w:val="0"/>
                <w:sz w:val="21"/>
                <w:u w:val="none"/>
              </w:rPr>
              <w:t>buy</w:t>
            </w:r>
          </w:p>
        </w:tc>
        <w:tc>
          <w:tcPr>
            <w:tcW w:type="dxa" w:w="2437"/>
          </w:tcPr>
          <w:p>
            <w:pPr>
              <w:spacing w:after="40" w:before="20"/>
            </w:pPr>
            <w:r>
              <w:rPr>
                <w:b/>
                <w:sz w:val="21"/>
              </w:rPr>
              <w:t xml:space="preserve">D. </w:t>
            </w:r>
            <w:r>
              <w:rPr>
                <w:rFonts w:ascii="Times New Roman" w:hAnsi="Times New Roman"/>
                <w:b w:val="0"/>
                <w:i w:val="0"/>
                <w:sz w:val="21"/>
                <w:u w:val="none"/>
              </w:rPr>
              <w:t>for buying</w:t>
            </w:r>
          </w:p>
        </w:tc>
      </w:tr>
    </w:tbl>
    <w:p>
      <w:pPr>
        <w:spacing w:before="240" w:after="60"/>
      </w:pPr>
      <w:r>
        <w:rPr>
          <w:b/>
          <w:color w:val="1C581F"/>
          <w:sz w:val="22"/>
        </w:rPr>
        <w:t>✦ PHẦN III: GIAO TIẾP XÃ HỘI</w:t>
      </w:r>
    </w:p>
    <w:p>
      <w:pPr>
        <w:spacing w:after="120"/>
      </w:pPr>
      <w:r>
        <w:rPr>
          <w:i/>
          <w:color w:val="64748B"/>
          <w:sz w:val="20"/>
        </w:rPr>
        <w:t>Hướng dẫn: Chọn phương án đúng nhất A, B, C hoặc D để hoàn thành cuộc hội thoại.</w:t>
      </w:r>
    </w:p>
    <w:p>
      <w:pPr>
        <w:spacing w:before="80" w:after="40" w:line="276" w:lineRule="auto"/>
      </w:pPr>
      <w:r>
        <w:rPr>
          <w:b/>
          <w:color w:val="1C581F"/>
          <w:sz w:val="22"/>
        </w:rPr>
        <w:t xml:space="preserve">Câu 19. </w:t>
      </w:r>
      <w:r>
        <w:rPr>
          <w:rFonts w:ascii="Times New Roman" w:hAnsi="Times New Roman"/>
          <w:b w:val="0"/>
          <w:i w:val="0"/>
          <w:sz w:val="22"/>
          <w:u w:val="none"/>
        </w:rPr>
        <w:t>Tourist: "Excuse me, could you tell me how to get to the ceramic workshop?"</w:t>
      </w:r>
      <w:r>
        <w:br/>
      </w:r>
      <w:r>
        <w:rPr>
          <w:rFonts w:ascii="Times New Roman" w:hAnsi="Times New Roman"/>
          <w:b w:val="0"/>
          <w:i w:val="0"/>
          <w:sz w:val="22"/>
          <w:u w:val="none"/>
        </w:rPr>
        <w:t>Local villager: "______"</w:t>
      </w:r>
    </w:p>
    <w:p>
      <w:pPr>
        <w:spacing w:before="20" w:after="20"/>
        <w:ind w:left="288"/>
      </w:pPr>
      <w:r>
        <w:rPr>
          <w:b/>
          <w:sz w:val="21"/>
        </w:rPr>
        <w:t xml:space="preserve">A. </w:t>
      </w:r>
      <w:r>
        <w:rPr>
          <w:rFonts w:ascii="Times New Roman" w:hAnsi="Times New Roman"/>
          <w:b w:val="0"/>
          <w:i w:val="0"/>
          <w:sz w:val="21"/>
          <w:u w:val="none"/>
        </w:rPr>
        <w:t>Go straight ahead for two blocks, and it's on your right.</w:t>
      </w:r>
    </w:p>
    <w:p>
      <w:pPr>
        <w:spacing w:before="20" w:after="20"/>
        <w:ind w:left="288"/>
      </w:pPr>
      <w:r>
        <w:rPr>
          <w:b/>
          <w:sz w:val="21"/>
        </w:rPr>
        <w:t xml:space="preserve">B. </w:t>
      </w:r>
      <w:r>
        <w:rPr>
          <w:rFonts w:ascii="Times New Roman" w:hAnsi="Times New Roman"/>
          <w:b w:val="0"/>
          <w:i w:val="0"/>
          <w:sz w:val="21"/>
          <w:u w:val="none"/>
        </w:rPr>
        <w:t>No, you don't have to buy ceramics here.</w:t>
      </w:r>
    </w:p>
    <w:p>
      <w:pPr>
        <w:spacing w:before="20" w:after="20"/>
        <w:ind w:left="288"/>
      </w:pPr>
      <w:r>
        <w:rPr>
          <w:b/>
          <w:sz w:val="21"/>
        </w:rPr>
        <w:t xml:space="preserve">C. </w:t>
      </w:r>
      <w:r>
        <w:rPr>
          <w:rFonts w:ascii="Times New Roman" w:hAnsi="Times New Roman"/>
          <w:b w:val="0"/>
          <w:i w:val="0"/>
          <w:sz w:val="21"/>
          <w:u w:val="none"/>
        </w:rPr>
        <w:t>I wish you had arrived earlier yesterday.</w:t>
      </w:r>
    </w:p>
    <w:p>
      <w:pPr>
        <w:spacing w:before="20" w:after="20"/>
        <w:ind w:left="288"/>
      </w:pPr>
      <w:r>
        <w:rPr>
          <w:b/>
          <w:sz w:val="21"/>
        </w:rPr>
        <w:t xml:space="preserve">D. </w:t>
      </w:r>
      <w:r>
        <w:rPr>
          <w:rFonts w:ascii="Times New Roman" w:hAnsi="Times New Roman"/>
          <w:b w:val="0"/>
          <w:i w:val="0"/>
          <w:sz w:val="21"/>
          <w:u w:val="none"/>
        </w:rPr>
        <w:t>You are welcome. Have a nice flight!</w:t>
      </w:r>
    </w:p>
    <w:p>
      <w:pPr>
        <w:spacing w:before="80" w:after="40" w:line="276" w:lineRule="auto"/>
      </w:pPr>
      <w:r>
        <w:rPr>
          <w:b/>
          <w:color w:val="1C581F"/>
          <w:sz w:val="22"/>
        </w:rPr>
        <w:t xml:space="preserve">Câu 20. </w:t>
      </w:r>
      <w:r>
        <w:rPr>
          <w:rFonts w:ascii="Times New Roman" w:hAnsi="Times New Roman"/>
          <w:b w:val="0"/>
          <w:i w:val="0"/>
          <w:sz w:val="22"/>
          <w:u w:val="none"/>
        </w:rPr>
        <w:t>Lan: "I've been feeling so stressed and tired preparing for this upcoming exam."</w:t>
      </w:r>
      <w:r>
        <w:br/>
      </w:r>
      <w:r>
        <w:rPr>
          <w:rFonts w:ascii="Times New Roman" w:hAnsi="Times New Roman"/>
          <w:b w:val="0"/>
          <w:i w:val="0"/>
          <w:sz w:val="22"/>
          <w:u w:val="none"/>
        </w:rPr>
        <w:t>Counselor: "______"</w:t>
      </w:r>
    </w:p>
    <w:p>
      <w:pPr>
        <w:spacing w:before="20" w:after="20"/>
        <w:ind w:left="288"/>
      </w:pPr>
      <w:r>
        <w:rPr>
          <w:b/>
          <w:sz w:val="21"/>
        </w:rPr>
        <w:t xml:space="preserve">A. </w:t>
      </w:r>
      <w:r>
        <w:rPr>
          <w:rFonts w:ascii="Times New Roman" w:hAnsi="Times New Roman"/>
          <w:b w:val="0"/>
          <w:i w:val="0"/>
          <w:sz w:val="21"/>
          <w:u w:val="none"/>
        </w:rPr>
        <w:t>If you feel overwhelmed, you should break your revision into smaller sessions.</w:t>
      </w:r>
    </w:p>
    <w:p>
      <w:pPr>
        <w:spacing w:before="20" w:after="20"/>
        <w:ind w:left="288"/>
      </w:pPr>
      <w:r>
        <w:rPr>
          <w:b/>
          <w:sz w:val="21"/>
        </w:rPr>
        <w:t xml:space="preserve">B. </w:t>
      </w:r>
      <w:r>
        <w:rPr>
          <w:rFonts w:ascii="Times New Roman" w:hAnsi="Times New Roman"/>
          <w:b w:val="0"/>
          <w:i w:val="0"/>
          <w:sz w:val="21"/>
          <w:u w:val="none"/>
        </w:rPr>
        <w:t>You must not study anything until next week.</w:t>
      </w:r>
    </w:p>
    <w:p>
      <w:pPr>
        <w:spacing w:before="20" w:after="20"/>
        <w:ind w:left="288"/>
      </w:pPr>
      <w:r>
        <w:rPr>
          <w:b/>
          <w:sz w:val="21"/>
        </w:rPr>
        <w:t xml:space="preserve">C. </w:t>
      </w:r>
      <w:r>
        <w:rPr>
          <w:rFonts w:ascii="Times New Roman" w:hAnsi="Times New Roman"/>
          <w:b w:val="0"/>
          <w:i w:val="0"/>
          <w:sz w:val="21"/>
          <w:u w:val="none"/>
        </w:rPr>
        <w:t>I wish you had taken the exam two years ago.</w:t>
      </w:r>
    </w:p>
    <w:p>
      <w:pPr>
        <w:spacing w:before="20" w:after="20"/>
        <w:ind w:left="288"/>
      </w:pPr>
      <w:r>
        <w:rPr>
          <w:b/>
          <w:sz w:val="21"/>
        </w:rPr>
        <w:t xml:space="preserve">D. </w:t>
      </w:r>
      <w:r>
        <w:rPr>
          <w:rFonts w:ascii="Times New Roman" w:hAnsi="Times New Roman"/>
          <w:b w:val="0"/>
          <w:i w:val="0"/>
          <w:sz w:val="21"/>
          <w:u w:val="none"/>
        </w:rPr>
        <w:t>You will fail the exam if you take a rest.</w:t>
      </w:r>
    </w:p>
    <w:p>
      <w:pPr>
        <w:spacing w:before="240" w:after="60"/>
      </w:pPr>
      <w:r>
        <w:rPr>
          <w:b/>
          <w:color w:val="1C581F"/>
          <w:sz w:val="22"/>
        </w:rPr>
        <w:t>✦ PHẦN IV: ĐỌC HIỂU ĐIỀN TỪ (CLOZE TEST)</w:t>
      </w:r>
    </w:p>
    <w:p>
      <w:pPr>
        <w:spacing w:after="120"/>
      </w:pPr>
      <w:r>
        <w:rPr>
          <w:i/>
          <w:color w:val="64748B"/>
          <w:sz w:val="20"/>
        </w:rPr>
        <w:t>Hướng dẫn: Đọc đoạn văn sau và chọn phương án đúng nhất A, B, C hoặc D cho mỗi chỗ trống.</w:t>
      </w:r>
    </w:p>
    <w:p>
      <w:pPr>
        <w:spacing w:before="120" w:after="120"/>
      </w:pPr>
    </w:p>
    <w:tbl>
      <w:tblPr>
        <w:tblW w:type="auto" w:w="0"/>
        <w:jc w:val="center"/>
        <w:tblLook w:firstColumn="1" w:firstRow="1" w:lastColumn="0" w:lastRow="0" w:noHBand="0" w:noVBand="1" w:val="04A0"/>
      </w:tblPr>
      <w:tblGrid>
        <w:gridCol w:w="9749"/>
      </w:tblGrid>
      <w:tr>
        <w:tc>
          <w:tcPr>
            <w:tcW w:type="dxa" w:w="9749"/>
            <w:shd w:fill="F8FAFC"/>
            <w:tcBorders>
              <w:top w:val="none"/>
              <w:left w:val="single" w:sz="20" w:space="0" w:color="1C581F"/>
              <w:bottom w:val="none"/>
              <w:right w:val="none"/>
            </w:tcBorders>
            <w:tcMar>
              <w:top w:w="140" w:type="dxa"/>
              <w:bottom w:w="140" w:type="dxa"/>
              <w:left w:w="180" w:type="dxa"/>
              <w:right w:w="180" w:type="dxa"/>
            </w:tcMar>
          </w:tcPr>
          <w:p>
            <w:pPr>
              <w:spacing w:after="40" w:line="288" w:lineRule="auto"/>
            </w:pPr>
            <w:r>
              <w:rPr>
                <w:b/>
                <w:color w:val="1C581F"/>
                <w:sz w:val="20"/>
              </w:rPr>
              <w:t>📖 ĐOẠN VĂN ĐỌC:</w:t>
              <w:br/>
            </w:r>
            <w:r>
              <w:rPr>
                <w:rFonts w:ascii="Times New Roman" w:hAnsi="Times New Roman"/>
                <w:b w:val="0"/>
                <w:i/>
                <w:sz w:val="20"/>
                <w:u w:val="none"/>
              </w:rPr>
              <w:t>Bat Trang is a renowned traditional pottery village situated on the outskirts of Hanoi. For centuries, its skilled (21)______ have been creating delicate ceramic products that are admired both domestically and internationally. To ensure that these priceless techniques are not forgotten, master artisans continue to (22)______ their craft to the younger generation. Today, many young Vietnamese are eager to visit the village to take part in hands-on workshops where they learn (23)______ to mould clay and paint pottery plates. The village has also modernized its infrastructure, making it a very (24)______ destination for weekend family trips. Visitors always look forward (25)______ experiencing the unique blend of ancient heritage and lively modern tourism here.</w:t>
            </w:r>
          </w:p>
        </w:tc>
      </w:tr>
    </w:tbl>
    <w:p>
      <w:pPr>
        <w:spacing w:before="80" w:after="40" w:line="276" w:lineRule="auto"/>
      </w:pPr>
      <w:r>
        <w:rPr>
          <w:b/>
          <w:color w:val="1C581F"/>
          <w:sz w:val="22"/>
        </w:rPr>
        <w:t xml:space="preserve">Câu 21. </w:t>
      </w:r>
      <w:r>
        <w:rPr>
          <w:rFonts w:ascii="Times New Roman" w:hAnsi="Times New Roman"/>
          <w:b w:val="0"/>
          <w:i w:val="0"/>
          <w:sz w:val="22"/>
          <w:u w:val="none"/>
        </w:rPr>
        <w:t>Chọn từ thích hợp cho chỗ trống (21):</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counselors</w:t>
            </w:r>
          </w:p>
        </w:tc>
        <w:tc>
          <w:tcPr>
            <w:tcW w:type="dxa" w:w="2437"/>
          </w:tcPr>
          <w:p>
            <w:pPr>
              <w:spacing w:after="40" w:before="20"/>
            </w:pPr>
            <w:r>
              <w:rPr>
                <w:b/>
                <w:sz w:val="21"/>
              </w:rPr>
              <w:t xml:space="preserve">B. </w:t>
            </w:r>
            <w:r>
              <w:rPr>
                <w:rFonts w:ascii="Times New Roman" w:hAnsi="Times New Roman"/>
                <w:b w:val="0"/>
                <w:i w:val="0"/>
                <w:sz w:val="21"/>
                <w:u w:val="none"/>
              </w:rPr>
              <w:t>commuters</w:t>
            </w:r>
          </w:p>
        </w:tc>
        <w:tc>
          <w:tcPr>
            <w:tcW w:type="dxa" w:w="2437"/>
          </w:tcPr>
          <w:p>
            <w:pPr>
              <w:spacing w:after="40" w:before="20"/>
            </w:pPr>
            <w:r>
              <w:rPr>
                <w:b/>
                <w:sz w:val="21"/>
              </w:rPr>
              <w:t xml:space="preserve">C. </w:t>
            </w:r>
            <w:r>
              <w:rPr>
                <w:rFonts w:ascii="Times New Roman" w:hAnsi="Times New Roman"/>
                <w:b w:val="0"/>
                <w:i w:val="0"/>
                <w:sz w:val="21"/>
                <w:u w:val="none"/>
              </w:rPr>
              <w:t>officers</w:t>
            </w:r>
          </w:p>
        </w:tc>
        <w:tc>
          <w:tcPr>
            <w:tcW w:type="dxa" w:w="2437"/>
          </w:tcPr>
          <w:p>
            <w:pPr>
              <w:spacing w:after="40" w:before="20"/>
            </w:pPr>
            <w:r>
              <w:rPr>
                <w:b/>
                <w:sz w:val="21"/>
              </w:rPr>
              <w:t xml:space="preserve">D. </w:t>
            </w:r>
            <w:r>
              <w:rPr>
                <w:rFonts w:ascii="Times New Roman" w:hAnsi="Times New Roman"/>
                <w:b w:val="0"/>
                <w:i w:val="0"/>
                <w:sz w:val="21"/>
                <w:u w:val="none"/>
              </w:rPr>
              <w:t>artisans</w:t>
            </w:r>
          </w:p>
        </w:tc>
      </w:tr>
    </w:tbl>
    <w:p>
      <w:pPr>
        <w:spacing w:before="80" w:after="40" w:line="276" w:lineRule="auto"/>
      </w:pPr>
      <w:r>
        <w:rPr>
          <w:b/>
          <w:color w:val="1C581F"/>
          <w:sz w:val="22"/>
        </w:rPr>
        <w:t xml:space="preserve">Câu 22. </w:t>
      </w:r>
      <w:r>
        <w:rPr>
          <w:rFonts w:ascii="Times New Roman" w:hAnsi="Times New Roman"/>
          <w:b w:val="0"/>
          <w:i w:val="0"/>
          <w:sz w:val="22"/>
          <w:u w:val="none"/>
        </w:rPr>
        <w:t>Chọn từ thích hợp cho chỗ trống (22):</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give up</w:t>
            </w:r>
          </w:p>
        </w:tc>
        <w:tc>
          <w:tcPr>
            <w:tcW w:type="dxa" w:w="2437"/>
          </w:tcPr>
          <w:p>
            <w:pPr>
              <w:spacing w:after="40" w:before="20"/>
            </w:pPr>
            <w:r>
              <w:rPr>
                <w:b/>
                <w:sz w:val="21"/>
              </w:rPr>
              <w:t xml:space="preserve">B. </w:t>
            </w:r>
            <w:r>
              <w:rPr>
                <w:rFonts w:ascii="Times New Roman" w:hAnsi="Times New Roman"/>
                <w:b w:val="0"/>
                <w:i w:val="0"/>
                <w:sz w:val="21"/>
                <w:u w:val="none"/>
              </w:rPr>
              <w:t>pass down</w:t>
            </w:r>
          </w:p>
        </w:tc>
        <w:tc>
          <w:tcPr>
            <w:tcW w:type="dxa" w:w="2437"/>
          </w:tcPr>
          <w:p>
            <w:pPr>
              <w:spacing w:after="40" w:before="20"/>
            </w:pPr>
            <w:r>
              <w:rPr>
                <w:b/>
                <w:sz w:val="21"/>
              </w:rPr>
              <w:t xml:space="preserve">C. </w:t>
            </w:r>
            <w:r>
              <w:rPr>
                <w:rFonts w:ascii="Times New Roman" w:hAnsi="Times New Roman"/>
                <w:b w:val="0"/>
                <w:i w:val="0"/>
                <w:sz w:val="21"/>
                <w:u w:val="none"/>
              </w:rPr>
              <w:t>cut down</w:t>
            </w:r>
          </w:p>
        </w:tc>
        <w:tc>
          <w:tcPr>
            <w:tcW w:type="dxa" w:w="2437"/>
          </w:tcPr>
          <w:p>
            <w:pPr>
              <w:spacing w:after="40" w:before="20"/>
            </w:pPr>
            <w:r>
              <w:rPr>
                <w:b/>
                <w:sz w:val="21"/>
              </w:rPr>
              <w:t xml:space="preserve">D. </w:t>
            </w:r>
            <w:r>
              <w:rPr>
                <w:rFonts w:ascii="Times New Roman" w:hAnsi="Times New Roman"/>
                <w:b w:val="0"/>
                <w:i w:val="0"/>
                <w:sz w:val="21"/>
                <w:u w:val="none"/>
              </w:rPr>
              <w:t>run out</w:t>
            </w:r>
          </w:p>
        </w:tc>
      </w:tr>
    </w:tbl>
    <w:p>
      <w:pPr>
        <w:spacing w:before="80" w:after="40" w:line="276" w:lineRule="auto"/>
      </w:pPr>
      <w:r>
        <w:rPr>
          <w:b/>
          <w:color w:val="1C581F"/>
          <w:sz w:val="22"/>
        </w:rPr>
        <w:t xml:space="preserve">Câu 23. </w:t>
      </w:r>
      <w:r>
        <w:rPr>
          <w:rFonts w:ascii="Times New Roman" w:hAnsi="Times New Roman"/>
          <w:b w:val="0"/>
          <w:i w:val="0"/>
          <w:sz w:val="22"/>
          <w:u w:val="none"/>
        </w:rPr>
        <w:t>Chọn từ thích hợp cho chỗ trống (23):</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why</w:t>
            </w:r>
          </w:p>
        </w:tc>
        <w:tc>
          <w:tcPr>
            <w:tcW w:type="dxa" w:w="4874"/>
          </w:tcPr>
          <w:p>
            <w:pPr>
              <w:spacing w:after="40" w:before="20"/>
            </w:pPr>
            <w:r>
              <w:rPr>
                <w:b/>
                <w:sz w:val="21"/>
              </w:rPr>
              <w:t xml:space="preserve">B. </w:t>
            </w:r>
            <w:r>
              <w:rPr>
                <w:rFonts w:ascii="Times New Roman" w:hAnsi="Times New Roman"/>
                <w:b w:val="0"/>
                <w:i w:val="0"/>
                <w:sz w:val="21"/>
                <w:u w:val="none"/>
              </w:rPr>
              <w:t>what to</w:t>
            </w:r>
          </w:p>
        </w:tc>
      </w:tr>
      <w:tr>
        <w:tc>
          <w:tcPr>
            <w:tcW w:type="dxa" w:w="4874"/>
          </w:tcPr>
          <w:p>
            <w:pPr>
              <w:spacing w:after="40" w:before="20"/>
            </w:pPr>
            <w:r>
              <w:rPr>
                <w:b/>
                <w:sz w:val="21"/>
              </w:rPr>
              <w:t xml:space="preserve">C. </w:t>
            </w:r>
            <w:r>
              <w:rPr>
                <w:rFonts w:ascii="Times New Roman" w:hAnsi="Times New Roman"/>
                <w:b w:val="0"/>
                <w:i w:val="0"/>
                <w:sz w:val="21"/>
                <w:u w:val="none"/>
              </w:rPr>
              <w:t>when to moulding</w:t>
            </w:r>
          </w:p>
        </w:tc>
        <w:tc>
          <w:tcPr>
            <w:tcW w:type="dxa" w:w="4874"/>
          </w:tcPr>
          <w:p>
            <w:pPr>
              <w:spacing w:after="40" w:before="20"/>
            </w:pPr>
            <w:r>
              <w:rPr>
                <w:b/>
                <w:sz w:val="21"/>
              </w:rPr>
              <w:t xml:space="preserve">D. </w:t>
            </w:r>
            <w:r>
              <w:rPr>
                <w:rFonts w:ascii="Times New Roman" w:hAnsi="Times New Roman"/>
                <w:b w:val="0"/>
                <w:i w:val="0"/>
                <w:sz w:val="21"/>
                <w:u w:val="none"/>
              </w:rPr>
              <w:t>how</w:t>
            </w:r>
          </w:p>
        </w:tc>
      </w:tr>
    </w:tbl>
    <w:p>
      <w:pPr>
        <w:spacing w:before="80" w:after="40" w:line="276" w:lineRule="auto"/>
      </w:pPr>
      <w:r>
        <w:rPr>
          <w:b/>
          <w:color w:val="1C581F"/>
          <w:sz w:val="22"/>
        </w:rPr>
        <w:t xml:space="preserve">Câu 24. </w:t>
      </w:r>
      <w:r>
        <w:rPr>
          <w:rFonts w:ascii="Times New Roman" w:hAnsi="Times New Roman"/>
          <w:b w:val="0"/>
          <w:i w:val="0"/>
          <w:sz w:val="22"/>
          <w:u w:val="none"/>
        </w:rPr>
        <w:t>Chọn từ thích hợp cho chỗ trống (24):</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liveable</w:t>
            </w:r>
          </w:p>
        </w:tc>
        <w:tc>
          <w:tcPr>
            <w:tcW w:type="dxa" w:w="2437"/>
          </w:tcPr>
          <w:p>
            <w:pPr>
              <w:spacing w:after="40" w:before="20"/>
            </w:pPr>
            <w:r>
              <w:rPr>
                <w:b/>
                <w:sz w:val="21"/>
              </w:rPr>
              <w:t xml:space="preserve">B. </w:t>
            </w:r>
            <w:r>
              <w:rPr>
                <w:rFonts w:ascii="Times New Roman" w:hAnsi="Times New Roman"/>
                <w:b w:val="0"/>
                <w:i w:val="0"/>
                <w:sz w:val="21"/>
                <w:u w:val="none"/>
              </w:rPr>
              <w:t>illiterate</w:t>
            </w:r>
          </w:p>
        </w:tc>
        <w:tc>
          <w:tcPr>
            <w:tcW w:type="dxa" w:w="2437"/>
          </w:tcPr>
          <w:p>
            <w:pPr>
              <w:spacing w:after="40" w:before="20"/>
            </w:pPr>
            <w:r>
              <w:rPr>
                <w:b/>
                <w:sz w:val="21"/>
              </w:rPr>
              <w:t xml:space="preserve">C. </w:t>
            </w:r>
            <w:r>
              <w:rPr>
                <w:rFonts w:ascii="Times New Roman" w:hAnsi="Times New Roman"/>
                <w:b w:val="0"/>
                <w:i w:val="0"/>
                <w:sz w:val="21"/>
                <w:u w:val="none"/>
              </w:rPr>
              <w:t>attractive</w:t>
            </w:r>
          </w:p>
        </w:tc>
        <w:tc>
          <w:tcPr>
            <w:tcW w:type="dxa" w:w="2437"/>
          </w:tcPr>
          <w:p>
            <w:pPr>
              <w:spacing w:after="40" w:before="20"/>
            </w:pPr>
            <w:r>
              <w:rPr>
                <w:b/>
                <w:sz w:val="21"/>
              </w:rPr>
              <w:t xml:space="preserve">D. </w:t>
            </w:r>
            <w:r>
              <w:rPr>
                <w:rFonts w:ascii="Times New Roman" w:hAnsi="Times New Roman"/>
                <w:b w:val="0"/>
                <w:i w:val="0"/>
                <w:sz w:val="21"/>
                <w:u w:val="none"/>
              </w:rPr>
              <w:t>crowdedly</w:t>
            </w:r>
          </w:p>
        </w:tc>
      </w:tr>
    </w:tbl>
    <w:p>
      <w:pPr>
        <w:spacing w:before="80" w:after="40" w:line="276" w:lineRule="auto"/>
      </w:pPr>
      <w:r>
        <w:rPr>
          <w:b/>
          <w:color w:val="1C581F"/>
          <w:sz w:val="22"/>
        </w:rPr>
        <w:t xml:space="preserve">Câu 25. </w:t>
      </w:r>
      <w:r>
        <w:rPr>
          <w:rFonts w:ascii="Times New Roman" w:hAnsi="Times New Roman"/>
          <w:b w:val="0"/>
          <w:i w:val="0"/>
          <w:sz w:val="22"/>
          <w:u w:val="none"/>
        </w:rPr>
        <w:t>Chọn từ thích hợp cho chỗ trống (25):</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for</w:t>
            </w:r>
          </w:p>
        </w:tc>
        <w:tc>
          <w:tcPr>
            <w:tcW w:type="dxa" w:w="2437"/>
          </w:tcPr>
          <w:p>
            <w:pPr>
              <w:spacing w:after="40" w:before="20"/>
            </w:pPr>
            <w:r>
              <w:rPr>
                <w:b/>
                <w:sz w:val="21"/>
              </w:rPr>
              <w:t xml:space="preserve">B. </w:t>
            </w:r>
            <w:r>
              <w:rPr>
                <w:rFonts w:ascii="Times New Roman" w:hAnsi="Times New Roman"/>
                <w:b w:val="0"/>
                <w:i w:val="0"/>
                <w:sz w:val="21"/>
                <w:u w:val="none"/>
              </w:rPr>
              <w:t>to</w:t>
            </w:r>
          </w:p>
        </w:tc>
        <w:tc>
          <w:tcPr>
            <w:tcW w:type="dxa" w:w="2437"/>
          </w:tcPr>
          <w:p>
            <w:pPr>
              <w:spacing w:after="40" w:before="20"/>
            </w:pPr>
            <w:r>
              <w:rPr>
                <w:b/>
                <w:sz w:val="21"/>
              </w:rPr>
              <w:t xml:space="preserve">C. </w:t>
            </w:r>
            <w:r>
              <w:rPr>
                <w:rFonts w:ascii="Times New Roman" w:hAnsi="Times New Roman"/>
                <w:b w:val="0"/>
                <w:i w:val="0"/>
                <w:sz w:val="21"/>
                <w:u w:val="none"/>
              </w:rPr>
              <w:t>with</w:t>
            </w:r>
          </w:p>
        </w:tc>
        <w:tc>
          <w:tcPr>
            <w:tcW w:type="dxa" w:w="2437"/>
          </w:tcPr>
          <w:p>
            <w:pPr>
              <w:spacing w:after="40" w:before="20"/>
            </w:pPr>
            <w:r>
              <w:rPr>
                <w:b/>
                <w:sz w:val="21"/>
              </w:rPr>
              <w:t xml:space="preserve">D. </w:t>
            </w:r>
            <w:r>
              <w:rPr>
                <w:rFonts w:ascii="Times New Roman" w:hAnsi="Times New Roman"/>
                <w:b w:val="0"/>
                <w:i w:val="0"/>
                <w:sz w:val="21"/>
                <w:u w:val="none"/>
              </w:rPr>
              <w:t>at</w:t>
            </w:r>
          </w:p>
        </w:tc>
      </w:tr>
    </w:tbl>
    <w:p>
      <w:pPr>
        <w:spacing w:before="240" w:after="60"/>
      </w:pPr>
      <w:r>
        <w:rPr>
          <w:b/>
          <w:color w:val="1C581F"/>
          <w:sz w:val="22"/>
        </w:rPr>
        <w:t>✦ PHẦN V: ĐỌC HIỂU VĂN BẢN</w:t>
      </w:r>
    </w:p>
    <w:p>
      <w:pPr>
        <w:spacing w:after="120"/>
      </w:pPr>
      <w:r>
        <w:rPr>
          <w:i/>
          <w:color w:val="64748B"/>
          <w:sz w:val="20"/>
        </w:rPr>
        <w:t>Hướng dẫn: Đọc đoạn văn sau và chọn phương án đúng nhất A, B, C hoặc D cho mỗi câu hỏi.</w:t>
      </w:r>
    </w:p>
    <w:p>
      <w:pPr>
        <w:spacing w:before="120" w:after="120"/>
      </w:pPr>
    </w:p>
    <w:tbl>
      <w:tblPr>
        <w:tblW w:type="auto" w:w="0"/>
        <w:jc w:val="center"/>
        <w:tblLook w:firstColumn="1" w:firstRow="1" w:lastColumn="0" w:lastRow="0" w:noHBand="0" w:noVBand="1" w:val="04A0"/>
      </w:tblPr>
      <w:tblGrid>
        <w:gridCol w:w="9749"/>
      </w:tblGrid>
      <w:tr>
        <w:tc>
          <w:tcPr>
            <w:tcW w:type="dxa" w:w="9749"/>
            <w:shd w:fill="F8FAFC"/>
            <w:tcBorders>
              <w:top w:val="none"/>
              <w:left w:val="single" w:sz="20" w:space="0" w:color="1C581F"/>
              <w:bottom w:val="none"/>
              <w:right w:val="none"/>
            </w:tcBorders>
            <w:tcMar>
              <w:top w:w="140" w:type="dxa"/>
              <w:bottom w:w="140" w:type="dxa"/>
              <w:left w:w="180" w:type="dxa"/>
              <w:right w:w="180" w:type="dxa"/>
            </w:tcMar>
          </w:tcPr>
          <w:p>
            <w:pPr>
              <w:spacing w:after="40" w:line="288" w:lineRule="auto"/>
            </w:pPr>
            <w:r>
              <w:rPr>
                <w:b/>
                <w:color w:val="1C581F"/>
                <w:sz w:val="20"/>
              </w:rPr>
              <w:t>📖 ĐOẠN VĂN ĐỌC:</w:t>
              <w:br/>
            </w:r>
            <w:r>
              <w:rPr>
                <w:rFonts w:ascii="Times New Roman" w:hAnsi="Times New Roman"/>
                <w:b w:val="0"/>
                <w:i/>
                <w:sz w:val="20"/>
                <w:u w:val="none"/>
              </w:rPr>
              <w:t>In traditional Vietnamese society decades ago, the extended family was the core structure of domestic life. Three or sometimes even four generations lived under one roof: great-grandparents, grandparents, parents, and children. In such households, younger members learned to respect seniority and listen carefully to the wisdom of their elders. Daily chores like cooking, farming, and childcare were shared cooperatively among family members. Whenever conflicts arose, grandparents served as patient mediators, helping to maintain household harmony.</w:t>
            </w:r>
            <w:r>
              <w:br/>
            </w:r>
            <w:r>
              <w:br/>
            </w:r>
            <w:r>
              <w:rPr>
                <w:rFonts w:ascii="Times New Roman" w:hAnsi="Times New Roman"/>
                <w:b w:val="0"/>
                <w:i/>
                <w:sz w:val="20"/>
                <w:u w:val="none"/>
              </w:rPr>
              <w:t>However, as Vietnam underwent rapid industrialization and urbanization over recent decades, family models have transformed remarkably. Today, nuclear families consisting only of parents and their children have become the prevailing pattern in big cities. Modern apartments and demanding career paths often leave little room for multi-generational living. Young urban couples enjoy greater independence and flexibility in making decisions for their children's education. Furthermore, modern appliances such as washing machines, vacuum cleaners, and food delivery apps have significantly reduced household burdens.</w:t>
            </w:r>
            <w:r>
              <w:br/>
            </w:r>
            <w:r>
              <w:br/>
            </w:r>
            <w:r>
              <w:rPr>
                <w:rFonts w:ascii="Times New Roman" w:hAnsi="Times New Roman"/>
                <w:b w:val="0"/>
                <w:i/>
                <w:sz w:val="20"/>
                <w:u w:val="none"/>
              </w:rPr>
              <w:t>Nonetheless, nuclear family life brings new challenges. Many elderly grandparents in the countryside feel lonely, while working parents in cities struggle to balance demanding work schedules with quality time for their children. To bridge this generational gap, many urban families now maintain regular weekend reunions, celebrating birthdays and traditional holidays together so that sacred family values remain cherished.</w:t>
            </w:r>
          </w:p>
        </w:tc>
      </w:tr>
    </w:tbl>
    <w:p>
      <w:pPr>
        <w:spacing w:before="80" w:after="40" w:line="276" w:lineRule="auto"/>
      </w:pPr>
      <w:r>
        <w:rPr>
          <w:b/>
          <w:color w:val="1C581F"/>
          <w:sz w:val="22"/>
        </w:rPr>
        <w:t xml:space="preserve">Câu 26. </w:t>
      </w:r>
      <w:r>
        <w:rPr>
          <w:rFonts w:ascii="Times New Roman" w:hAnsi="Times New Roman"/>
          <w:b w:val="0"/>
          <w:i w:val="0"/>
          <w:sz w:val="22"/>
          <w:u w:val="none"/>
        </w:rPr>
        <w:t>What is the main topic of the passage?</w:t>
      </w:r>
    </w:p>
    <w:p>
      <w:pPr>
        <w:spacing w:before="20" w:after="20"/>
        <w:ind w:left="288"/>
      </w:pPr>
      <w:r>
        <w:rPr>
          <w:b/>
          <w:sz w:val="21"/>
        </w:rPr>
        <w:t xml:space="preserve">A. </w:t>
      </w:r>
      <w:r>
        <w:rPr>
          <w:rFonts w:ascii="Times New Roman" w:hAnsi="Times New Roman"/>
          <w:b w:val="0"/>
          <w:i w:val="0"/>
          <w:sz w:val="21"/>
          <w:u w:val="none"/>
        </w:rPr>
        <w:t>The daily chores in traditional rural households</w:t>
      </w:r>
    </w:p>
    <w:p>
      <w:pPr>
        <w:spacing w:before="20" w:after="20"/>
        <w:ind w:left="288"/>
      </w:pPr>
      <w:r>
        <w:rPr>
          <w:b/>
          <w:sz w:val="21"/>
        </w:rPr>
        <w:t xml:space="preserve">B. </w:t>
      </w:r>
      <w:r>
        <w:rPr>
          <w:rFonts w:ascii="Times New Roman" w:hAnsi="Times New Roman"/>
          <w:b w:val="0"/>
          <w:i w:val="0"/>
          <w:sz w:val="21"/>
          <w:u w:val="none"/>
        </w:rPr>
        <w:t>The transformation from extended to nuclear families in Vietnam</w:t>
      </w:r>
    </w:p>
    <w:p>
      <w:pPr>
        <w:spacing w:before="20" w:after="20"/>
        <w:ind w:left="288"/>
      </w:pPr>
      <w:r>
        <w:rPr>
          <w:b/>
          <w:sz w:val="21"/>
        </w:rPr>
        <w:t xml:space="preserve">C. </w:t>
      </w:r>
      <w:r>
        <w:rPr>
          <w:rFonts w:ascii="Times New Roman" w:hAnsi="Times New Roman"/>
          <w:b w:val="0"/>
          <w:i w:val="0"/>
          <w:sz w:val="21"/>
          <w:u w:val="none"/>
        </w:rPr>
        <w:t>How modern electrical appliances help Vietnamese mothers</w:t>
      </w:r>
    </w:p>
    <w:p>
      <w:pPr>
        <w:spacing w:before="20" w:after="20"/>
        <w:ind w:left="288"/>
      </w:pPr>
      <w:r>
        <w:rPr>
          <w:b/>
          <w:sz w:val="21"/>
        </w:rPr>
        <w:t xml:space="preserve">D. </w:t>
      </w:r>
      <w:r>
        <w:rPr>
          <w:rFonts w:ascii="Times New Roman" w:hAnsi="Times New Roman"/>
          <w:b w:val="0"/>
          <w:i w:val="0"/>
          <w:sz w:val="21"/>
          <w:u w:val="none"/>
        </w:rPr>
        <w:t>The problems of building high-rise apartments in big cities</w:t>
      </w:r>
    </w:p>
    <w:p>
      <w:pPr>
        <w:spacing w:before="80" w:after="40" w:line="276" w:lineRule="auto"/>
      </w:pPr>
      <w:r>
        <w:rPr>
          <w:b/>
          <w:color w:val="1C581F"/>
          <w:sz w:val="22"/>
        </w:rPr>
        <w:t xml:space="preserve">Câu 27. </w:t>
      </w:r>
      <w:r>
        <w:rPr>
          <w:rFonts w:ascii="Times New Roman" w:hAnsi="Times New Roman"/>
          <w:b w:val="0"/>
          <w:i w:val="0"/>
          <w:sz w:val="22"/>
          <w:u w:val="none"/>
        </w:rPr>
        <w:t>In traditional extended households, who primarily acted as mediators when conflicts arose?</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Children</w:t>
            </w:r>
          </w:p>
        </w:tc>
        <w:tc>
          <w:tcPr>
            <w:tcW w:type="dxa" w:w="4874"/>
          </w:tcPr>
          <w:p>
            <w:pPr>
              <w:spacing w:after="40" w:before="20"/>
            </w:pPr>
            <w:r>
              <w:rPr>
                <w:b/>
                <w:sz w:val="21"/>
              </w:rPr>
              <w:t xml:space="preserve">B. </w:t>
            </w:r>
            <w:r>
              <w:rPr>
                <w:rFonts w:ascii="Times New Roman" w:hAnsi="Times New Roman"/>
                <w:b w:val="0"/>
                <w:i w:val="0"/>
                <w:sz w:val="21"/>
                <w:u w:val="none"/>
              </w:rPr>
              <w:t>School counselors</w:t>
            </w:r>
          </w:p>
        </w:tc>
      </w:tr>
      <w:tr>
        <w:tc>
          <w:tcPr>
            <w:tcW w:type="dxa" w:w="4874"/>
          </w:tcPr>
          <w:p>
            <w:pPr>
              <w:spacing w:after="40" w:before="20"/>
            </w:pPr>
            <w:r>
              <w:rPr>
                <w:b/>
                <w:sz w:val="21"/>
              </w:rPr>
              <w:t xml:space="preserve">C. </w:t>
            </w:r>
            <w:r>
              <w:rPr>
                <w:rFonts w:ascii="Times New Roman" w:hAnsi="Times New Roman"/>
                <w:b w:val="0"/>
                <w:i w:val="0"/>
                <w:sz w:val="21"/>
                <w:u w:val="none"/>
              </w:rPr>
              <w:t>Grandparents</w:t>
            </w:r>
          </w:p>
        </w:tc>
        <w:tc>
          <w:tcPr>
            <w:tcW w:type="dxa" w:w="4874"/>
          </w:tcPr>
          <w:p>
            <w:pPr>
              <w:spacing w:after="40" w:before="20"/>
            </w:pPr>
            <w:r>
              <w:rPr>
                <w:b/>
                <w:sz w:val="21"/>
              </w:rPr>
              <w:t xml:space="preserve">D. </w:t>
            </w:r>
            <w:r>
              <w:rPr>
                <w:rFonts w:ascii="Times New Roman" w:hAnsi="Times New Roman"/>
                <w:b w:val="0"/>
                <w:i w:val="0"/>
                <w:sz w:val="21"/>
                <w:u w:val="none"/>
              </w:rPr>
              <w:t>Community helpers</w:t>
            </w:r>
          </w:p>
        </w:tc>
      </w:tr>
    </w:tbl>
    <w:p>
      <w:pPr>
        <w:spacing w:before="80" w:after="40" w:line="276" w:lineRule="auto"/>
      </w:pPr>
      <w:r>
        <w:rPr>
          <w:b/>
          <w:color w:val="1C581F"/>
          <w:sz w:val="22"/>
        </w:rPr>
        <w:t xml:space="preserve">Câu 28. </w:t>
      </w:r>
      <w:r>
        <w:rPr>
          <w:rFonts w:ascii="Times New Roman" w:hAnsi="Times New Roman"/>
          <w:b w:val="0"/>
          <w:i w:val="0"/>
          <w:sz w:val="22"/>
          <w:u w:val="none"/>
        </w:rPr>
        <w:t>The word "prevailing" in paragraph 2 is closest in meaning to ______.</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complicated</w:t>
            </w:r>
          </w:p>
        </w:tc>
        <w:tc>
          <w:tcPr>
            <w:tcW w:type="dxa" w:w="4874"/>
          </w:tcPr>
          <w:p>
            <w:pPr>
              <w:spacing w:after="40" w:before="20"/>
            </w:pPr>
            <w:r>
              <w:rPr>
                <w:b/>
                <w:sz w:val="21"/>
              </w:rPr>
              <w:t xml:space="preserve">B. </w:t>
            </w:r>
            <w:r>
              <w:rPr>
                <w:rFonts w:ascii="Times New Roman" w:hAnsi="Times New Roman"/>
                <w:b w:val="0"/>
                <w:i w:val="0"/>
                <w:sz w:val="21"/>
                <w:u w:val="none"/>
              </w:rPr>
              <w:t>most common and widespread</w:t>
            </w:r>
          </w:p>
        </w:tc>
      </w:tr>
      <w:tr>
        <w:tc>
          <w:tcPr>
            <w:tcW w:type="dxa" w:w="4874"/>
          </w:tcPr>
          <w:p>
            <w:pPr>
              <w:spacing w:after="40" w:before="20"/>
            </w:pPr>
            <w:r>
              <w:rPr>
                <w:b/>
                <w:sz w:val="21"/>
              </w:rPr>
              <w:t xml:space="preserve">C. </w:t>
            </w:r>
            <w:r>
              <w:rPr>
                <w:rFonts w:ascii="Times New Roman" w:hAnsi="Times New Roman"/>
                <w:b w:val="0"/>
                <w:i w:val="0"/>
                <w:sz w:val="21"/>
                <w:u w:val="none"/>
              </w:rPr>
              <w:t>extremely ancient</w:t>
            </w:r>
          </w:p>
        </w:tc>
        <w:tc>
          <w:tcPr>
            <w:tcW w:type="dxa" w:w="4874"/>
          </w:tcPr>
          <w:p>
            <w:pPr>
              <w:spacing w:after="40" w:before="20"/>
            </w:pPr>
            <w:r>
              <w:rPr>
                <w:b/>
                <w:sz w:val="21"/>
              </w:rPr>
              <w:t xml:space="preserve">D. </w:t>
            </w:r>
            <w:r>
              <w:rPr>
                <w:rFonts w:ascii="Times New Roman" w:hAnsi="Times New Roman"/>
                <w:b w:val="0"/>
                <w:i w:val="0"/>
                <w:sz w:val="21"/>
                <w:u w:val="none"/>
              </w:rPr>
              <w:t>barefoot and poor</w:t>
            </w:r>
          </w:p>
        </w:tc>
      </w:tr>
    </w:tbl>
    <w:p>
      <w:pPr>
        <w:spacing w:before="80" w:after="40" w:line="276" w:lineRule="auto"/>
      </w:pPr>
      <w:r>
        <w:rPr>
          <w:b/>
          <w:color w:val="1C581F"/>
          <w:sz w:val="22"/>
        </w:rPr>
        <w:t xml:space="preserve">Câu 29. </w:t>
      </w:r>
      <w:r>
        <w:rPr>
          <w:rFonts w:ascii="Times New Roman" w:hAnsi="Times New Roman"/>
          <w:b w:val="0"/>
          <w:i w:val="0"/>
          <w:sz w:val="22"/>
          <w:u w:val="none"/>
        </w:rPr>
        <w:t>Which of the following is NOT mentioned as a reason why nuclear families are preferred today?</w:t>
      </w:r>
    </w:p>
    <w:p>
      <w:pPr>
        <w:spacing w:before="20" w:after="20"/>
        <w:ind w:left="288"/>
      </w:pPr>
      <w:r>
        <w:rPr>
          <w:b/>
          <w:sz w:val="21"/>
        </w:rPr>
        <w:t xml:space="preserve">A. </w:t>
      </w:r>
      <w:r>
        <w:rPr>
          <w:rFonts w:ascii="Times New Roman" w:hAnsi="Times New Roman"/>
          <w:b w:val="0"/>
          <w:i w:val="0"/>
          <w:sz w:val="21"/>
          <w:u w:val="none"/>
        </w:rPr>
        <w:t>Young couples have greater independence in making educational decisions.</w:t>
      </w:r>
    </w:p>
    <w:p>
      <w:pPr>
        <w:spacing w:before="20" w:after="20"/>
        <w:ind w:left="288"/>
      </w:pPr>
      <w:r>
        <w:rPr>
          <w:b/>
          <w:sz w:val="21"/>
        </w:rPr>
        <w:t xml:space="preserve">B. </w:t>
      </w:r>
      <w:r>
        <w:rPr>
          <w:rFonts w:ascii="Times New Roman" w:hAnsi="Times New Roman"/>
          <w:b w:val="0"/>
          <w:i w:val="0"/>
          <w:sz w:val="21"/>
          <w:u w:val="none"/>
        </w:rPr>
        <w:t>Modern household conveniences save time on daily chores.</w:t>
      </w:r>
    </w:p>
    <w:p>
      <w:pPr>
        <w:spacing w:before="20" w:after="20"/>
        <w:ind w:left="288"/>
      </w:pPr>
      <w:r>
        <w:rPr>
          <w:b/>
          <w:sz w:val="21"/>
        </w:rPr>
        <w:t xml:space="preserve">C. </w:t>
      </w:r>
      <w:r>
        <w:rPr>
          <w:rFonts w:ascii="Times New Roman" w:hAnsi="Times New Roman"/>
          <w:b w:val="0"/>
          <w:i w:val="0"/>
          <w:sz w:val="21"/>
          <w:u w:val="none"/>
        </w:rPr>
        <w:t>Grandparents refuse to live with their grandchildren.</w:t>
      </w:r>
    </w:p>
    <w:p>
      <w:pPr>
        <w:spacing w:before="20" w:after="20"/>
        <w:ind w:left="288"/>
      </w:pPr>
      <w:r>
        <w:rPr>
          <w:b/>
          <w:sz w:val="21"/>
        </w:rPr>
        <w:t xml:space="preserve">D. </w:t>
      </w:r>
      <w:r>
        <w:rPr>
          <w:rFonts w:ascii="Times New Roman" w:hAnsi="Times New Roman"/>
          <w:b w:val="0"/>
          <w:i w:val="0"/>
          <w:sz w:val="21"/>
          <w:u w:val="none"/>
        </w:rPr>
        <w:t>Demanding careers and modern apartments suit smaller families.</w:t>
      </w:r>
    </w:p>
    <w:p>
      <w:pPr>
        <w:spacing w:before="80" w:after="40" w:line="276" w:lineRule="auto"/>
      </w:pPr>
      <w:r>
        <w:rPr>
          <w:b/>
          <w:color w:val="1C581F"/>
          <w:sz w:val="22"/>
        </w:rPr>
        <w:t xml:space="preserve">Câu 30. </w:t>
      </w:r>
      <w:r>
        <w:rPr>
          <w:rFonts w:ascii="Times New Roman" w:hAnsi="Times New Roman"/>
          <w:b w:val="0"/>
          <w:i w:val="0"/>
          <w:sz w:val="22"/>
          <w:u w:val="none"/>
        </w:rPr>
        <w:t>How do many urban families bridge the generational gap today?</w:t>
      </w:r>
    </w:p>
    <w:p>
      <w:pPr>
        <w:spacing w:before="20" w:after="20"/>
        <w:ind w:left="288"/>
      </w:pPr>
      <w:r>
        <w:rPr>
          <w:b/>
          <w:sz w:val="21"/>
        </w:rPr>
        <w:t xml:space="preserve">A. </w:t>
      </w:r>
      <w:r>
        <w:rPr>
          <w:rFonts w:ascii="Times New Roman" w:hAnsi="Times New Roman"/>
          <w:b w:val="0"/>
          <w:i w:val="0"/>
          <w:sz w:val="21"/>
          <w:u w:val="none"/>
        </w:rPr>
        <w:t>By sending children to study abroad</w:t>
      </w:r>
    </w:p>
    <w:p>
      <w:pPr>
        <w:spacing w:before="20" w:after="20"/>
        <w:ind w:left="288"/>
      </w:pPr>
      <w:r>
        <w:rPr>
          <w:b/>
          <w:sz w:val="21"/>
        </w:rPr>
        <w:t xml:space="preserve">B. </w:t>
      </w:r>
      <w:r>
        <w:rPr>
          <w:rFonts w:ascii="Times New Roman" w:hAnsi="Times New Roman"/>
          <w:b w:val="0"/>
          <w:i w:val="0"/>
          <w:sz w:val="21"/>
          <w:u w:val="none"/>
        </w:rPr>
        <w:t>By stopping all online communication</w:t>
      </w:r>
    </w:p>
    <w:p>
      <w:pPr>
        <w:spacing w:before="20" w:after="20"/>
        <w:ind w:left="288"/>
      </w:pPr>
      <w:r>
        <w:rPr>
          <w:b/>
          <w:sz w:val="21"/>
        </w:rPr>
        <w:t xml:space="preserve">C. </w:t>
      </w:r>
      <w:r>
        <w:rPr>
          <w:rFonts w:ascii="Times New Roman" w:hAnsi="Times New Roman"/>
          <w:b w:val="0"/>
          <w:i w:val="0"/>
          <w:sz w:val="21"/>
          <w:u w:val="none"/>
        </w:rPr>
        <w:t>By organizing regular weekend reunions and holiday get-togethers</w:t>
      </w:r>
    </w:p>
    <w:p>
      <w:pPr>
        <w:spacing w:before="20" w:after="20"/>
        <w:ind w:left="288"/>
      </w:pPr>
      <w:r>
        <w:rPr>
          <w:b/>
          <w:sz w:val="21"/>
        </w:rPr>
        <w:t xml:space="preserve">D. </w:t>
      </w:r>
      <w:r>
        <w:rPr>
          <w:rFonts w:ascii="Times New Roman" w:hAnsi="Times New Roman"/>
          <w:b w:val="0"/>
          <w:i w:val="0"/>
          <w:sz w:val="21"/>
          <w:u w:val="none"/>
        </w:rPr>
        <w:t>By moving back to the countryside permanently</w:t>
      </w:r>
    </w:p>
    <w:p>
      <w:pPr>
        <w:spacing w:before="240" w:after="60"/>
      </w:pPr>
      <w:r>
        <w:rPr>
          <w:b/>
          <w:color w:val="1C581F"/>
          <w:sz w:val="22"/>
        </w:rPr>
        <w:t>✦ PHẦN VI: TÌM LỖI SAI</w:t>
      </w:r>
    </w:p>
    <w:p>
      <w:pPr>
        <w:spacing w:after="120"/>
      </w:pPr>
      <w:r>
        <w:rPr>
          <w:i/>
          <w:color w:val="64748B"/>
          <w:sz w:val="20"/>
        </w:rPr>
        <w:t>Hướng dẫn: Chọn chữ cái A, B, C hoặc D tương ứng với phần bị gạch chân cần sửa lại.</w:t>
      </w:r>
    </w:p>
    <w:p>
      <w:pPr>
        <w:spacing w:before="80" w:after="40" w:line="276" w:lineRule="auto"/>
      </w:pPr>
      <w:r>
        <w:rPr>
          <w:b/>
          <w:color w:val="1C581F"/>
          <w:sz w:val="22"/>
        </w:rPr>
        <w:t xml:space="preserve">Câu 31. </w:t>
      </w:r>
      <w:r>
        <w:rPr>
          <w:rFonts w:ascii="Times New Roman" w:hAnsi="Times New Roman"/>
          <w:b w:val="0"/>
          <w:i w:val="0"/>
          <w:sz w:val="22"/>
          <w:u w:val="none"/>
        </w:rPr>
        <w:t xml:space="preserve">The young apprentice </w:t>
      </w:r>
      <w:r>
        <w:rPr>
          <w:rFonts w:ascii="Times New Roman" w:hAnsi="Times New Roman"/>
          <w:b w:val="0"/>
          <w:i w:val="0"/>
          <w:sz w:val="22"/>
          <w:u w:val="single"/>
        </w:rPr>
        <w:t>didn't know</w:t>
      </w:r>
      <w:r>
        <w:rPr>
          <w:rFonts w:ascii="Times New Roman" w:hAnsi="Times New Roman"/>
          <w:b w:val="0"/>
          <w:i w:val="0"/>
          <w:sz w:val="22"/>
          <w:u w:val="none"/>
        </w:rPr>
        <w:t xml:space="preserve"> (A) how to shape the clay, but the master artisan </w:t>
      </w:r>
      <w:r>
        <w:rPr>
          <w:rFonts w:ascii="Times New Roman" w:hAnsi="Times New Roman"/>
          <w:b w:val="0"/>
          <w:i w:val="0"/>
          <w:sz w:val="22"/>
          <w:u w:val="single"/>
        </w:rPr>
        <w:t>refused</w:t>
      </w:r>
      <w:r>
        <w:rPr>
          <w:rFonts w:ascii="Times New Roman" w:hAnsi="Times New Roman"/>
          <w:b w:val="0"/>
          <w:i w:val="0"/>
          <w:sz w:val="22"/>
          <w:u w:val="none"/>
        </w:rPr>
        <w:t xml:space="preserve"> (B) to explain </w:t>
      </w:r>
      <w:r>
        <w:rPr>
          <w:rFonts w:ascii="Times New Roman" w:hAnsi="Times New Roman"/>
          <w:b w:val="0"/>
          <w:i w:val="0"/>
          <w:sz w:val="22"/>
          <w:u w:val="single"/>
        </w:rPr>
        <w:t>why to do</w:t>
      </w:r>
      <w:r>
        <w:rPr>
          <w:rFonts w:ascii="Times New Roman" w:hAnsi="Times New Roman"/>
          <w:b w:val="0"/>
          <w:i w:val="0"/>
          <w:sz w:val="22"/>
          <w:u w:val="none"/>
        </w:rPr>
        <w:t xml:space="preserve"> (C) it </w:t>
      </w:r>
      <w:r>
        <w:rPr>
          <w:rFonts w:ascii="Times New Roman" w:hAnsi="Times New Roman"/>
          <w:b w:val="0"/>
          <w:i w:val="0"/>
          <w:sz w:val="22"/>
          <w:u w:val="single"/>
        </w:rPr>
        <w:t>carefully</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didn't know</w:t>
            </w:r>
          </w:p>
        </w:tc>
        <w:tc>
          <w:tcPr>
            <w:tcW w:type="dxa" w:w="2437"/>
          </w:tcPr>
          <w:p>
            <w:pPr>
              <w:spacing w:after="40" w:before="20"/>
            </w:pPr>
            <w:r>
              <w:rPr>
                <w:b/>
                <w:sz w:val="21"/>
              </w:rPr>
              <w:t xml:space="preserve">B. </w:t>
            </w:r>
            <w:r>
              <w:rPr>
                <w:rFonts w:ascii="Times New Roman" w:hAnsi="Times New Roman"/>
                <w:b w:val="0"/>
                <w:i w:val="0"/>
                <w:sz w:val="21"/>
                <w:u w:val="none"/>
              </w:rPr>
              <w:t>refused</w:t>
            </w:r>
          </w:p>
        </w:tc>
        <w:tc>
          <w:tcPr>
            <w:tcW w:type="dxa" w:w="2437"/>
          </w:tcPr>
          <w:p>
            <w:pPr>
              <w:spacing w:after="40" w:before="20"/>
            </w:pPr>
            <w:r>
              <w:rPr>
                <w:b/>
                <w:sz w:val="21"/>
              </w:rPr>
              <w:t xml:space="preserve">C. </w:t>
            </w:r>
            <w:r>
              <w:rPr>
                <w:rFonts w:ascii="Times New Roman" w:hAnsi="Times New Roman"/>
                <w:b w:val="0"/>
                <w:i w:val="0"/>
                <w:sz w:val="21"/>
                <w:u w:val="none"/>
              </w:rPr>
              <w:t>why to do</w:t>
            </w:r>
          </w:p>
        </w:tc>
        <w:tc>
          <w:tcPr>
            <w:tcW w:type="dxa" w:w="2437"/>
          </w:tcPr>
          <w:p>
            <w:pPr>
              <w:spacing w:after="40" w:before="20"/>
            </w:pPr>
            <w:r>
              <w:rPr>
                <w:b/>
                <w:sz w:val="21"/>
              </w:rPr>
              <w:t xml:space="preserve">D. </w:t>
            </w:r>
            <w:r>
              <w:rPr>
                <w:rFonts w:ascii="Times New Roman" w:hAnsi="Times New Roman"/>
                <w:b w:val="0"/>
                <w:i w:val="0"/>
                <w:sz w:val="21"/>
                <w:u w:val="none"/>
              </w:rPr>
              <w:t>carefully</w:t>
            </w:r>
          </w:p>
        </w:tc>
      </w:tr>
    </w:tbl>
    <w:p>
      <w:pPr>
        <w:spacing w:before="80" w:after="40" w:line="276" w:lineRule="auto"/>
      </w:pPr>
      <w:r>
        <w:rPr>
          <w:b/>
          <w:color w:val="1C581F"/>
          <w:sz w:val="22"/>
        </w:rPr>
        <w:t xml:space="preserve">Câu 32. </w:t>
      </w:r>
      <w:r>
        <w:rPr>
          <w:rFonts w:ascii="Times New Roman" w:hAnsi="Times New Roman"/>
          <w:b w:val="0"/>
          <w:i w:val="0"/>
          <w:sz w:val="22"/>
          <w:u w:val="single"/>
        </w:rPr>
        <w:t>The most crowded</w:t>
      </w:r>
      <w:r>
        <w:rPr>
          <w:rFonts w:ascii="Times New Roman" w:hAnsi="Times New Roman"/>
          <w:b w:val="0"/>
          <w:i w:val="0"/>
          <w:sz w:val="22"/>
          <w:u w:val="none"/>
        </w:rPr>
        <w:t xml:space="preserve"> (A) the inner city district gets, </w:t>
      </w:r>
      <w:r>
        <w:rPr>
          <w:rFonts w:ascii="Times New Roman" w:hAnsi="Times New Roman"/>
          <w:b w:val="0"/>
          <w:i w:val="0"/>
          <w:sz w:val="22"/>
          <w:u w:val="single"/>
        </w:rPr>
        <w:t>the harder</w:t>
      </w:r>
      <w:r>
        <w:rPr>
          <w:rFonts w:ascii="Times New Roman" w:hAnsi="Times New Roman"/>
          <w:b w:val="0"/>
          <w:i w:val="0"/>
          <w:sz w:val="22"/>
          <w:u w:val="none"/>
        </w:rPr>
        <w:t xml:space="preserve"> (B) it becomes for residents </w:t>
      </w:r>
      <w:r>
        <w:rPr>
          <w:rFonts w:ascii="Times New Roman" w:hAnsi="Times New Roman"/>
          <w:b w:val="0"/>
          <w:i w:val="0"/>
          <w:sz w:val="22"/>
          <w:u w:val="single"/>
        </w:rPr>
        <w:t>to find</w:t>
      </w:r>
      <w:r>
        <w:rPr>
          <w:rFonts w:ascii="Times New Roman" w:hAnsi="Times New Roman"/>
          <w:b w:val="0"/>
          <w:i w:val="0"/>
          <w:sz w:val="22"/>
          <w:u w:val="none"/>
        </w:rPr>
        <w:t xml:space="preserve"> (C) </w:t>
      </w:r>
      <w:r>
        <w:rPr>
          <w:rFonts w:ascii="Times New Roman" w:hAnsi="Times New Roman"/>
          <w:b w:val="0"/>
          <w:i w:val="0"/>
          <w:sz w:val="22"/>
          <w:u w:val="single"/>
        </w:rPr>
        <w:t>affordable</w:t>
      </w:r>
      <w:r>
        <w:rPr>
          <w:rFonts w:ascii="Times New Roman" w:hAnsi="Times New Roman"/>
          <w:b w:val="0"/>
          <w:i w:val="0"/>
          <w:sz w:val="22"/>
          <w:u w:val="none"/>
        </w:rPr>
        <w:t xml:space="preserve"> (D) accommodation.</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The most crowded</w:t>
            </w:r>
          </w:p>
        </w:tc>
        <w:tc>
          <w:tcPr>
            <w:tcW w:type="dxa" w:w="4874"/>
          </w:tcPr>
          <w:p>
            <w:pPr>
              <w:spacing w:after="40" w:before="20"/>
            </w:pPr>
            <w:r>
              <w:rPr>
                <w:b/>
                <w:sz w:val="21"/>
              </w:rPr>
              <w:t xml:space="preserve">B. </w:t>
            </w:r>
            <w:r>
              <w:rPr>
                <w:rFonts w:ascii="Times New Roman" w:hAnsi="Times New Roman"/>
                <w:b w:val="0"/>
                <w:i w:val="0"/>
                <w:sz w:val="21"/>
                <w:u w:val="none"/>
              </w:rPr>
              <w:t>the harder</w:t>
            </w:r>
          </w:p>
        </w:tc>
      </w:tr>
      <w:tr>
        <w:tc>
          <w:tcPr>
            <w:tcW w:type="dxa" w:w="4874"/>
          </w:tcPr>
          <w:p>
            <w:pPr>
              <w:spacing w:after="40" w:before="20"/>
            </w:pPr>
            <w:r>
              <w:rPr>
                <w:b/>
                <w:sz w:val="21"/>
              </w:rPr>
              <w:t xml:space="preserve">C. </w:t>
            </w:r>
            <w:r>
              <w:rPr>
                <w:rFonts w:ascii="Times New Roman" w:hAnsi="Times New Roman"/>
                <w:b w:val="0"/>
                <w:i w:val="0"/>
                <w:sz w:val="21"/>
                <w:u w:val="none"/>
              </w:rPr>
              <w:t>to find</w:t>
            </w:r>
          </w:p>
        </w:tc>
        <w:tc>
          <w:tcPr>
            <w:tcW w:type="dxa" w:w="4874"/>
          </w:tcPr>
          <w:p>
            <w:pPr>
              <w:spacing w:after="40" w:before="20"/>
            </w:pPr>
            <w:r>
              <w:rPr>
                <w:b/>
                <w:sz w:val="21"/>
              </w:rPr>
              <w:t xml:space="preserve">D. </w:t>
            </w:r>
            <w:r>
              <w:rPr>
                <w:rFonts w:ascii="Times New Roman" w:hAnsi="Times New Roman"/>
                <w:b w:val="0"/>
                <w:i w:val="0"/>
                <w:sz w:val="21"/>
                <w:u w:val="none"/>
              </w:rPr>
              <w:t>affordable</w:t>
            </w:r>
          </w:p>
        </w:tc>
      </w:tr>
    </w:tbl>
    <w:p>
      <w:pPr>
        <w:spacing w:before="80" w:after="40" w:line="276" w:lineRule="auto"/>
      </w:pPr>
      <w:r>
        <w:rPr>
          <w:b/>
          <w:color w:val="1C581F"/>
          <w:sz w:val="22"/>
        </w:rPr>
        <w:t xml:space="preserve">Câu 33. </w:t>
      </w:r>
      <w:r>
        <w:rPr>
          <w:rFonts w:ascii="Times New Roman" w:hAnsi="Times New Roman"/>
          <w:b w:val="0"/>
          <w:i w:val="0"/>
          <w:sz w:val="22"/>
          <w:u w:val="none"/>
        </w:rPr>
        <w:t xml:space="preserve">If students </w:t>
      </w:r>
      <w:r>
        <w:rPr>
          <w:rFonts w:ascii="Times New Roman" w:hAnsi="Times New Roman"/>
          <w:b w:val="0"/>
          <w:i w:val="0"/>
          <w:sz w:val="22"/>
          <w:u w:val="single"/>
        </w:rPr>
        <w:t>will maintain</w:t>
      </w:r>
      <w:r>
        <w:rPr>
          <w:rFonts w:ascii="Times New Roman" w:hAnsi="Times New Roman"/>
          <w:b w:val="0"/>
          <w:i w:val="0"/>
          <w:sz w:val="22"/>
          <w:u w:val="none"/>
        </w:rPr>
        <w:t xml:space="preserve"> (A) a </w:t>
      </w:r>
      <w:r>
        <w:rPr>
          <w:rFonts w:ascii="Times New Roman" w:hAnsi="Times New Roman"/>
          <w:b w:val="0"/>
          <w:i w:val="0"/>
          <w:sz w:val="22"/>
          <w:u w:val="single"/>
        </w:rPr>
        <w:t>well-balanced</w:t>
      </w:r>
      <w:r>
        <w:rPr>
          <w:rFonts w:ascii="Times New Roman" w:hAnsi="Times New Roman"/>
          <w:b w:val="0"/>
          <w:i w:val="0"/>
          <w:sz w:val="22"/>
          <w:u w:val="none"/>
        </w:rPr>
        <w:t xml:space="preserve"> (B) diet and exercise daily, they </w:t>
      </w:r>
      <w:r>
        <w:rPr>
          <w:rFonts w:ascii="Times New Roman" w:hAnsi="Times New Roman"/>
          <w:b w:val="0"/>
          <w:i w:val="0"/>
          <w:sz w:val="22"/>
          <w:u w:val="single"/>
        </w:rPr>
        <w:t>can improve</w:t>
      </w:r>
      <w:r>
        <w:rPr>
          <w:rFonts w:ascii="Times New Roman" w:hAnsi="Times New Roman"/>
          <w:b w:val="0"/>
          <w:i w:val="0"/>
          <w:sz w:val="22"/>
          <w:u w:val="none"/>
        </w:rPr>
        <w:t xml:space="preserve"> (C) both mental and physical </w:t>
      </w:r>
      <w:r>
        <w:rPr>
          <w:rFonts w:ascii="Times New Roman" w:hAnsi="Times New Roman"/>
          <w:b w:val="0"/>
          <w:i w:val="0"/>
          <w:sz w:val="22"/>
          <w:u w:val="single"/>
        </w:rPr>
        <w:t>health</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will maintain</w:t>
            </w:r>
          </w:p>
        </w:tc>
        <w:tc>
          <w:tcPr>
            <w:tcW w:type="dxa" w:w="2437"/>
          </w:tcPr>
          <w:p>
            <w:pPr>
              <w:spacing w:after="40" w:before="20"/>
            </w:pPr>
            <w:r>
              <w:rPr>
                <w:b/>
                <w:sz w:val="21"/>
              </w:rPr>
              <w:t xml:space="preserve">B. </w:t>
            </w:r>
            <w:r>
              <w:rPr>
                <w:rFonts w:ascii="Times New Roman" w:hAnsi="Times New Roman"/>
                <w:b w:val="0"/>
                <w:i w:val="0"/>
                <w:sz w:val="21"/>
                <w:u w:val="none"/>
              </w:rPr>
              <w:t>well-balanced</w:t>
            </w:r>
          </w:p>
        </w:tc>
        <w:tc>
          <w:tcPr>
            <w:tcW w:type="dxa" w:w="2437"/>
          </w:tcPr>
          <w:p>
            <w:pPr>
              <w:spacing w:after="40" w:before="20"/>
            </w:pPr>
            <w:r>
              <w:rPr>
                <w:b/>
                <w:sz w:val="21"/>
              </w:rPr>
              <w:t xml:space="preserve">C. </w:t>
            </w:r>
            <w:r>
              <w:rPr>
                <w:rFonts w:ascii="Times New Roman" w:hAnsi="Times New Roman"/>
                <w:b w:val="0"/>
                <w:i w:val="0"/>
                <w:sz w:val="21"/>
                <w:u w:val="none"/>
              </w:rPr>
              <w:t>can improve</w:t>
            </w:r>
          </w:p>
        </w:tc>
        <w:tc>
          <w:tcPr>
            <w:tcW w:type="dxa" w:w="2437"/>
          </w:tcPr>
          <w:p>
            <w:pPr>
              <w:spacing w:after="40" w:before="20"/>
            </w:pPr>
            <w:r>
              <w:rPr>
                <w:b/>
                <w:sz w:val="21"/>
              </w:rPr>
              <w:t xml:space="preserve">D. </w:t>
            </w:r>
            <w:r>
              <w:rPr>
                <w:rFonts w:ascii="Times New Roman" w:hAnsi="Times New Roman"/>
                <w:b w:val="0"/>
                <w:i w:val="0"/>
                <w:sz w:val="21"/>
                <w:u w:val="none"/>
              </w:rPr>
              <w:t>health</w:t>
            </w:r>
          </w:p>
        </w:tc>
      </w:tr>
    </w:tbl>
    <w:p>
      <w:pPr>
        <w:spacing w:before="80" w:after="40" w:line="276" w:lineRule="auto"/>
      </w:pPr>
      <w:r>
        <w:rPr>
          <w:b/>
          <w:color w:val="1C581F"/>
          <w:sz w:val="22"/>
        </w:rPr>
        <w:t xml:space="preserve">Câu 34. </w:t>
      </w:r>
      <w:r>
        <w:rPr>
          <w:rFonts w:ascii="Times New Roman" w:hAnsi="Times New Roman"/>
          <w:b w:val="0"/>
          <w:i w:val="0"/>
          <w:sz w:val="22"/>
          <w:u w:val="none"/>
        </w:rPr>
        <w:t xml:space="preserve">I wish my elder brother </w:t>
      </w:r>
      <w:r>
        <w:rPr>
          <w:rFonts w:ascii="Times New Roman" w:hAnsi="Times New Roman"/>
          <w:b w:val="0"/>
          <w:i w:val="0"/>
          <w:sz w:val="22"/>
          <w:u w:val="single"/>
        </w:rPr>
        <w:t>is</w:t>
      </w:r>
      <w:r>
        <w:rPr>
          <w:rFonts w:ascii="Times New Roman" w:hAnsi="Times New Roman"/>
          <w:b w:val="0"/>
          <w:i w:val="0"/>
          <w:sz w:val="22"/>
          <w:u w:val="none"/>
        </w:rPr>
        <w:t xml:space="preserve"> (A) here </w:t>
      </w:r>
      <w:r>
        <w:rPr>
          <w:rFonts w:ascii="Times New Roman" w:hAnsi="Times New Roman"/>
          <w:b w:val="0"/>
          <w:i w:val="0"/>
          <w:sz w:val="22"/>
          <w:u w:val="single"/>
        </w:rPr>
        <w:t>to help</w:t>
      </w:r>
      <w:r>
        <w:rPr>
          <w:rFonts w:ascii="Times New Roman" w:hAnsi="Times New Roman"/>
          <w:b w:val="0"/>
          <w:i w:val="0"/>
          <w:sz w:val="22"/>
          <w:u w:val="none"/>
        </w:rPr>
        <w:t xml:space="preserve"> (B) me with my English revision </w:t>
      </w:r>
      <w:r>
        <w:rPr>
          <w:rFonts w:ascii="Times New Roman" w:hAnsi="Times New Roman"/>
          <w:b w:val="0"/>
          <w:i w:val="0"/>
          <w:sz w:val="22"/>
          <w:u w:val="single"/>
        </w:rPr>
        <w:t>right now</w:t>
      </w:r>
      <w:r>
        <w:rPr>
          <w:rFonts w:ascii="Times New Roman" w:hAnsi="Times New Roman"/>
          <w:b w:val="0"/>
          <w:i w:val="0"/>
          <w:sz w:val="22"/>
          <w:u w:val="none"/>
        </w:rPr>
        <w:t xml:space="preserve"> (C) before </w:t>
      </w:r>
      <w:r>
        <w:rPr>
          <w:rFonts w:ascii="Times New Roman" w:hAnsi="Times New Roman"/>
          <w:b w:val="0"/>
          <w:i w:val="0"/>
          <w:sz w:val="22"/>
          <w:u w:val="single"/>
        </w:rPr>
        <w:t>the examination</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is</w:t>
            </w:r>
          </w:p>
        </w:tc>
        <w:tc>
          <w:tcPr>
            <w:tcW w:type="dxa" w:w="2437"/>
          </w:tcPr>
          <w:p>
            <w:pPr>
              <w:spacing w:after="40" w:before="20"/>
            </w:pPr>
            <w:r>
              <w:rPr>
                <w:b/>
                <w:sz w:val="21"/>
              </w:rPr>
              <w:t xml:space="preserve">B. </w:t>
            </w:r>
            <w:r>
              <w:rPr>
                <w:rFonts w:ascii="Times New Roman" w:hAnsi="Times New Roman"/>
                <w:b w:val="0"/>
                <w:i w:val="0"/>
                <w:sz w:val="21"/>
                <w:u w:val="none"/>
              </w:rPr>
              <w:t>to help</w:t>
            </w:r>
          </w:p>
        </w:tc>
        <w:tc>
          <w:tcPr>
            <w:tcW w:type="dxa" w:w="2437"/>
          </w:tcPr>
          <w:p>
            <w:pPr>
              <w:spacing w:after="40" w:before="20"/>
            </w:pPr>
            <w:r>
              <w:rPr>
                <w:b/>
                <w:sz w:val="21"/>
              </w:rPr>
              <w:t xml:space="preserve">C. </w:t>
            </w:r>
            <w:r>
              <w:rPr>
                <w:rFonts w:ascii="Times New Roman" w:hAnsi="Times New Roman"/>
                <w:b w:val="0"/>
                <w:i w:val="0"/>
                <w:sz w:val="21"/>
                <w:u w:val="none"/>
              </w:rPr>
              <w:t>right now</w:t>
            </w:r>
          </w:p>
        </w:tc>
        <w:tc>
          <w:tcPr>
            <w:tcW w:type="dxa" w:w="2437"/>
          </w:tcPr>
          <w:p>
            <w:pPr>
              <w:spacing w:after="40" w:before="20"/>
            </w:pPr>
            <w:r>
              <w:rPr>
                <w:b/>
                <w:sz w:val="21"/>
              </w:rPr>
              <w:t xml:space="preserve">D. </w:t>
            </w:r>
            <w:r>
              <w:rPr>
                <w:rFonts w:ascii="Times New Roman" w:hAnsi="Times New Roman"/>
                <w:b w:val="0"/>
                <w:i w:val="0"/>
                <w:sz w:val="21"/>
                <w:u w:val="none"/>
              </w:rPr>
              <w:t>the examination</w:t>
            </w:r>
          </w:p>
        </w:tc>
      </w:tr>
    </w:tbl>
    <w:p>
      <w:pPr>
        <w:spacing w:before="240" w:after="60"/>
      </w:pPr>
      <w:r>
        <w:rPr>
          <w:b/>
          <w:color w:val="1C581F"/>
          <w:sz w:val="22"/>
        </w:rPr>
        <w:t>✦ PHẦN VII: VIẾT LẠI CÂU TƯƠNG ĐƯƠNG</w:t>
      </w:r>
    </w:p>
    <w:p>
      <w:pPr>
        <w:spacing w:after="120"/>
      </w:pPr>
      <w:r>
        <w:rPr>
          <w:i/>
          <w:color w:val="64748B"/>
          <w:sz w:val="20"/>
        </w:rPr>
        <w:t>Hướng dẫn: Chọn câu viết lại có nghĩa tương đương với câu ban đầu.</w:t>
      </w:r>
    </w:p>
    <w:p>
      <w:pPr>
        <w:spacing w:before="80" w:after="40" w:line="276" w:lineRule="auto"/>
      </w:pPr>
      <w:r>
        <w:rPr>
          <w:b/>
          <w:color w:val="1C581F"/>
          <w:sz w:val="22"/>
        </w:rPr>
        <w:t xml:space="preserve">Câu 35. </w:t>
      </w:r>
      <w:r>
        <w:rPr>
          <w:rFonts w:ascii="Times New Roman" w:hAnsi="Times New Roman"/>
          <w:b w:val="0"/>
          <w:i w:val="0"/>
          <w:sz w:val="22"/>
          <w:u w:val="none"/>
        </w:rPr>
        <w:t>Can you show me where I can buy authentic handicraft souvenirs in this village?</w:t>
      </w:r>
    </w:p>
    <w:p>
      <w:pPr>
        <w:spacing w:before="20" w:after="20"/>
        <w:ind w:left="288"/>
      </w:pPr>
      <w:r>
        <w:rPr>
          <w:b/>
          <w:sz w:val="21"/>
        </w:rPr>
        <w:t xml:space="preserve">A. </w:t>
      </w:r>
      <w:r>
        <w:rPr>
          <w:rFonts w:ascii="Times New Roman" w:hAnsi="Times New Roman"/>
          <w:b w:val="0"/>
          <w:i w:val="0"/>
          <w:sz w:val="21"/>
          <w:u w:val="none"/>
        </w:rPr>
        <w:t>Can you show me where to buy authentic handicraft souvenirs in this village?</w:t>
      </w:r>
    </w:p>
    <w:p>
      <w:pPr>
        <w:spacing w:before="20" w:after="20"/>
        <w:ind w:left="288"/>
      </w:pPr>
      <w:r>
        <w:rPr>
          <w:b/>
          <w:sz w:val="21"/>
        </w:rPr>
        <w:t xml:space="preserve">B. </w:t>
      </w:r>
      <w:r>
        <w:rPr>
          <w:rFonts w:ascii="Times New Roman" w:hAnsi="Times New Roman"/>
          <w:b w:val="0"/>
          <w:i w:val="0"/>
          <w:sz w:val="21"/>
          <w:u w:val="none"/>
        </w:rPr>
        <w:t>Can you show me where buying authentic handicraft souvenirs in this village?</w:t>
      </w:r>
    </w:p>
    <w:p>
      <w:pPr>
        <w:spacing w:before="20" w:after="20"/>
        <w:ind w:left="288"/>
      </w:pPr>
      <w:r>
        <w:rPr>
          <w:b/>
          <w:sz w:val="21"/>
        </w:rPr>
        <w:t xml:space="preserve">C. </w:t>
      </w:r>
      <w:r>
        <w:rPr>
          <w:rFonts w:ascii="Times New Roman" w:hAnsi="Times New Roman"/>
          <w:b w:val="0"/>
          <w:i w:val="0"/>
          <w:sz w:val="21"/>
          <w:u w:val="none"/>
        </w:rPr>
        <w:t>Can you show me why to buy authentic handicraft souvenirs in this village?</w:t>
      </w:r>
    </w:p>
    <w:p>
      <w:pPr>
        <w:spacing w:before="20" w:after="20"/>
        <w:ind w:left="288"/>
      </w:pPr>
      <w:r>
        <w:rPr>
          <w:b/>
          <w:sz w:val="21"/>
        </w:rPr>
        <w:t xml:space="preserve">D. </w:t>
      </w:r>
      <w:r>
        <w:rPr>
          <w:rFonts w:ascii="Times New Roman" w:hAnsi="Times New Roman"/>
          <w:b w:val="0"/>
          <w:i w:val="0"/>
          <w:sz w:val="21"/>
          <w:u w:val="none"/>
        </w:rPr>
        <w:t>Can you show me where can I buy authentic handicraft souvenirs in this village?</w:t>
      </w:r>
    </w:p>
    <w:p>
      <w:pPr>
        <w:spacing w:before="80" w:after="40" w:line="276" w:lineRule="auto"/>
      </w:pPr>
      <w:r>
        <w:rPr>
          <w:b/>
          <w:color w:val="1C581F"/>
          <w:sz w:val="22"/>
        </w:rPr>
        <w:t xml:space="preserve">Câu 36. </w:t>
      </w:r>
      <w:r>
        <w:rPr>
          <w:rFonts w:ascii="Times New Roman" w:hAnsi="Times New Roman"/>
          <w:b w:val="0"/>
          <w:i w:val="0"/>
          <w:sz w:val="22"/>
          <w:u w:val="none"/>
        </w:rPr>
        <w:t>As life in the big city becomes faster, people feel more stressed.</w:t>
      </w:r>
    </w:p>
    <w:p>
      <w:pPr>
        <w:spacing w:before="20" w:after="20"/>
        <w:ind w:left="288"/>
      </w:pPr>
      <w:r>
        <w:rPr>
          <w:b/>
          <w:sz w:val="21"/>
        </w:rPr>
        <w:t xml:space="preserve">A. </w:t>
      </w:r>
      <w:r>
        <w:rPr>
          <w:rFonts w:ascii="Times New Roman" w:hAnsi="Times New Roman"/>
          <w:b w:val="0"/>
          <w:i w:val="0"/>
          <w:sz w:val="21"/>
          <w:u w:val="none"/>
        </w:rPr>
        <w:t>The more fast life in the big city becomes, the stressed people feel.</w:t>
      </w:r>
    </w:p>
    <w:p>
      <w:pPr>
        <w:spacing w:before="20" w:after="20"/>
        <w:ind w:left="288"/>
      </w:pPr>
      <w:r>
        <w:rPr>
          <w:b/>
          <w:sz w:val="21"/>
        </w:rPr>
        <w:t xml:space="preserve">B. </w:t>
      </w:r>
      <w:r>
        <w:rPr>
          <w:rFonts w:ascii="Times New Roman" w:hAnsi="Times New Roman"/>
          <w:b w:val="0"/>
          <w:i w:val="0"/>
          <w:sz w:val="21"/>
          <w:u w:val="none"/>
        </w:rPr>
        <w:t>The faster life in the big city becomes, the more stressed people feel.</w:t>
      </w:r>
    </w:p>
    <w:p>
      <w:pPr>
        <w:spacing w:before="20" w:after="20"/>
        <w:ind w:left="288"/>
      </w:pPr>
      <w:r>
        <w:rPr>
          <w:b/>
          <w:sz w:val="21"/>
        </w:rPr>
        <w:t xml:space="preserve">C. </w:t>
      </w:r>
      <w:r>
        <w:rPr>
          <w:rFonts w:ascii="Times New Roman" w:hAnsi="Times New Roman"/>
          <w:b w:val="0"/>
          <w:i w:val="0"/>
          <w:sz w:val="21"/>
          <w:u w:val="none"/>
        </w:rPr>
        <w:t>The faster life becomes, the people feel more stressed.</w:t>
      </w:r>
    </w:p>
    <w:p>
      <w:pPr>
        <w:spacing w:before="20" w:after="20"/>
        <w:ind w:left="288"/>
      </w:pPr>
      <w:r>
        <w:rPr>
          <w:b/>
          <w:sz w:val="21"/>
        </w:rPr>
        <w:t xml:space="preserve">D. </w:t>
      </w:r>
      <w:r>
        <w:rPr>
          <w:rFonts w:ascii="Times New Roman" w:hAnsi="Times New Roman"/>
          <w:b w:val="0"/>
          <w:i w:val="0"/>
          <w:sz w:val="21"/>
          <w:u w:val="none"/>
        </w:rPr>
        <w:t>The most fast life in the big city becomes, the most stressed people feel.</w:t>
      </w:r>
    </w:p>
    <w:p>
      <w:pPr>
        <w:spacing w:before="80" w:after="40" w:line="276" w:lineRule="auto"/>
      </w:pPr>
      <w:r>
        <w:rPr>
          <w:b/>
          <w:color w:val="1C581F"/>
          <w:sz w:val="22"/>
        </w:rPr>
        <w:t xml:space="preserve">Câu 37. </w:t>
      </w:r>
      <w:r>
        <w:rPr>
          <w:rFonts w:ascii="Times New Roman" w:hAnsi="Times New Roman"/>
          <w:b w:val="0"/>
          <w:i w:val="0"/>
          <w:sz w:val="22"/>
          <w:u w:val="none"/>
        </w:rPr>
        <w:t>You must get at least eight hours of sleep every night, or you cannot concentrate on your revision.</w:t>
      </w:r>
    </w:p>
    <w:p>
      <w:pPr>
        <w:spacing w:before="20" w:after="20"/>
        <w:ind w:left="288"/>
      </w:pPr>
      <w:r>
        <w:rPr>
          <w:b/>
          <w:sz w:val="21"/>
        </w:rPr>
        <w:t xml:space="preserve">A. </w:t>
      </w:r>
      <w:r>
        <w:rPr>
          <w:rFonts w:ascii="Times New Roman" w:hAnsi="Times New Roman"/>
          <w:b w:val="0"/>
          <w:i w:val="0"/>
          <w:sz w:val="21"/>
          <w:u w:val="none"/>
        </w:rPr>
        <w:t>Unless you don't get at least eight hours of sleep, you cannot concentrate on your revision.</w:t>
      </w:r>
    </w:p>
    <w:p>
      <w:pPr>
        <w:spacing w:before="20" w:after="20"/>
        <w:ind w:left="288"/>
      </w:pPr>
      <w:r>
        <w:rPr>
          <w:b/>
          <w:sz w:val="21"/>
        </w:rPr>
        <w:t xml:space="preserve">B. </w:t>
      </w:r>
      <w:r>
        <w:rPr>
          <w:rFonts w:ascii="Times New Roman" w:hAnsi="Times New Roman"/>
          <w:b w:val="0"/>
          <w:i w:val="0"/>
          <w:sz w:val="21"/>
          <w:u w:val="none"/>
        </w:rPr>
        <w:t>Unless you get at least eight hours of sleep every night, you cannot concentrate on your revision.</w:t>
      </w:r>
    </w:p>
    <w:p>
      <w:pPr>
        <w:spacing w:before="20" w:after="20"/>
        <w:ind w:left="288"/>
      </w:pPr>
      <w:r>
        <w:rPr>
          <w:b/>
          <w:sz w:val="21"/>
        </w:rPr>
        <w:t xml:space="preserve">C. </w:t>
      </w:r>
      <w:r>
        <w:rPr>
          <w:rFonts w:ascii="Times New Roman" w:hAnsi="Times New Roman"/>
          <w:b w:val="0"/>
          <w:i w:val="0"/>
          <w:sz w:val="21"/>
          <w:u w:val="none"/>
        </w:rPr>
        <w:t>If you get at least eight hours of sleep every night, you cannot concentrate on your revision.</w:t>
      </w:r>
    </w:p>
    <w:p>
      <w:pPr>
        <w:spacing w:before="20" w:after="20"/>
        <w:ind w:left="288"/>
      </w:pPr>
      <w:r>
        <w:rPr>
          <w:b/>
          <w:sz w:val="21"/>
        </w:rPr>
        <w:t xml:space="preserve">D. </w:t>
      </w:r>
      <w:r>
        <w:rPr>
          <w:rFonts w:ascii="Times New Roman" w:hAnsi="Times New Roman"/>
          <w:b w:val="0"/>
          <w:i w:val="0"/>
          <w:sz w:val="21"/>
          <w:u w:val="none"/>
        </w:rPr>
        <w:t>Unless you get enough sleep, you can concentrate on your revision.</w:t>
      </w:r>
    </w:p>
    <w:p>
      <w:pPr>
        <w:spacing w:before="80" w:after="40" w:line="276" w:lineRule="auto"/>
      </w:pPr>
      <w:r>
        <w:rPr>
          <w:b/>
          <w:color w:val="1C581F"/>
          <w:sz w:val="22"/>
        </w:rPr>
        <w:t xml:space="preserve">Câu 38. </w:t>
      </w:r>
      <w:r>
        <w:rPr>
          <w:rFonts w:ascii="Times New Roman" w:hAnsi="Times New Roman"/>
          <w:b w:val="0"/>
          <w:i w:val="0"/>
          <w:sz w:val="22"/>
          <w:u w:val="none"/>
        </w:rPr>
        <w:t>My father walked barefoot to school when he was a boy, but he doesn't do that anymore.</w:t>
      </w:r>
    </w:p>
    <w:p>
      <w:pPr>
        <w:spacing w:before="20" w:after="20"/>
        <w:ind w:left="288"/>
      </w:pPr>
      <w:r>
        <w:rPr>
          <w:b/>
          <w:sz w:val="21"/>
        </w:rPr>
        <w:t xml:space="preserve">A. </w:t>
      </w:r>
      <w:r>
        <w:rPr>
          <w:rFonts w:ascii="Times New Roman" w:hAnsi="Times New Roman"/>
          <w:b w:val="0"/>
          <w:i w:val="0"/>
          <w:sz w:val="21"/>
          <w:u w:val="none"/>
        </w:rPr>
        <w:t>My father is used to walking barefoot to school when he was a boy.</w:t>
      </w:r>
    </w:p>
    <w:p>
      <w:pPr>
        <w:spacing w:before="20" w:after="20"/>
        <w:ind w:left="288"/>
      </w:pPr>
      <w:r>
        <w:rPr>
          <w:b/>
          <w:sz w:val="21"/>
        </w:rPr>
        <w:t xml:space="preserve">B. </w:t>
      </w:r>
      <w:r>
        <w:rPr>
          <w:rFonts w:ascii="Times New Roman" w:hAnsi="Times New Roman"/>
          <w:b w:val="0"/>
          <w:i w:val="0"/>
          <w:sz w:val="21"/>
          <w:u w:val="none"/>
        </w:rPr>
        <w:t>My father used to walking barefoot to school when he was a boy.</w:t>
      </w:r>
    </w:p>
    <w:p>
      <w:pPr>
        <w:spacing w:before="20" w:after="20"/>
        <w:ind w:left="288"/>
      </w:pPr>
      <w:r>
        <w:rPr>
          <w:b/>
          <w:sz w:val="21"/>
        </w:rPr>
        <w:t xml:space="preserve">C. </w:t>
      </w:r>
      <w:r>
        <w:rPr>
          <w:rFonts w:ascii="Times New Roman" w:hAnsi="Times New Roman"/>
          <w:b w:val="0"/>
          <w:i w:val="0"/>
          <w:sz w:val="21"/>
          <w:u w:val="none"/>
        </w:rPr>
        <w:t>My father used to walk barefoot to school when he was a boy.</w:t>
      </w:r>
    </w:p>
    <w:p>
      <w:pPr>
        <w:spacing w:before="20" w:after="20"/>
        <w:ind w:left="288"/>
      </w:pPr>
      <w:r>
        <w:rPr>
          <w:b/>
          <w:sz w:val="21"/>
        </w:rPr>
        <w:t xml:space="preserve">D. </w:t>
      </w:r>
      <w:r>
        <w:rPr>
          <w:rFonts w:ascii="Times New Roman" w:hAnsi="Times New Roman"/>
          <w:b w:val="0"/>
          <w:i w:val="0"/>
          <w:sz w:val="21"/>
          <w:u w:val="none"/>
        </w:rPr>
        <w:t>My father didn't use to walk barefoot to school anymore.</w:t>
      </w:r>
    </w:p>
    <w:p>
      <w:pPr>
        <w:spacing w:before="80" w:after="40" w:line="276" w:lineRule="auto"/>
      </w:pPr>
      <w:r>
        <w:rPr>
          <w:b/>
          <w:color w:val="1C581F"/>
          <w:sz w:val="22"/>
        </w:rPr>
        <w:t xml:space="preserve">Câu 39. </w:t>
      </w:r>
      <w:r>
        <w:rPr>
          <w:rFonts w:ascii="Times New Roman" w:hAnsi="Times New Roman"/>
          <w:b w:val="0"/>
          <w:i w:val="0"/>
          <w:sz w:val="22"/>
          <w:u w:val="none"/>
        </w:rPr>
        <w:t>The last time we went on an eco-tour to Cuc Phuong National Park was two years ago.</w:t>
      </w:r>
    </w:p>
    <w:p>
      <w:pPr>
        <w:spacing w:before="20" w:after="20"/>
        <w:ind w:left="288"/>
      </w:pPr>
      <w:r>
        <w:rPr>
          <w:b/>
          <w:sz w:val="21"/>
        </w:rPr>
        <w:t xml:space="preserve">A. </w:t>
      </w:r>
      <w:r>
        <w:rPr>
          <w:rFonts w:ascii="Times New Roman" w:hAnsi="Times New Roman"/>
          <w:b w:val="0"/>
          <w:i w:val="0"/>
          <w:sz w:val="21"/>
          <w:u w:val="none"/>
        </w:rPr>
        <w:t>It is two years when we last went on an eco-tour to Cuc Phuong.</w:t>
      </w:r>
    </w:p>
    <w:p>
      <w:pPr>
        <w:spacing w:before="20" w:after="20"/>
        <w:ind w:left="288"/>
      </w:pPr>
      <w:r>
        <w:rPr>
          <w:b/>
          <w:sz w:val="21"/>
        </w:rPr>
        <w:t xml:space="preserve">B. </w:t>
      </w:r>
      <w:r>
        <w:rPr>
          <w:rFonts w:ascii="Times New Roman" w:hAnsi="Times New Roman"/>
          <w:b w:val="0"/>
          <w:i w:val="0"/>
          <w:sz w:val="21"/>
          <w:u w:val="none"/>
        </w:rPr>
        <w:t>We have gone on an eco-tour to Cuc Phuong National Park since two years ago.</w:t>
      </w:r>
    </w:p>
    <w:p>
      <w:pPr>
        <w:spacing w:before="20" w:after="20"/>
        <w:ind w:left="288"/>
      </w:pPr>
      <w:r>
        <w:rPr>
          <w:b/>
          <w:sz w:val="21"/>
        </w:rPr>
        <w:t xml:space="preserve">C. </w:t>
      </w:r>
      <w:r>
        <w:rPr>
          <w:rFonts w:ascii="Times New Roman" w:hAnsi="Times New Roman"/>
          <w:b w:val="0"/>
          <w:i w:val="0"/>
          <w:sz w:val="21"/>
          <w:u w:val="none"/>
        </w:rPr>
        <w:t>We didn't go on an eco-tour to Cuc Phuong National Park for two years ago.</w:t>
      </w:r>
    </w:p>
    <w:p>
      <w:pPr>
        <w:spacing w:before="20" w:after="20"/>
        <w:ind w:left="288"/>
      </w:pPr>
      <w:r>
        <w:rPr>
          <w:b/>
          <w:sz w:val="21"/>
        </w:rPr>
        <w:t xml:space="preserve">D. </w:t>
      </w:r>
      <w:r>
        <w:rPr>
          <w:rFonts w:ascii="Times New Roman" w:hAnsi="Times New Roman"/>
          <w:b w:val="0"/>
          <w:i w:val="0"/>
          <w:sz w:val="21"/>
          <w:u w:val="none"/>
        </w:rPr>
        <w:t>We have not gone on an eco-tour to Cuc Phuong National Park for two years.</w:t>
      </w:r>
    </w:p>
    <w:p>
      <w:pPr>
        <w:spacing w:before="80" w:after="40" w:line="276" w:lineRule="auto"/>
      </w:pPr>
      <w:r>
        <w:rPr>
          <w:b/>
          <w:color w:val="1C581F"/>
          <w:sz w:val="22"/>
        </w:rPr>
        <w:t xml:space="preserve">Câu 40. </w:t>
      </w:r>
      <w:r>
        <w:rPr>
          <w:rFonts w:ascii="Times New Roman" w:hAnsi="Times New Roman"/>
          <w:b w:val="0"/>
          <w:i w:val="0"/>
          <w:sz w:val="22"/>
          <w:u w:val="none"/>
        </w:rPr>
        <w:t>It took Vietnamese people decades to adapt to the fast-paced modern lifestyle.</w:t>
      </w:r>
    </w:p>
    <w:p>
      <w:pPr>
        <w:spacing w:before="20" w:after="20"/>
        <w:ind w:left="288"/>
      </w:pPr>
      <w:r>
        <w:rPr>
          <w:b/>
          <w:sz w:val="21"/>
        </w:rPr>
        <w:t xml:space="preserve">A. </w:t>
      </w:r>
      <w:r>
        <w:rPr>
          <w:rFonts w:ascii="Times New Roman" w:hAnsi="Times New Roman"/>
          <w:b w:val="0"/>
          <w:i w:val="0"/>
          <w:sz w:val="21"/>
          <w:u w:val="none"/>
        </w:rPr>
        <w:t>Vietnamese people spent decades to adapt to the fast-paced modern lifestyle.</w:t>
      </w:r>
    </w:p>
    <w:p>
      <w:pPr>
        <w:spacing w:before="20" w:after="20"/>
        <w:ind w:left="288"/>
      </w:pPr>
      <w:r>
        <w:rPr>
          <w:b/>
          <w:sz w:val="21"/>
        </w:rPr>
        <w:t xml:space="preserve">B. </w:t>
      </w:r>
      <w:r>
        <w:rPr>
          <w:rFonts w:ascii="Times New Roman" w:hAnsi="Times New Roman"/>
          <w:b w:val="0"/>
          <w:i w:val="0"/>
          <w:sz w:val="21"/>
          <w:u w:val="none"/>
        </w:rPr>
        <w:t>Vietnamese people spent decades adapting to the fast-paced modern lifestyle.</w:t>
      </w:r>
    </w:p>
    <w:p>
      <w:pPr>
        <w:spacing w:before="20" w:after="20"/>
        <w:ind w:left="288"/>
      </w:pPr>
      <w:r>
        <w:rPr>
          <w:b/>
          <w:sz w:val="21"/>
        </w:rPr>
        <w:t xml:space="preserve">C. </w:t>
      </w:r>
      <w:r>
        <w:rPr>
          <w:rFonts w:ascii="Times New Roman" w:hAnsi="Times New Roman"/>
          <w:b w:val="0"/>
          <w:i w:val="0"/>
          <w:sz w:val="21"/>
          <w:u w:val="none"/>
        </w:rPr>
        <w:t>Vietnamese people spent decades to adapting the fast-paced modern lifestyle.</w:t>
      </w:r>
    </w:p>
    <w:p>
      <w:pPr>
        <w:spacing w:before="20" w:after="20"/>
        <w:ind w:left="288"/>
      </w:pPr>
      <w:r>
        <w:rPr>
          <w:b/>
          <w:sz w:val="21"/>
        </w:rPr>
        <w:t xml:space="preserve">D. </w:t>
      </w:r>
      <w:r>
        <w:rPr>
          <w:rFonts w:ascii="Times New Roman" w:hAnsi="Times New Roman"/>
          <w:b w:val="0"/>
          <w:i w:val="0"/>
          <w:sz w:val="21"/>
          <w:u w:val="none"/>
        </w:rPr>
        <w:t>It spent Vietnamese people decades adapting to modern lifestyle.</w:t>
      </w:r>
    </w:p>
    <w:p>
      <w:r>
        <w:br w:type="page"/>
      </w:r>
    </w:p>
    <w:p>
      <w:pPr>
        <w:spacing w:before="200" w:after="80"/>
        <w:jc w:val="center"/>
      </w:pPr>
      <w:r>
        <w:rPr>
          <w:b/>
          <w:color w:val="1C581F"/>
          <w:sz w:val="28"/>
        </w:rPr>
        <w:t>ĐÁP ÁN &amp; LỜI GIẢI CHI TIẾT — HK1-01</w:t>
        <w:br/>
      </w:r>
      <w:r>
        <w:rPr>
          <w:b/>
          <w:color w:val="1B365D"/>
          <w:sz w:val="22"/>
        </w:rPr>
        <w:t>ĐỀ SỐ 1: KIỂM TRA HỌC KÌ 1 — 6 UNIT ĐẦU</w:t>
        <w:br/>
      </w:r>
    </w:p>
    <w:p>
      <w:pPr>
        <w:spacing w:before="120" w:after="80"/>
      </w:pPr>
      <w:r>
        <w:rPr>
          <w:b/>
          <w:color w:val="1C581F"/>
          <w:sz w:val="21"/>
        </w:rPr>
        <w:t>BẢNG ĐÁP ÁN NHANH (MÃ ĐỀ: HK1-01)</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975"/>
        <w:gridCol w:w="975"/>
        <w:gridCol w:w="975"/>
        <w:gridCol w:w="975"/>
        <w:gridCol w:w="975"/>
        <w:gridCol w:w="975"/>
        <w:gridCol w:w="975"/>
        <w:gridCol w:w="975"/>
        <w:gridCol w:w="975"/>
        <w:gridCol w:w="975"/>
      </w:tblGrid>
      <w:tr>
        <w:tc>
          <w:tcPr>
            <w:tcW w:type="dxa" w:w="975"/>
            <w:shd w:fill="F8FAFC"/>
            <w:tcMar>
              <w:top w:w="40" w:type="dxa"/>
              <w:bottom w:w="40" w:type="dxa"/>
              <w:left w:w="40" w:type="dxa"/>
              <w:right w:w="40" w:type="dxa"/>
            </w:tcMar>
          </w:tcPr>
          <w:p>
            <w:pPr>
              <w:jc w:val="center"/>
            </w:pPr>
            <w:r>
              <w:rPr>
                <w:rFonts w:ascii="Times New Roman" w:hAnsi="Times New Roman"/>
                <w:b/>
                <w:sz w:val="18"/>
              </w:rPr>
              <w:t>1</w:t>
            </w:r>
          </w:p>
        </w:tc>
        <w:tc>
          <w:tcPr>
            <w:tcW w:type="dxa" w:w="975"/>
            <w:shd w:fill="F8FAFC"/>
            <w:tcMar>
              <w:top w:w="40" w:type="dxa"/>
              <w:bottom w:w="40" w:type="dxa"/>
              <w:left w:w="40" w:type="dxa"/>
              <w:right w:w="40" w:type="dxa"/>
            </w:tcMar>
          </w:tcPr>
          <w:p>
            <w:pPr>
              <w:jc w:val="center"/>
            </w:pPr>
            <w:r>
              <w:rPr>
                <w:rFonts w:ascii="Times New Roman" w:hAnsi="Times New Roman"/>
                <w:b/>
                <w:sz w:val="18"/>
              </w:rPr>
              <w:t>2</w:t>
            </w:r>
          </w:p>
        </w:tc>
        <w:tc>
          <w:tcPr>
            <w:tcW w:type="dxa" w:w="975"/>
            <w:shd w:fill="F8FAFC"/>
            <w:tcMar>
              <w:top w:w="40" w:type="dxa"/>
              <w:bottom w:w="40" w:type="dxa"/>
              <w:left w:w="40" w:type="dxa"/>
              <w:right w:w="40" w:type="dxa"/>
            </w:tcMar>
          </w:tcPr>
          <w:p>
            <w:pPr>
              <w:jc w:val="center"/>
            </w:pPr>
            <w:r>
              <w:rPr>
                <w:rFonts w:ascii="Times New Roman" w:hAnsi="Times New Roman"/>
                <w:b/>
                <w:sz w:val="18"/>
              </w:rPr>
              <w:t>3</w:t>
            </w:r>
          </w:p>
        </w:tc>
        <w:tc>
          <w:tcPr>
            <w:tcW w:type="dxa" w:w="975"/>
            <w:shd w:fill="F8FAFC"/>
            <w:tcMar>
              <w:top w:w="40" w:type="dxa"/>
              <w:bottom w:w="40" w:type="dxa"/>
              <w:left w:w="40" w:type="dxa"/>
              <w:right w:w="40" w:type="dxa"/>
            </w:tcMar>
          </w:tcPr>
          <w:p>
            <w:pPr>
              <w:jc w:val="center"/>
            </w:pPr>
            <w:r>
              <w:rPr>
                <w:rFonts w:ascii="Times New Roman" w:hAnsi="Times New Roman"/>
                <w:b/>
                <w:sz w:val="18"/>
              </w:rPr>
              <w:t>4</w:t>
            </w:r>
          </w:p>
        </w:tc>
        <w:tc>
          <w:tcPr>
            <w:tcW w:type="dxa" w:w="975"/>
            <w:shd w:fill="F8FAFC"/>
            <w:tcMar>
              <w:top w:w="40" w:type="dxa"/>
              <w:bottom w:w="40" w:type="dxa"/>
              <w:left w:w="40" w:type="dxa"/>
              <w:right w:w="40" w:type="dxa"/>
            </w:tcMar>
          </w:tcPr>
          <w:p>
            <w:pPr>
              <w:jc w:val="center"/>
            </w:pPr>
            <w:r>
              <w:rPr>
                <w:rFonts w:ascii="Times New Roman" w:hAnsi="Times New Roman"/>
                <w:b/>
                <w:sz w:val="18"/>
              </w:rPr>
              <w:t>5</w:t>
            </w:r>
          </w:p>
        </w:tc>
        <w:tc>
          <w:tcPr>
            <w:tcW w:type="dxa" w:w="975"/>
            <w:shd w:fill="F8FAFC"/>
            <w:tcMar>
              <w:top w:w="40" w:type="dxa"/>
              <w:bottom w:w="40" w:type="dxa"/>
              <w:left w:w="40" w:type="dxa"/>
              <w:right w:w="40" w:type="dxa"/>
            </w:tcMar>
          </w:tcPr>
          <w:p>
            <w:pPr>
              <w:jc w:val="center"/>
            </w:pPr>
            <w:r>
              <w:rPr>
                <w:rFonts w:ascii="Times New Roman" w:hAnsi="Times New Roman"/>
                <w:b/>
                <w:sz w:val="18"/>
              </w:rPr>
              <w:t>6</w:t>
            </w:r>
          </w:p>
        </w:tc>
        <w:tc>
          <w:tcPr>
            <w:tcW w:type="dxa" w:w="975"/>
            <w:shd w:fill="F8FAFC"/>
            <w:tcMar>
              <w:top w:w="40" w:type="dxa"/>
              <w:bottom w:w="40" w:type="dxa"/>
              <w:left w:w="40" w:type="dxa"/>
              <w:right w:w="40" w:type="dxa"/>
            </w:tcMar>
          </w:tcPr>
          <w:p>
            <w:pPr>
              <w:jc w:val="center"/>
            </w:pPr>
            <w:r>
              <w:rPr>
                <w:rFonts w:ascii="Times New Roman" w:hAnsi="Times New Roman"/>
                <w:b/>
                <w:sz w:val="18"/>
              </w:rPr>
              <w:t>7</w:t>
            </w:r>
          </w:p>
        </w:tc>
        <w:tc>
          <w:tcPr>
            <w:tcW w:type="dxa" w:w="975"/>
            <w:shd w:fill="F8FAFC"/>
            <w:tcMar>
              <w:top w:w="40" w:type="dxa"/>
              <w:bottom w:w="40" w:type="dxa"/>
              <w:left w:w="40" w:type="dxa"/>
              <w:right w:w="40" w:type="dxa"/>
            </w:tcMar>
          </w:tcPr>
          <w:p>
            <w:pPr>
              <w:jc w:val="center"/>
            </w:pPr>
            <w:r>
              <w:rPr>
                <w:rFonts w:ascii="Times New Roman" w:hAnsi="Times New Roman"/>
                <w:b/>
                <w:sz w:val="18"/>
              </w:rPr>
              <w:t>8</w:t>
            </w:r>
          </w:p>
        </w:tc>
        <w:tc>
          <w:tcPr>
            <w:tcW w:type="dxa" w:w="975"/>
            <w:shd w:fill="F8FAFC"/>
            <w:tcMar>
              <w:top w:w="40" w:type="dxa"/>
              <w:bottom w:w="40" w:type="dxa"/>
              <w:left w:w="40" w:type="dxa"/>
              <w:right w:w="40" w:type="dxa"/>
            </w:tcMar>
          </w:tcPr>
          <w:p>
            <w:pPr>
              <w:jc w:val="center"/>
            </w:pPr>
            <w:r>
              <w:rPr>
                <w:rFonts w:ascii="Times New Roman" w:hAnsi="Times New Roman"/>
                <w:b/>
                <w:sz w:val="18"/>
              </w:rPr>
              <w:t>9</w:t>
            </w:r>
          </w:p>
        </w:tc>
        <w:tc>
          <w:tcPr>
            <w:tcW w:type="dxa" w:w="975"/>
            <w:shd w:fill="F8FAFC"/>
            <w:tcMar>
              <w:top w:w="40" w:type="dxa"/>
              <w:bottom w:w="40" w:type="dxa"/>
              <w:left w:w="40" w:type="dxa"/>
              <w:right w:w="40" w:type="dxa"/>
            </w:tcMar>
          </w:tcPr>
          <w:p>
            <w:pPr>
              <w:jc w:val="center"/>
            </w:pPr>
            <w:r>
              <w:rPr>
                <w:rFonts w:ascii="Times New Roman" w:hAnsi="Times New Roman"/>
                <w:b/>
                <w:sz w:val="18"/>
              </w:rPr>
              <w:t>10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r>
      <w:tr>
        <w:tc>
          <w:tcPr>
            <w:tcW w:type="dxa" w:w="975"/>
            <w:shd w:fill="F8FAFC"/>
            <w:tcMar>
              <w:top w:w="40" w:type="dxa"/>
              <w:bottom w:w="40" w:type="dxa"/>
              <w:left w:w="40" w:type="dxa"/>
              <w:right w:w="40" w:type="dxa"/>
            </w:tcMar>
          </w:tcPr>
          <w:p>
            <w:pPr>
              <w:jc w:val="center"/>
            </w:pPr>
            <w:r>
              <w:rPr>
                <w:rFonts w:ascii="Times New Roman" w:hAnsi="Times New Roman"/>
                <w:b/>
                <w:sz w:val="18"/>
              </w:rPr>
              <w:t>11</w:t>
            </w:r>
          </w:p>
        </w:tc>
        <w:tc>
          <w:tcPr>
            <w:tcW w:type="dxa" w:w="975"/>
            <w:shd w:fill="F8FAFC"/>
            <w:tcMar>
              <w:top w:w="40" w:type="dxa"/>
              <w:bottom w:w="40" w:type="dxa"/>
              <w:left w:w="40" w:type="dxa"/>
              <w:right w:w="40" w:type="dxa"/>
            </w:tcMar>
          </w:tcPr>
          <w:p>
            <w:pPr>
              <w:jc w:val="center"/>
            </w:pPr>
            <w:r>
              <w:rPr>
                <w:rFonts w:ascii="Times New Roman" w:hAnsi="Times New Roman"/>
                <w:b/>
                <w:sz w:val="18"/>
              </w:rPr>
              <w:t>12</w:t>
            </w:r>
          </w:p>
        </w:tc>
        <w:tc>
          <w:tcPr>
            <w:tcW w:type="dxa" w:w="975"/>
            <w:shd w:fill="F8FAFC"/>
            <w:tcMar>
              <w:top w:w="40" w:type="dxa"/>
              <w:bottom w:w="40" w:type="dxa"/>
              <w:left w:w="40" w:type="dxa"/>
              <w:right w:w="40" w:type="dxa"/>
            </w:tcMar>
          </w:tcPr>
          <w:p>
            <w:pPr>
              <w:jc w:val="center"/>
            </w:pPr>
            <w:r>
              <w:rPr>
                <w:rFonts w:ascii="Times New Roman" w:hAnsi="Times New Roman"/>
                <w:b/>
                <w:sz w:val="18"/>
              </w:rPr>
              <w:t>13</w:t>
            </w:r>
          </w:p>
        </w:tc>
        <w:tc>
          <w:tcPr>
            <w:tcW w:type="dxa" w:w="975"/>
            <w:shd w:fill="F8FAFC"/>
            <w:tcMar>
              <w:top w:w="40" w:type="dxa"/>
              <w:bottom w:w="40" w:type="dxa"/>
              <w:left w:w="40" w:type="dxa"/>
              <w:right w:w="40" w:type="dxa"/>
            </w:tcMar>
          </w:tcPr>
          <w:p>
            <w:pPr>
              <w:jc w:val="center"/>
            </w:pPr>
            <w:r>
              <w:rPr>
                <w:rFonts w:ascii="Times New Roman" w:hAnsi="Times New Roman"/>
                <w:b/>
                <w:sz w:val="18"/>
              </w:rPr>
              <w:t>14</w:t>
            </w:r>
          </w:p>
        </w:tc>
        <w:tc>
          <w:tcPr>
            <w:tcW w:type="dxa" w:w="975"/>
            <w:shd w:fill="F8FAFC"/>
            <w:tcMar>
              <w:top w:w="40" w:type="dxa"/>
              <w:bottom w:w="40" w:type="dxa"/>
              <w:left w:w="40" w:type="dxa"/>
              <w:right w:w="40" w:type="dxa"/>
            </w:tcMar>
          </w:tcPr>
          <w:p>
            <w:pPr>
              <w:jc w:val="center"/>
            </w:pPr>
            <w:r>
              <w:rPr>
                <w:rFonts w:ascii="Times New Roman" w:hAnsi="Times New Roman"/>
                <w:b/>
                <w:sz w:val="18"/>
              </w:rPr>
              <w:t>15</w:t>
            </w:r>
          </w:p>
        </w:tc>
        <w:tc>
          <w:tcPr>
            <w:tcW w:type="dxa" w:w="975"/>
            <w:shd w:fill="F8FAFC"/>
            <w:tcMar>
              <w:top w:w="40" w:type="dxa"/>
              <w:bottom w:w="40" w:type="dxa"/>
              <w:left w:w="40" w:type="dxa"/>
              <w:right w:w="40" w:type="dxa"/>
            </w:tcMar>
          </w:tcPr>
          <w:p>
            <w:pPr>
              <w:jc w:val="center"/>
            </w:pPr>
            <w:r>
              <w:rPr>
                <w:rFonts w:ascii="Times New Roman" w:hAnsi="Times New Roman"/>
                <w:b/>
                <w:sz w:val="18"/>
              </w:rPr>
              <w:t>16</w:t>
            </w:r>
          </w:p>
        </w:tc>
        <w:tc>
          <w:tcPr>
            <w:tcW w:type="dxa" w:w="975"/>
            <w:shd w:fill="F8FAFC"/>
            <w:tcMar>
              <w:top w:w="40" w:type="dxa"/>
              <w:bottom w:w="40" w:type="dxa"/>
              <w:left w:w="40" w:type="dxa"/>
              <w:right w:w="40" w:type="dxa"/>
            </w:tcMar>
          </w:tcPr>
          <w:p>
            <w:pPr>
              <w:jc w:val="center"/>
            </w:pPr>
            <w:r>
              <w:rPr>
                <w:rFonts w:ascii="Times New Roman" w:hAnsi="Times New Roman"/>
                <w:b/>
                <w:sz w:val="18"/>
              </w:rPr>
              <w:t>17</w:t>
            </w:r>
          </w:p>
        </w:tc>
        <w:tc>
          <w:tcPr>
            <w:tcW w:type="dxa" w:w="975"/>
            <w:shd w:fill="F8FAFC"/>
            <w:tcMar>
              <w:top w:w="40" w:type="dxa"/>
              <w:bottom w:w="40" w:type="dxa"/>
              <w:left w:w="40" w:type="dxa"/>
              <w:right w:w="40" w:type="dxa"/>
            </w:tcMar>
          </w:tcPr>
          <w:p>
            <w:pPr>
              <w:jc w:val="center"/>
            </w:pPr>
            <w:r>
              <w:rPr>
                <w:rFonts w:ascii="Times New Roman" w:hAnsi="Times New Roman"/>
                <w:b/>
                <w:sz w:val="18"/>
              </w:rPr>
              <w:t>18</w:t>
            </w:r>
          </w:p>
        </w:tc>
        <w:tc>
          <w:tcPr>
            <w:tcW w:type="dxa" w:w="975"/>
            <w:shd w:fill="F8FAFC"/>
            <w:tcMar>
              <w:top w:w="40" w:type="dxa"/>
              <w:bottom w:w="40" w:type="dxa"/>
              <w:left w:w="40" w:type="dxa"/>
              <w:right w:w="40" w:type="dxa"/>
            </w:tcMar>
          </w:tcPr>
          <w:p>
            <w:pPr>
              <w:jc w:val="center"/>
            </w:pPr>
            <w:r>
              <w:rPr>
                <w:rFonts w:ascii="Times New Roman" w:hAnsi="Times New Roman"/>
                <w:b/>
                <w:sz w:val="18"/>
              </w:rPr>
              <w:t>19</w:t>
            </w:r>
          </w:p>
        </w:tc>
        <w:tc>
          <w:tcPr>
            <w:tcW w:type="dxa" w:w="975"/>
            <w:shd w:fill="F8FAFC"/>
            <w:tcMar>
              <w:top w:w="40" w:type="dxa"/>
              <w:bottom w:w="40" w:type="dxa"/>
              <w:left w:w="40" w:type="dxa"/>
              <w:right w:w="40" w:type="dxa"/>
            </w:tcMar>
          </w:tcPr>
          <w:p>
            <w:pPr>
              <w:jc w:val="center"/>
            </w:pPr>
            <w:r>
              <w:rPr>
                <w:rFonts w:ascii="Times New Roman" w:hAnsi="Times New Roman"/>
                <w:b/>
                <w:sz w:val="18"/>
              </w:rPr>
              <w:t>20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r>
      <w:tr>
        <w:tc>
          <w:tcPr>
            <w:tcW w:type="dxa" w:w="975"/>
            <w:shd w:fill="F8FAFC"/>
            <w:tcMar>
              <w:top w:w="40" w:type="dxa"/>
              <w:bottom w:w="40" w:type="dxa"/>
              <w:left w:w="40" w:type="dxa"/>
              <w:right w:w="40" w:type="dxa"/>
            </w:tcMar>
          </w:tcPr>
          <w:p>
            <w:pPr>
              <w:jc w:val="center"/>
            </w:pPr>
            <w:r>
              <w:rPr>
                <w:rFonts w:ascii="Times New Roman" w:hAnsi="Times New Roman"/>
                <w:b/>
                <w:sz w:val="18"/>
              </w:rPr>
              <w:t>21</w:t>
            </w:r>
          </w:p>
        </w:tc>
        <w:tc>
          <w:tcPr>
            <w:tcW w:type="dxa" w:w="975"/>
            <w:shd w:fill="F8FAFC"/>
            <w:tcMar>
              <w:top w:w="40" w:type="dxa"/>
              <w:bottom w:w="40" w:type="dxa"/>
              <w:left w:w="40" w:type="dxa"/>
              <w:right w:w="40" w:type="dxa"/>
            </w:tcMar>
          </w:tcPr>
          <w:p>
            <w:pPr>
              <w:jc w:val="center"/>
            </w:pPr>
            <w:r>
              <w:rPr>
                <w:rFonts w:ascii="Times New Roman" w:hAnsi="Times New Roman"/>
                <w:b/>
                <w:sz w:val="18"/>
              </w:rPr>
              <w:t>22</w:t>
            </w:r>
          </w:p>
        </w:tc>
        <w:tc>
          <w:tcPr>
            <w:tcW w:type="dxa" w:w="975"/>
            <w:shd w:fill="F8FAFC"/>
            <w:tcMar>
              <w:top w:w="40" w:type="dxa"/>
              <w:bottom w:w="40" w:type="dxa"/>
              <w:left w:w="40" w:type="dxa"/>
              <w:right w:w="40" w:type="dxa"/>
            </w:tcMar>
          </w:tcPr>
          <w:p>
            <w:pPr>
              <w:jc w:val="center"/>
            </w:pPr>
            <w:r>
              <w:rPr>
                <w:rFonts w:ascii="Times New Roman" w:hAnsi="Times New Roman"/>
                <w:b/>
                <w:sz w:val="18"/>
              </w:rPr>
              <w:t>23</w:t>
            </w:r>
          </w:p>
        </w:tc>
        <w:tc>
          <w:tcPr>
            <w:tcW w:type="dxa" w:w="975"/>
            <w:shd w:fill="F8FAFC"/>
            <w:tcMar>
              <w:top w:w="40" w:type="dxa"/>
              <w:bottom w:w="40" w:type="dxa"/>
              <w:left w:w="40" w:type="dxa"/>
              <w:right w:w="40" w:type="dxa"/>
            </w:tcMar>
          </w:tcPr>
          <w:p>
            <w:pPr>
              <w:jc w:val="center"/>
            </w:pPr>
            <w:r>
              <w:rPr>
                <w:rFonts w:ascii="Times New Roman" w:hAnsi="Times New Roman"/>
                <w:b/>
                <w:sz w:val="18"/>
              </w:rPr>
              <w:t>24</w:t>
            </w:r>
          </w:p>
        </w:tc>
        <w:tc>
          <w:tcPr>
            <w:tcW w:type="dxa" w:w="975"/>
            <w:shd w:fill="F8FAFC"/>
            <w:tcMar>
              <w:top w:w="40" w:type="dxa"/>
              <w:bottom w:w="40" w:type="dxa"/>
              <w:left w:w="40" w:type="dxa"/>
              <w:right w:w="40" w:type="dxa"/>
            </w:tcMar>
          </w:tcPr>
          <w:p>
            <w:pPr>
              <w:jc w:val="center"/>
            </w:pPr>
            <w:r>
              <w:rPr>
                <w:rFonts w:ascii="Times New Roman" w:hAnsi="Times New Roman"/>
                <w:b/>
                <w:sz w:val="18"/>
              </w:rPr>
              <w:t>25</w:t>
            </w:r>
          </w:p>
        </w:tc>
        <w:tc>
          <w:tcPr>
            <w:tcW w:type="dxa" w:w="975"/>
            <w:shd w:fill="F8FAFC"/>
            <w:tcMar>
              <w:top w:w="40" w:type="dxa"/>
              <w:bottom w:w="40" w:type="dxa"/>
              <w:left w:w="40" w:type="dxa"/>
              <w:right w:w="40" w:type="dxa"/>
            </w:tcMar>
          </w:tcPr>
          <w:p>
            <w:pPr>
              <w:jc w:val="center"/>
            </w:pPr>
            <w:r>
              <w:rPr>
                <w:rFonts w:ascii="Times New Roman" w:hAnsi="Times New Roman"/>
                <w:b/>
                <w:sz w:val="18"/>
              </w:rPr>
              <w:t>26</w:t>
            </w:r>
          </w:p>
        </w:tc>
        <w:tc>
          <w:tcPr>
            <w:tcW w:type="dxa" w:w="975"/>
            <w:shd w:fill="F8FAFC"/>
            <w:tcMar>
              <w:top w:w="40" w:type="dxa"/>
              <w:bottom w:w="40" w:type="dxa"/>
              <w:left w:w="40" w:type="dxa"/>
              <w:right w:w="40" w:type="dxa"/>
            </w:tcMar>
          </w:tcPr>
          <w:p>
            <w:pPr>
              <w:jc w:val="center"/>
            </w:pPr>
            <w:r>
              <w:rPr>
                <w:rFonts w:ascii="Times New Roman" w:hAnsi="Times New Roman"/>
                <w:b/>
                <w:sz w:val="18"/>
              </w:rPr>
              <w:t>27</w:t>
            </w:r>
          </w:p>
        </w:tc>
        <w:tc>
          <w:tcPr>
            <w:tcW w:type="dxa" w:w="975"/>
            <w:shd w:fill="F8FAFC"/>
            <w:tcMar>
              <w:top w:w="40" w:type="dxa"/>
              <w:bottom w:w="40" w:type="dxa"/>
              <w:left w:w="40" w:type="dxa"/>
              <w:right w:w="40" w:type="dxa"/>
            </w:tcMar>
          </w:tcPr>
          <w:p>
            <w:pPr>
              <w:jc w:val="center"/>
            </w:pPr>
            <w:r>
              <w:rPr>
                <w:rFonts w:ascii="Times New Roman" w:hAnsi="Times New Roman"/>
                <w:b/>
                <w:sz w:val="18"/>
              </w:rPr>
              <w:t>28</w:t>
            </w:r>
          </w:p>
        </w:tc>
        <w:tc>
          <w:tcPr>
            <w:tcW w:type="dxa" w:w="975"/>
            <w:shd w:fill="F8FAFC"/>
            <w:tcMar>
              <w:top w:w="40" w:type="dxa"/>
              <w:bottom w:w="40" w:type="dxa"/>
              <w:left w:w="40" w:type="dxa"/>
              <w:right w:w="40" w:type="dxa"/>
            </w:tcMar>
          </w:tcPr>
          <w:p>
            <w:pPr>
              <w:jc w:val="center"/>
            </w:pPr>
            <w:r>
              <w:rPr>
                <w:rFonts w:ascii="Times New Roman" w:hAnsi="Times New Roman"/>
                <w:b/>
                <w:sz w:val="18"/>
              </w:rPr>
              <w:t>29</w:t>
            </w:r>
          </w:p>
        </w:tc>
        <w:tc>
          <w:tcPr>
            <w:tcW w:type="dxa" w:w="975"/>
            <w:shd w:fill="F8FAFC"/>
            <w:tcMar>
              <w:top w:w="40" w:type="dxa"/>
              <w:bottom w:w="40" w:type="dxa"/>
              <w:left w:w="40" w:type="dxa"/>
              <w:right w:w="40" w:type="dxa"/>
            </w:tcMar>
          </w:tcPr>
          <w:p>
            <w:pPr>
              <w:jc w:val="center"/>
            </w:pPr>
            <w:r>
              <w:rPr>
                <w:rFonts w:ascii="Times New Roman" w:hAnsi="Times New Roman"/>
                <w:b/>
                <w:sz w:val="18"/>
              </w:rPr>
              <w:t>30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r>
      <w:tr>
        <w:tc>
          <w:tcPr>
            <w:tcW w:type="dxa" w:w="975"/>
            <w:shd w:fill="F8FAFC"/>
            <w:tcMar>
              <w:top w:w="40" w:type="dxa"/>
              <w:bottom w:w="40" w:type="dxa"/>
              <w:left w:w="40" w:type="dxa"/>
              <w:right w:w="40" w:type="dxa"/>
            </w:tcMar>
          </w:tcPr>
          <w:p>
            <w:pPr>
              <w:jc w:val="center"/>
            </w:pPr>
            <w:r>
              <w:rPr>
                <w:rFonts w:ascii="Times New Roman" w:hAnsi="Times New Roman"/>
                <w:b/>
                <w:sz w:val="18"/>
              </w:rPr>
              <w:t>31</w:t>
            </w:r>
          </w:p>
        </w:tc>
        <w:tc>
          <w:tcPr>
            <w:tcW w:type="dxa" w:w="975"/>
            <w:shd w:fill="F8FAFC"/>
            <w:tcMar>
              <w:top w:w="40" w:type="dxa"/>
              <w:bottom w:w="40" w:type="dxa"/>
              <w:left w:w="40" w:type="dxa"/>
              <w:right w:w="40" w:type="dxa"/>
            </w:tcMar>
          </w:tcPr>
          <w:p>
            <w:pPr>
              <w:jc w:val="center"/>
            </w:pPr>
            <w:r>
              <w:rPr>
                <w:rFonts w:ascii="Times New Roman" w:hAnsi="Times New Roman"/>
                <w:b/>
                <w:sz w:val="18"/>
              </w:rPr>
              <w:t>32</w:t>
            </w:r>
          </w:p>
        </w:tc>
        <w:tc>
          <w:tcPr>
            <w:tcW w:type="dxa" w:w="975"/>
            <w:shd w:fill="F8FAFC"/>
            <w:tcMar>
              <w:top w:w="40" w:type="dxa"/>
              <w:bottom w:w="40" w:type="dxa"/>
              <w:left w:w="40" w:type="dxa"/>
              <w:right w:w="40" w:type="dxa"/>
            </w:tcMar>
          </w:tcPr>
          <w:p>
            <w:pPr>
              <w:jc w:val="center"/>
            </w:pPr>
            <w:r>
              <w:rPr>
                <w:rFonts w:ascii="Times New Roman" w:hAnsi="Times New Roman"/>
                <w:b/>
                <w:sz w:val="18"/>
              </w:rPr>
              <w:t>33</w:t>
            </w:r>
          </w:p>
        </w:tc>
        <w:tc>
          <w:tcPr>
            <w:tcW w:type="dxa" w:w="975"/>
            <w:shd w:fill="F8FAFC"/>
            <w:tcMar>
              <w:top w:w="40" w:type="dxa"/>
              <w:bottom w:w="40" w:type="dxa"/>
              <w:left w:w="40" w:type="dxa"/>
              <w:right w:w="40" w:type="dxa"/>
            </w:tcMar>
          </w:tcPr>
          <w:p>
            <w:pPr>
              <w:jc w:val="center"/>
            </w:pPr>
            <w:r>
              <w:rPr>
                <w:rFonts w:ascii="Times New Roman" w:hAnsi="Times New Roman"/>
                <w:b/>
                <w:sz w:val="18"/>
              </w:rPr>
              <w:t>34</w:t>
            </w:r>
          </w:p>
        </w:tc>
        <w:tc>
          <w:tcPr>
            <w:tcW w:type="dxa" w:w="975"/>
            <w:shd w:fill="F8FAFC"/>
            <w:tcMar>
              <w:top w:w="40" w:type="dxa"/>
              <w:bottom w:w="40" w:type="dxa"/>
              <w:left w:w="40" w:type="dxa"/>
              <w:right w:w="40" w:type="dxa"/>
            </w:tcMar>
          </w:tcPr>
          <w:p>
            <w:pPr>
              <w:jc w:val="center"/>
            </w:pPr>
            <w:r>
              <w:rPr>
                <w:rFonts w:ascii="Times New Roman" w:hAnsi="Times New Roman"/>
                <w:b/>
                <w:sz w:val="18"/>
              </w:rPr>
              <w:t>35</w:t>
            </w:r>
          </w:p>
        </w:tc>
        <w:tc>
          <w:tcPr>
            <w:tcW w:type="dxa" w:w="975"/>
            <w:shd w:fill="F8FAFC"/>
            <w:tcMar>
              <w:top w:w="40" w:type="dxa"/>
              <w:bottom w:w="40" w:type="dxa"/>
              <w:left w:w="40" w:type="dxa"/>
              <w:right w:w="40" w:type="dxa"/>
            </w:tcMar>
          </w:tcPr>
          <w:p>
            <w:pPr>
              <w:jc w:val="center"/>
            </w:pPr>
            <w:r>
              <w:rPr>
                <w:rFonts w:ascii="Times New Roman" w:hAnsi="Times New Roman"/>
                <w:b/>
                <w:sz w:val="18"/>
              </w:rPr>
              <w:t>36</w:t>
            </w:r>
          </w:p>
        </w:tc>
        <w:tc>
          <w:tcPr>
            <w:tcW w:type="dxa" w:w="975"/>
            <w:shd w:fill="F8FAFC"/>
            <w:tcMar>
              <w:top w:w="40" w:type="dxa"/>
              <w:bottom w:w="40" w:type="dxa"/>
              <w:left w:w="40" w:type="dxa"/>
              <w:right w:w="40" w:type="dxa"/>
            </w:tcMar>
          </w:tcPr>
          <w:p>
            <w:pPr>
              <w:jc w:val="center"/>
            </w:pPr>
            <w:r>
              <w:rPr>
                <w:rFonts w:ascii="Times New Roman" w:hAnsi="Times New Roman"/>
                <w:b/>
                <w:sz w:val="18"/>
              </w:rPr>
              <w:t>37</w:t>
            </w:r>
          </w:p>
        </w:tc>
        <w:tc>
          <w:tcPr>
            <w:tcW w:type="dxa" w:w="975"/>
            <w:shd w:fill="F8FAFC"/>
            <w:tcMar>
              <w:top w:w="40" w:type="dxa"/>
              <w:bottom w:w="40" w:type="dxa"/>
              <w:left w:w="40" w:type="dxa"/>
              <w:right w:w="40" w:type="dxa"/>
            </w:tcMar>
          </w:tcPr>
          <w:p>
            <w:pPr>
              <w:jc w:val="center"/>
            </w:pPr>
            <w:r>
              <w:rPr>
                <w:rFonts w:ascii="Times New Roman" w:hAnsi="Times New Roman"/>
                <w:b/>
                <w:sz w:val="18"/>
              </w:rPr>
              <w:t>38</w:t>
            </w:r>
          </w:p>
        </w:tc>
        <w:tc>
          <w:tcPr>
            <w:tcW w:type="dxa" w:w="975"/>
            <w:shd w:fill="F8FAFC"/>
            <w:tcMar>
              <w:top w:w="40" w:type="dxa"/>
              <w:bottom w:w="40" w:type="dxa"/>
              <w:left w:w="40" w:type="dxa"/>
              <w:right w:w="40" w:type="dxa"/>
            </w:tcMar>
          </w:tcPr>
          <w:p>
            <w:pPr>
              <w:jc w:val="center"/>
            </w:pPr>
            <w:r>
              <w:rPr>
                <w:rFonts w:ascii="Times New Roman" w:hAnsi="Times New Roman"/>
                <w:b/>
                <w:sz w:val="18"/>
              </w:rPr>
              <w:t>39</w:t>
            </w:r>
          </w:p>
        </w:tc>
        <w:tc>
          <w:tcPr>
            <w:tcW w:type="dxa" w:w="975"/>
            <w:shd w:fill="F8FAFC"/>
            <w:tcMar>
              <w:top w:w="40" w:type="dxa"/>
              <w:bottom w:w="40" w:type="dxa"/>
              <w:left w:w="40" w:type="dxa"/>
              <w:right w:w="40" w:type="dxa"/>
            </w:tcMar>
          </w:tcPr>
          <w:p>
            <w:pPr>
              <w:jc w:val="center"/>
            </w:pPr>
            <w:r>
              <w:rPr>
                <w:rFonts w:ascii="Times New Roman" w:hAnsi="Times New Roman"/>
                <w:b/>
                <w:sz w:val="18"/>
              </w:rPr>
              <w:t>40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r>
    </w:tbl>
    <w:p>
      <w:pPr>
        <w:spacing w:before="160" w:after="80"/>
      </w:pPr>
      <w:r>
        <w:rPr>
          <w:b/>
          <w:color w:val="1C581F"/>
          <w:sz w:val="22"/>
        </w:rPr>
        <w:t>HƯỚNG DẪN GIẢI CHI TIẾT TỪNG CÂU &amp; DỊCH NGHĨA:</w:t>
      </w:r>
    </w:p>
    <w:p>
      <w:pPr>
        <w:spacing w:before="100" w:after="40" w:line="276" w:lineRule="auto"/>
      </w:pPr>
      <w:r>
        <w:rPr>
          <w:b/>
          <w:sz w:val="21"/>
        </w:rPr>
        <w:t xml:space="preserve">Câu 1: Đáp án </w:t>
      </w:r>
      <w:r>
        <w:rPr>
          <w:b/>
          <w:color w:val="B91C1C"/>
          <w:sz w:val="22"/>
        </w:rPr>
        <w:t>[B]</w:t>
      </w:r>
      <w:r>
        <w:rPr>
          <w:i/>
          <w:color w:val="64748B"/>
          <w:sz w:val="20"/>
        </w:rPr>
        <w:t xml:space="preserve">  ―  Phonetics: Phát âm đuôi -ed</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Đuôi '-ed' trong 'wanted' phát âm là /ɪd/ (sau âm /t/). Trong các từ còn lại phát âm là /t/ vì tận cùng là âm vô thanh (/s/, /k/, /p/).</w:t>
      </w:r>
    </w:p>
    <w:p>
      <w:pPr>
        <w:spacing w:before="20" w:after="120" w:line="276" w:lineRule="auto"/>
        <w:ind w:left="288"/>
      </w:pPr>
      <w:r>
        <w:rPr>
          <w:b/>
          <w:color w:val="1B365D"/>
          <w:sz w:val="19"/>
        </w:rPr>
        <w:t xml:space="preserve">🌐 Dịch nghĩa: </w:t>
      </w:r>
      <w:r>
        <w:rPr>
          <w:rFonts w:ascii="Times New Roman" w:hAnsi="Times New Roman"/>
          <w:b w:val="0"/>
          <w:i/>
          <w:sz w:val="19"/>
          <w:u w:val="none"/>
        </w:rPr>
        <w:t>Quy tắc đuôi -ed: 'wanted' đọc là /ˈwɒntɪd/, các từ còn lại đọc là /pɑːst/, /lʊkt/, /stɒpt/.</w:t>
      </w:r>
    </w:p>
    <w:p>
      <w:pPr>
        <w:spacing w:before="100" w:after="40" w:line="276" w:lineRule="auto"/>
      </w:pPr>
      <w:r>
        <w:rPr>
          <w:b/>
          <w:sz w:val="21"/>
        </w:rPr>
        <w:t xml:space="preserve">Câu 2: Đáp án </w:t>
      </w:r>
      <w:r>
        <w:rPr>
          <w:b/>
          <w:color w:val="B91C1C"/>
          <w:sz w:val="22"/>
        </w:rPr>
        <w:t>[C]</w:t>
      </w:r>
      <w:r>
        <w:rPr>
          <w:i/>
          <w:color w:val="64748B"/>
          <w:sz w:val="20"/>
        </w:rPr>
        <w:t xml:space="preserve">  ―  Phonetics: Phát âm đuôi -s/-es</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Đuôi '-s' trong 'helpers' phát âm là /z/ (sau nguyên âm /ə/). Trong các từ còn lại phát âm là /s/ vì tận cùng là các âm vô thanh /t/, /f/.</w:t>
      </w:r>
    </w:p>
    <w:p>
      <w:pPr>
        <w:spacing w:before="20" w:after="120" w:line="276" w:lineRule="auto"/>
        <w:ind w:left="288"/>
      </w:pPr>
      <w:r>
        <w:rPr>
          <w:b/>
          <w:color w:val="1B365D"/>
          <w:sz w:val="19"/>
        </w:rPr>
        <w:t xml:space="preserve">🌐 Dịch nghĩa: </w:t>
      </w:r>
      <w:r>
        <w:rPr>
          <w:rFonts w:ascii="Times New Roman" w:hAnsi="Times New Roman"/>
          <w:b w:val="0"/>
          <w:i/>
          <w:sz w:val="19"/>
          <w:u w:val="none"/>
        </w:rPr>
        <w:t>crafts /krɑːfts/, pots /pɒts/, laughs /lɑːfs/, helpers /ˈhelpəz/.</w:t>
      </w:r>
    </w:p>
    <w:p>
      <w:pPr>
        <w:spacing w:before="100" w:after="40" w:line="276" w:lineRule="auto"/>
      </w:pPr>
      <w:r>
        <w:rPr>
          <w:b/>
          <w:sz w:val="21"/>
        </w:rPr>
        <w:t xml:space="preserve">Câu 3: Đáp án </w:t>
      </w:r>
      <w:r>
        <w:rPr>
          <w:b/>
          <w:color w:val="B91C1C"/>
          <w:sz w:val="22"/>
        </w:rPr>
        <w:t>[C]</w:t>
      </w:r>
      <w:r>
        <w:rPr>
          <w:i/>
          <w:color w:val="64748B"/>
          <w:sz w:val="20"/>
        </w:rPr>
        <w:t xml:space="preserve">  ―  Stress: Trọng âm từ 2 âm tiết</w:t>
      </w:r>
    </w:p>
    <w:p>
      <w:pPr>
        <w:spacing w:before="20" w:after="40" w:line="276" w:lineRule="auto"/>
        <w:ind w:left="288"/>
      </w:pPr>
      <w:r>
        <w:rPr>
          <w:b/>
          <w:color w:val="1C581F"/>
          <w:sz w:val="20"/>
        </w:rPr>
        <w:t xml:space="preserve">💡 Phân tích: </w:t>
      </w:r>
      <w:r>
        <w:rPr>
          <w:rFonts w:ascii="Times New Roman" w:hAnsi="Times New Roman"/>
          <w:b w:val="0"/>
          <w:i w:val="0"/>
          <w:sz w:val="20"/>
          <w:u w:val="none"/>
        </w:rPr>
        <w:t>'Preserve' là động từ 2 âm tiết có trọng âm rơi vào âm tiết thứ 2 /prɪˈzɜːv/. Các từ còn lại là danh từ 2 âm tiết có trọng âm rơi vào âm tiết 1: metro /ˈmetrəʊ/, balance /ˈbæləns/, village /ˈvɪlɪdʒ/.</w:t>
      </w:r>
    </w:p>
    <w:p>
      <w:pPr>
        <w:spacing w:before="20" w:after="120" w:line="276" w:lineRule="auto"/>
        <w:ind w:left="288"/>
      </w:pPr>
      <w:r>
        <w:rPr>
          <w:b/>
          <w:color w:val="1B365D"/>
          <w:sz w:val="19"/>
        </w:rPr>
        <w:t xml:space="preserve">🌐 Dịch nghĩa: </w:t>
      </w:r>
      <w:r>
        <w:rPr>
          <w:rFonts w:ascii="Times New Roman" w:hAnsi="Times New Roman"/>
          <w:b w:val="0"/>
          <w:i/>
          <w:sz w:val="19"/>
          <w:u w:val="none"/>
        </w:rPr>
        <w:t>preserve (âm 2); metro, balance, village (âm 1).</w:t>
      </w:r>
    </w:p>
    <w:p>
      <w:pPr>
        <w:spacing w:before="100" w:after="40" w:line="276" w:lineRule="auto"/>
      </w:pPr>
      <w:r>
        <w:rPr>
          <w:b/>
          <w:sz w:val="21"/>
        </w:rPr>
        <w:t xml:space="preserve">Câu 4: Đáp án </w:t>
      </w:r>
      <w:r>
        <w:rPr>
          <w:b/>
          <w:color w:val="B91C1C"/>
          <w:sz w:val="22"/>
        </w:rPr>
        <w:t>[A]</w:t>
      </w:r>
      <w:r>
        <w:rPr>
          <w:i/>
          <w:color w:val="64748B"/>
          <w:sz w:val="20"/>
        </w:rPr>
        <w:t xml:space="preserve">  ―  Stress: Trọng âm từ 3 âm tiết</w:t>
      </w:r>
    </w:p>
    <w:p>
      <w:pPr>
        <w:spacing w:before="20" w:after="40" w:line="276" w:lineRule="auto"/>
        <w:ind w:left="288"/>
      </w:pPr>
      <w:r>
        <w:rPr>
          <w:b/>
          <w:color w:val="1C581F"/>
          <w:sz w:val="20"/>
        </w:rPr>
        <w:t xml:space="preserve">💡 Phân tích: </w:t>
      </w:r>
      <w:r>
        <w:rPr>
          <w:rFonts w:ascii="Times New Roman" w:hAnsi="Times New Roman"/>
          <w:b w:val="0"/>
          <w:i w:val="0"/>
          <w:sz w:val="20"/>
          <w:u w:val="none"/>
        </w:rPr>
        <w:t>'Nutritious' có đuôi -ious, trọng âm rơi vào âm tiết liền trước nó: /njuːˈtrɪʃəs/ (âm tiết 2). Các từ còn lại trọng âm rơi vào âm tiết 1: difficult /ˈdɪfɪkəlt/, memory /ˈmeməri/, fascinate /ˈfæsɪneɪt/.</w:t>
      </w:r>
    </w:p>
    <w:p>
      <w:pPr>
        <w:spacing w:before="20" w:after="120" w:line="276" w:lineRule="auto"/>
        <w:ind w:left="288"/>
      </w:pPr>
      <w:r>
        <w:rPr>
          <w:b/>
          <w:color w:val="1B365D"/>
          <w:sz w:val="19"/>
        </w:rPr>
        <w:t xml:space="preserve">🌐 Dịch nghĩa: </w:t>
      </w:r>
      <w:r>
        <w:rPr>
          <w:rFonts w:ascii="Times New Roman" w:hAnsi="Times New Roman"/>
          <w:b w:val="0"/>
          <w:i/>
          <w:sz w:val="19"/>
          <w:u w:val="none"/>
        </w:rPr>
        <w:t>nutritious (âm 2); difficult, memory, fascinate (âm 1).</w:t>
      </w:r>
    </w:p>
    <w:p>
      <w:pPr>
        <w:spacing w:before="100" w:after="40" w:line="276" w:lineRule="auto"/>
      </w:pPr>
      <w:r>
        <w:rPr>
          <w:b/>
          <w:sz w:val="21"/>
        </w:rPr>
        <w:t xml:space="preserve">Câu 5: Đáp án </w:t>
      </w:r>
      <w:r>
        <w:rPr>
          <w:b/>
          <w:color w:val="B91C1C"/>
          <w:sz w:val="22"/>
        </w:rPr>
        <w:t>[C]</w:t>
      </w:r>
      <w:r>
        <w:rPr>
          <w:i/>
          <w:color w:val="64748B"/>
          <w:sz w:val="20"/>
        </w:rPr>
        <w:t xml:space="preserve">  ―  Unit 1: Question words before to-infinitives</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Wh-word + to V_bare chỉ nơi chốn: 'where to buy' (mua ở đâu). Từ 'why' tuyệt đối không kết hợp với to-V.</w:t>
      </w:r>
    </w:p>
    <w:p>
      <w:pPr>
        <w:spacing w:before="20" w:after="120" w:line="276" w:lineRule="auto"/>
        <w:ind w:left="288"/>
      </w:pPr>
      <w:r>
        <w:rPr>
          <w:b/>
          <w:color w:val="1B365D"/>
          <w:sz w:val="19"/>
        </w:rPr>
        <w:t xml:space="preserve">🌐 Dịch nghĩa: </w:t>
      </w:r>
      <w:r>
        <w:rPr>
          <w:rFonts w:ascii="Times New Roman" w:hAnsi="Times New Roman"/>
          <w:b w:val="0"/>
          <w:i/>
          <w:sz w:val="19"/>
          <w:u w:val="none"/>
        </w:rPr>
        <w:t>Bạn có thể chỉ cho tôi biết mua đồ gốm Bát Tràng chính gốc ở đâu tại Hà Nội không?</w:t>
      </w:r>
    </w:p>
    <w:p>
      <w:pPr>
        <w:spacing w:before="100" w:after="40" w:line="276" w:lineRule="auto"/>
      </w:pPr>
      <w:r>
        <w:rPr>
          <w:b/>
          <w:sz w:val="21"/>
        </w:rPr>
        <w:t xml:space="preserve">Câu 6: Đáp án </w:t>
      </w:r>
      <w:r>
        <w:rPr>
          <w:b/>
          <w:color w:val="B91C1C"/>
          <w:sz w:val="22"/>
        </w:rPr>
        <w:t>[A]</w:t>
      </w:r>
      <w:r>
        <w:rPr>
          <w:i/>
          <w:color w:val="64748B"/>
          <w:sz w:val="20"/>
        </w:rPr>
        <w:t xml:space="preserve">  ―  Unit 1: Phrasal verbs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'Pass down' = truyền lại qua các thế hệ. 'Turn down' = từ chối; 'Carry out' = tiến hành; 'Give up' = từ bỏ.</w:t>
      </w:r>
    </w:p>
    <w:p>
      <w:pPr>
        <w:spacing w:before="20" w:after="120" w:line="276" w:lineRule="auto"/>
        <w:ind w:left="288"/>
      </w:pPr>
      <w:r>
        <w:rPr>
          <w:b/>
          <w:color w:val="1B365D"/>
          <w:sz w:val="19"/>
        </w:rPr>
        <w:t xml:space="preserve">🌐 Dịch nghĩa: </w:t>
      </w:r>
      <w:r>
        <w:rPr>
          <w:rFonts w:ascii="Times New Roman" w:hAnsi="Times New Roman"/>
          <w:b w:val="0"/>
          <w:i/>
          <w:sz w:val="19"/>
          <w:u w:val="none"/>
        </w:rPr>
        <w:t>Những kỹ thuật thêu tinh xảo đã được lưu truyền từ thế hệ này sang thế hệ khác ở ngôi làng truyền thống này.</w:t>
      </w:r>
    </w:p>
    <w:p>
      <w:pPr>
        <w:spacing w:before="100" w:after="40" w:line="276" w:lineRule="auto"/>
      </w:pPr>
      <w:r>
        <w:rPr>
          <w:b/>
          <w:sz w:val="21"/>
        </w:rPr>
        <w:t xml:space="preserve">Câu 7: Đáp án </w:t>
      </w:r>
      <w:r>
        <w:rPr>
          <w:b/>
          <w:color w:val="B91C1C"/>
          <w:sz w:val="22"/>
        </w:rPr>
        <w:t>[D]</w:t>
      </w:r>
      <w:r>
        <w:rPr>
          <w:i/>
          <w:color w:val="64748B"/>
          <w:sz w:val="20"/>
        </w:rPr>
        <w:t xml:space="preserve">  ―  Unit 2: Double comparatives</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so sánh kép: The + comp + S1 + V1, the + comp + S2 + V2. 'Traffic congestion' là danh từ không đếm được ➔ dùng 'less' (fewer chỉ dùng cho danh từ đếm được số nhiều).</w:t>
      </w:r>
    </w:p>
    <w:p>
      <w:pPr>
        <w:spacing w:before="20" w:after="120" w:line="276" w:lineRule="auto"/>
        <w:ind w:left="288"/>
      </w:pPr>
      <w:r>
        <w:rPr>
          <w:b/>
          <w:color w:val="1B365D"/>
          <w:sz w:val="19"/>
        </w:rPr>
        <w:t xml:space="preserve">🌐 Dịch nghĩa: </w:t>
      </w:r>
      <w:r>
        <w:rPr>
          <w:rFonts w:ascii="Times New Roman" w:hAnsi="Times New Roman"/>
          <w:b w:val="0"/>
          <w:i/>
          <w:sz w:val="19"/>
          <w:u w:val="none"/>
        </w:rPr>
        <w:t>Hệ thống tàu điện ngầm càng hiện đại thì cư dân thành phố càng gặp ít tắc nghẽn giao thông hơn.</w:t>
      </w:r>
    </w:p>
    <w:p>
      <w:pPr>
        <w:spacing w:before="100" w:after="40" w:line="276" w:lineRule="auto"/>
      </w:pPr>
      <w:r>
        <w:rPr>
          <w:b/>
          <w:sz w:val="21"/>
        </w:rPr>
        <w:t xml:space="preserve">Câu 8: Đáp án </w:t>
      </w:r>
      <w:r>
        <w:rPr>
          <w:b/>
          <w:color w:val="B91C1C"/>
          <w:sz w:val="22"/>
        </w:rPr>
        <w:t>[C]</w:t>
      </w:r>
      <w:r>
        <w:rPr>
          <w:i/>
          <w:color w:val="64748B"/>
          <w:sz w:val="20"/>
        </w:rPr>
        <w:t xml:space="preserve">  ―  Unit 2: Phrasal verbs 2</w:t>
      </w:r>
    </w:p>
    <w:p>
      <w:pPr>
        <w:spacing w:before="20" w:after="40" w:line="276" w:lineRule="auto"/>
        <w:ind w:left="288"/>
      </w:pPr>
      <w:r>
        <w:rPr>
          <w:b/>
          <w:color w:val="1C581F"/>
          <w:sz w:val="20"/>
        </w:rPr>
        <w:t xml:space="preserve">💡 Phân tích: </w:t>
      </w:r>
      <w:r>
        <w:rPr>
          <w:rFonts w:ascii="Times New Roman" w:hAnsi="Times New Roman"/>
          <w:b w:val="0"/>
          <w:i w:val="0"/>
          <w:sz w:val="20"/>
          <w:u w:val="none"/>
        </w:rPr>
        <w:t>'Cut down on' = cắt giảm (chi tiêu, lượng tiêu thụ). 'Run out of' = cạn kiệt; 'Look back on' = nhìn lại quá khứ; 'Get on with' = hòa hợp với ai.</w:t>
      </w:r>
    </w:p>
    <w:p>
      <w:pPr>
        <w:spacing w:before="20" w:after="120" w:line="276" w:lineRule="auto"/>
        <w:ind w:left="288"/>
      </w:pPr>
      <w:r>
        <w:rPr>
          <w:b/>
          <w:color w:val="1B365D"/>
          <w:sz w:val="19"/>
        </w:rPr>
        <w:t xml:space="preserve">🌐 Dịch nghĩa: </w:t>
      </w:r>
      <w:r>
        <w:rPr>
          <w:rFonts w:ascii="Times New Roman" w:hAnsi="Times New Roman"/>
          <w:b w:val="0"/>
          <w:i/>
          <w:sz w:val="19"/>
          <w:u w:val="none"/>
        </w:rPr>
        <w:t>Vì chi phí sinh hoạt đang tăng nhanh chóng, các gia đình thành thị phải cắt giảm các khoản chi tiêu không cần thiết.</w:t>
      </w:r>
    </w:p>
    <w:p>
      <w:pPr>
        <w:spacing w:before="100" w:after="40" w:line="276" w:lineRule="auto"/>
      </w:pPr>
      <w:r>
        <w:rPr>
          <w:b/>
          <w:sz w:val="21"/>
        </w:rPr>
        <w:t xml:space="preserve">Câu 9: Đáp án </w:t>
      </w:r>
      <w:r>
        <w:rPr>
          <w:b/>
          <w:color w:val="B91C1C"/>
          <w:sz w:val="22"/>
        </w:rPr>
        <w:t>[D]</w:t>
      </w:r>
      <w:r>
        <w:rPr>
          <w:i/>
          <w:color w:val="64748B"/>
          <w:sz w:val="20"/>
        </w:rPr>
        <w:t xml:space="preserve">  ―  Unit 3: Modals in Conditionals Type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Câu điều kiện loại 1 với động từ khuyết thiếu: If + S + V(hiện tại đơn), S + can/must/should + V_bare (đưa ra lời khuyên).</w:t>
      </w:r>
    </w:p>
    <w:p>
      <w:pPr>
        <w:spacing w:before="20" w:after="120" w:line="276" w:lineRule="auto"/>
        <w:ind w:left="288"/>
      </w:pPr>
      <w:r>
        <w:rPr>
          <w:b/>
          <w:color w:val="1B365D"/>
          <w:sz w:val="19"/>
        </w:rPr>
        <w:t xml:space="preserve">🌐 Dịch nghĩa: </w:t>
      </w:r>
      <w:r>
        <w:rPr>
          <w:rFonts w:ascii="Times New Roman" w:hAnsi="Times New Roman"/>
          <w:b w:val="0"/>
          <w:i/>
          <w:sz w:val="19"/>
          <w:u w:val="none"/>
        </w:rPr>
        <w:t>Nếu thanh thiếu niên cảm thấy quá tải vì áp lực bạn bè và thi cử, các em nên tham khảo ý kiến của chuyên viên tư vấn học đường.</w:t>
      </w:r>
    </w:p>
    <w:p>
      <w:pPr>
        <w:spacing w:before="100" w:after="40" w:line="276" w:lineRule="auto"/>
      </w:pPr>
      <w:r>
        <w:rPr>
          <w:b/>
          <w:sz w:val="21"/>
        </w:rPr>
        <w:t xml:space="preserve">Câu 10: Đáp án </w:t>
      </w:r>
      <w:r>
        <w:rPr>
          <w:b/>
          <w:color w:val="B91C1C"/>
          <w:sz w:val="22"/>
        </w:rPr>
        <w:t>[D]</w:t>
      </w:r>
      <w:r>
        <w:rPr>
          <w:i/>
          <w:color w:val="64748B"/>
          <w:sz w:val="20"/>
        </w:rPr>
        <w:t xml:space="preserve">  ―  Unit 3: Phrasal verbs &amp; Healthy habits</w:t>
      </w:r>
    </w:p>
    <w:p>
      <w:pPr>
        <w:spacing w:before="20" w:after="40" w:line="276" w:lineRule="auto"/>
        <w:ind w:left="288"/>
      </w:pPr>
      <w:r>
        <w:rPr>
          <w:b/>
          <w:color w:val="1C581F"/>
          <w:sz w:val="20"/>
        </w:rPr>
        <w:t xml:space="preserve">💡 Phân tích: </w:t>
      </w:r>
      <w:r>
        <w:rPr>
          <w:rFonts w:ascii="Times New Roman" w:hAnsi="Times New Roman"/>
          <w:b w:val="0"/>
          <w:i w:val="0"/>
          <w:sz w:val="20"/>
          <w:u w:val="none"/>
        </w:rPr>
        <w:t>'Give up' = từ bỏ (thói quen xấu). 'Put on' = mặc vào/tăng cân; 'Look into' = điều tra; 'Bring back' = gợi lại kỷ niệm.</w:t>
      </w:r>
    </w:p>
    <w:p>
      <w:pPr>
        <w:spacing w:before="20" w:after="120" w:line="276" w:lineRule="auto"/>
        <w:ind w:left="288"/>
      </w:pPr>
      <w:r>
        <w:rPr>
          <w:b/>
          <w:color w:val="1B365D"/>
          <w:sz w:val="19"/>
        </w:rPr>
        <w:t xml:space="preserve">🌐 Dịch nghĩa: </w:t>
      </w:r>
      <w:r>
        <w:rPr>
          <w:rFonts w:ascii="Times New Roman" w:hAnsi="Times New Roman"/>
          <w:b w:val="0"/>
          <w:i/>
          <w:sz w:val="19"/>
          <w:u w:val="none"/>
        </w:rPr>
        <w:t>Cần một ý chí to lớn để thanh thiếu niên từ bỏ các thói quen không lành mạnh như thức khuya chơi trò chơi điện tử.</w:t>
      </w:r>
    </w:p>
    <w:p>
      <w:pPr>
        <w:spacing w:before="100" w:after="40" w:line="276" w:lineRule="auto"/>
      </w:pPr>
      <w:r>
        <w:rPr>
          <w:b/>
          <w:sz w:val="21"/>
        </w:rPr>
        <w:t xml:space="preserve">Câu 11: Đáp án </w:t>
      </w:r>
      <w:r>
        <w:rPr>
          <w:b/>
          <w:color w:val="B91C1C"/>
          <w:sz w:val="22"/>
        </w:rPr>
        <w:t>[D]</w:t>
      </w:r>
      <w:r>
        <w:rPr>
          <w:i/>
          <w:color w:val="64748B"/>
          <w:sz w:val="20"/>
        </w:rPr>
        <w:t xml:space="preserve">  ―  Unit 4: Wish for the present</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Câu ước muốn trái ngược với hiện tại (dấu hiệu 'right now'): S + wish + S + V2/ed ➔ dùng 'lived'.</w:t>
      </w:r>
    </w:p>
    <w:p>
      <w:pPr>
        <w:spacing w:before="20" w:after="120" w:line="276" w:lineRule="auto"/>
        <w:ind w:left="288"/>
      </w:pPr>
      <w:r>
        <w:rPr>
          <w:b/>
          <w:color w:val="1B365D"/>
          <w:sz w:val="19"/>
        </w:rPr>
        <w:t xml:space="preserve">🌐 Dịch nghĩa: </w:t>
      </w:r>
      <w:r>
        <w:rPr>
          <w:rFonts w:ascii="Times New Roman" w:hAnsi="Times New Roman"/>
          <w:b w:val="0"/>
          <w:i/>
          <w:sz w:val="19"/>
          <w:u w:val="none"/>
        </w:rPr>
        <w:t>Tôi ước ông bà tôi đang sống trong căn hộ hiện đại cùng chúng tôi lúc này thay vì sống một mình ở vùng nông thôn.</w:t>
      </w:r>
    </w:p>
    <w:p>
      <w:pPr>
        <w:spacing w:before="100" w:after="40" w:line="276" w:lineRule="auto"/>
      </w:pPr>
      <w:r>
        <w:rPr>
          <w:b/>
          <w:sz w:val="21"/>
        </w:rPr>
        <w:t xml:space="preserve">Câu 12: Đáp án </w:t>
      </w:r>
      <w:r>
        <w:rPr>
          <w:b/>
          <w:color w:val="B91C1C"/>
          <w:sz w:val="22"/>
        </w:rPr>
        <w:t>[B]</w:t>
      </w:r>
      <w:r>
        <w:rPr>
          <w:i/>
          <w:color w:val="64748B"/>
          <w:sz w:val="20"/>
        </w:rPr>
        <w:t xml:space="preserve">  ―  Unit 4: Past Continuous with While</w:t>
      </w:r>
    </w:p>
    <w:p>
      <w:pPr>
        <w:spacing w:before="20" w:after="40" w:line="276" w:lineRule="auto"/>
        <w:ind w:left="288"/>
      </w:pPr>
      <w:r>
        <w:rPr>
          <w:b/>
          <w:color w:val="1C581F"/>
          <w:sz w:val="20"/>
        </w:rPr>
        <w:t xml:space="preserve">💡 Phân tích: </w:t>
      </w:r>
      <w:r>
        <w:rPr>
          <w:rFonts w:ascii="Times New Roman" w:hAnsi="Times New Roman"/>
          <w:b w:val="0"/>
          <w:i w:val="0"/>
          <w:sz w:val="20"/>
          <w:u w:val="none"/>
        </w:rPr>
        <w:t>Hành động dài đang diễn ra dùng Quá khứ tiếp diễn (was telling), hành động ngắn bất ngờ xen vào dùng Quá khứ đơn (went).</w:t>
      </w:r>
    </w:p>
    <w:p>
      <w:pPr>
        <w:spacing w:before="20" w:after="120" w:line="276" w:lineRule="auto"/>
        <w:ind w:left="288"/>
      </w:pPr>
      <w:r>
        <w:rPr>
          <w:b/>
          <w:color w:val="1B365D"/>
          <w:sz w:val="19"/>
        </w:rPr>
        <w:t xml:space="preserve">🌐 Dịch nghĩa: </w:t>
      </w:r>
      <w:r>
        <w:rPr>
          <w:rFonts w:ascii="Times New Roman" w:hAnsi="Times New Roman"/>
          <w:b w:val="0"/>
          <w:i/>
          <w:sz w:val="19"/>
          <w:u w:val="none"/>
        </w:rPr>
        <w:t>Trong khi người nghệ nhân cao tuổi đang kể một câu chuyện dân gian truyền thống, điện đột nhiên bị tắt.</w:t>
      </w:r>
    </w:p>
    <w:p>
      <w:pPr>
        <w:spacing w:before="100" w:after="40" w:line="276" w:lineRule="auto"/>
      </w:pPr>
      <w:r>
        <w:rPr>
          <w:b/>
          <w:sz w:val="21"/>
        </w:rPr>
        <w:t xml:space="preserve">Câu 13: Đáp án </w:t>
      </w:r>
      <w:r>
        <w:rPr>
          <w:b/>
          <w:color w:val="B91C1C"/>
          <w:sz w:val="22"/>
        </w:rPr>
        <w:t>[A]</w:t>
      </w:r>
      <w:r>
        <w:rPr>
          <w:i/>
          <w:color w:val="64748B"/>
          <w:sz w:val="20"/>
        </w:rPr>
        <w:t xml:space="preserve">  ―  Unit 4: Used to + V_bare</w:t>
      </w:r>
    </w:p>
    <w:p>
      <w:pPr>
        <w:spacing w:before="20" w:after="40" w:line="276" w:lineRule="auto"/>
        <w:ind w:left="288"/>
      </w:pPr>
      <w:r>
        <w:rPr>
          <w:b/>
          <w:color w:val="1C581F"/>
          <w:sz w:val="20"/>
        </w:rPr>
        <w:t xml:space="preserve">💡 Phân tích: </w:t>
      </w:r>
      <w:r>
        <w:rPr>
          <w:rFonts w:ascii="Times New Roman" w:hAnsi="Times New Roman"/>
          <w:b w:val="0"/>
          <w:i w:val="0"/>
          <w:sz w:val="20"/>
          <w:u w:val="none"/>
        </w:rPr>
        <w:t>'Used to + V_bare' diễn tả thói quen đã từng xảy ra thường xuyên trong quá khứ và nay không còn nữa.</w:t>
      </w:r>
    </w:p>
    <w:p>
      <w:pPr>
        <w:spacing w:before="20" w:after="120" w:line="276" w:lineRule="auto"/>
        <w:ind w:left="288"/>
      </w:pPr>
      <w:r>
        <w:rPr>
          <w:b/>
          <w:color w:val="1B365D"/>
          <w:sz w:val="19"/>
        </w:rPr>
        <w:t xml:space="preserve">🌐 Dịch nghĩa: </w:t>
      </w:r>
      <w:r>
        <w:rPr>
          <w:rFonts w:ascii="Times New Roman" w:hAnsi="Times New Roman"/>
          <w:b w:val="0"/>
          <w:i/>
          <w:sz w:val="19"/>
          <w:u w:val="none"/>
        </w:rPr>
        <w:t>Năm mươi năm trước, trẻ em ở các vùng nông thôn thường đi chân đất dọc theo những con đường làng lầy lội để tới trường.</w:t>
      </w:r>
    </w:p>
    <w:p>
      <w:pPr>
        <w:spacing w:before="100" w:after="40" w:line="276" w:lineRule="auto"/>
      </w:pPr>
      <w:r>
        <w:rPr>
          <w:b/>
          <w:sz w:val="21"/>
        </w:rPr>
        <w:t xml:space="preserve">Câu 14: Đáp án </w:t>
      </w:r>
      <w:r>
        <w:rPr>
          <w:b/>
          <w:color w:val="B91C1C"/>
          <w:sz w:val="22"/>
        </w:rPr>
        <w:t>[B]</w:t>
      </w:r>
      <w:r>
        <w:rPr>
          <w:i/>
          <w:color w:val="64748B"/>
          <w:sz w:val="20"/>
        </w:rPr>
        <w:t xml:space="preserve">  ―  Unit 5: Present Perfect with since</w:t>
      </w:r>
    </w:p>
    <w:p>
      <w:pPr>
        <w:spacing w:before="20" w:after="40" w:line="276" w:lineRule="auto"/>
        <w:ind w:left="288"/>
      </w:pPr>
      <w:r>
        <w:rPr>
          <w:b/>
          <w:color w:val="1C581F"/>
          <w:sz w:val="20"/>
        </w:rPr>
        <w:t xml:space="preserve">💡 Phân tích: </w:t>
      </w:r>
      <w:r>
        <w:rPr>
          <w:rFonts w:ascii="Times New Roman" w:hAnsi="Times New Roman"/>
          <w:b w:val="0"/>
          <w:i w:val="0"/>
          <w:sz w:val="20"/>
          <w:u w:val="none"/>
        </w:rPr>
        <w:t>'Volunteer club' là chủ ngữ số ít ➔ has organized. 'The beginning of this semester' là một mốc thời gian xác định ➔ dùng 'since'.</w:t>
      </w:r>
    </w:p>
    <w:p>
      <w:pPr>
        <w:spacing w:before="20" w:after="120" w:line="276" w:lineRule="auto"/>
        <w:ind w:left="288"/>
      </w:pPr>
      <w:r>
        <w:rPr>
          <w:b/>
          <w:color w:val="1B365D"/>
          <w:sz w:val="19"/>
        </w:rPr>
        <w:t xml:space="preserve">🌐 Dịch nghĩa: </w:t>
      </w:r>
      <w:r>
        <w:rPr>
          <w:rFonts w:ascii="Times New Roman" w:hAnsi="Times New Roman"/>
          <w:b w:val="0"/>
          <w:i/>
          <w:sz w:val="19"/>
          <w:u w:val="none"/>
        </w:rPr>
        <w:t>Câu lạc bộ tình nguyện của trường chúng tôi đã tổ chức ba chuyến đi thực tế từ thiện kể từ đầu học kỳ này.</w:t>
      </w:r>
    </w:p>
    <w:p>
      <w:pPr>
        <w:spacing w:before="100" w:after="40" w:line="276" w:lineRule="auto"/>
      </w:pPr>
      <w:r>
        <w:rPr>
          <w:b/>
          <w:sz w:val="21"/>
        </w:rPr>
        <w:t xml:space="preserve">Câu 15: Đáp án </w:t>
      </w:r>
      <w:r>
        <w:rPr>
          <w:b/>
          <w:color w:val="B91C1C"/>
          <w:sz w:val="22"/>
        </w:rPr>
        <w:t>[D]</w:t>
      </w:r>
      <w:r>
        <w:rPr>
          <w:i/>
          <w:color w:val="64748B"/>
          <w:sz w:val="20"/>
        </w:rPr>
        <w:t xml:space="preserve">  ―  Unit 5: Phrasal verb 'pick up'</w:t>
      </w:r>
    </w:p>
    <w:p>
      <w:pPr>
        <w:spacing w:before="20" w:after="40" w:line="276" w:lineRule="auto"/>
        <w:ind w:left="288"/>
      </w:pPr>
      <w:r>
        <w:rPr>
          <w:b/>
          <w:color w:val="1C581F"/>
          <w:sz w:val="20"/>
        </w:rPr>
        <w:t xml:space="preserve">💡 Phân tích: </w:t>
      </w:r>
      <w:r>
        <w:rPr>
          <w:rFonts w:ascii="Times New Roman" w:hAnsi="Times New Roman"/>
          <w:b w:val="0"/>
          <w:i w:val="0"/>
          <w:sz w:val="20"/>
          <w:u w:val="none"/>
        </w:rPr>
        <w:t>'Pick up' = học lỏm được, tiếp thu ngôn ngữ một cách tự nhiên trong giao tiếp đời thường.</w:t>
      </w:r>
    </w:p>
    <w:p>
      <w:pPr>
        <w:spacing w:before="20" w:after="120" w:line="276" w:lineRule="auto"/>
        <w:ind w:left="288"/>
      </w:pPr>
      <w:r>
        <w:rPr>
          <w:b/>
          <w:color w:val="1B365D"/>
          <w:sz w:val="19"/>
        </w:rPr>
        <w:t xml:space="preserve">🌐 Dịch nghĩa: </w:t>
      </w:r>
      <w:r>
        <w:rPr>
          <w:rFonts w:ascii="Times New Roman" w:hAnsi="Times New Roman"/>
          <w:b w:val="0"/>
          <w:i/>
          <w:sz w:val="19"/>
          <w:u w:val="none"/>
        </w:rPr>
        <w:t>Trong chuyến ở cùng người bản xứ tại Sydney vào mùa hè, Mai đã học lỏm được khá nhiều thành ngữ tự nhiên của người Úc.</w:t>
      </w:r>
    </w:p>
    <w:p>
      <w:pPr>
        <w:spacing w:before="100" w:after="40" w:line="276" w:lineRule="auto"/>
      </w:pPr>
      <w:r>
        <w:rPr>
          <w:b/>
          <w:sz w:val="21"/>
        </w:rPr>
        <w:t xml:space="preserve">Câu 16: Đáp án </w:t>
      </w:r>
      <w:r>
        <w:rPr>
          <w:b/>
          <w:color w:val="B91C1C"/>
          <w:sz w:val="22"/>
        </w:rPr>
        <w:t>[D]</w:t>
      </w:r>
      <w:r>
        <w:rPr>
          <w:i/>
          <w:color w:val="64748B"/>
          <w:sz w:val="20"/>
        </w:rPr>
        <w:t xml:space="preserve">  ―  Unit 5: Have been to vs Have gone to</w:t>
      </w:r>
    </w:p>
    <w:p>
      <w:pPr>
        <w:spacing w:before="20" w:after="40" w:line="276" w:lineRule="auto"/>
        <w:ind w:left="288"/>
      </w:pPr>
      <w:r>
        <w:rPr>
          <w:b/>
          <w:color w:val="1C581F"/>
          <w:sz w:val="20"/>
        </w:rPr>
        <w:t xml:space="preserve">💡 Phân tích: </w:t>
      </w:r>
      <w:r>
        <w:rPr>
          <w:rFonts w:ascii="Times New Roman" w:hAnsi="Times New Roman"/>
          <w:b w:val="0"/>
          <w:i w:val="0"/>
          <w:sz w:val="20"/>
          <w:u w:val="none"/>
        </w:rPr>
        <w:t>'Has gone to' = đã đi đến đó và hiện CHƯA VỀ (ngữ cảnh: 'he will be back in an hour'). 'Has been to' = đã đi và đã trở về rồi.</w:t>
      </w:r>
    </w:p>
    <w:p>
      <w:pPr>
        <w:spacing w:before="20" w:after="120" w:line="276" w:lineRule="auto"/>
        <w:ind w:left="288"/>
      </w:pPr>
      <w:r>
        <w:rPr>
          <w:b/>
          <w:color w:val="1B365D"/>
          <w:sz w:val="19"/>
        </w:rPr>
        <w:t xml:space="preserve">🌐 Dịch nghĩa: </w:t>
      </w:r>
      <w:r>
        <w:rPr>
          <w:rFonts w:ascii="Times New Roman" w:hAnsi="Times New Roman"/>
          <w:b w:val="0"/>
          <w:i/>
          <w:sz w:val="19"/>
          <w:u w:val="none"/>
        </w:rPr>
        <w:t>Nam đang ở đâu thế? - Cậu ấy đã đến thư viện công cộng để mượn sách lịch sử; cậu ấy sẽ về nhà trong một giờ nữa.</w:t>
      </w:r>
    </w:p>
    <w:p>
      <w:pPr>
        <w:spacing w:before="100" w:after="40" w:line="276" w:lineRule="auto"/>
      </w:pPr>
      <w:r>
        <w:rPr>
          <w:b/>
          <w:sz w:val="21"/>
        </w:rPr>
        <w:t xml:space="preserve">Câu 17: Đáp án </w:t>
      </w:r>
      <w:r>
        <w:rPr>
          <w:b/>
          <w:color w:val="B91C1C"/>
          <w:sz w:val="22"/>
        </w:rPr>
        <w:t>[D]</w:t>
      </w:r>
      <w:r>
        <w:rPr>
          <w:i/>
          <w:color w:val="64748B"/>
          <w:sz w:val="20"/>
        </w:rPr>
        <w:t xml:space="preserve">  ―  Unit 6: Verbs followed by V-ing</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Động từ 'avoid' (tránh) luôn đi kèm với danh động từ V-ing: avoid + V-ing.</w:t>
      </w:r>
    </w:p>
    <w:p>
      <w:pPr>
        <w:spacing w:before="20" w:after="120" w:line="276" w:lineRule="auto"/>
        <w:ind w:left="288"/>
      </w:pPr>
      <w:r>
        <w:rPr>
          <w:b/>
          <w:color w:val="1B365D"/>
          <w:sz w:val="19"/>
        </w:rPr>
        <w:t xml:space="preserve">🌐 Dịch nghĩa: </w:t>
      </w:r>
      <w:r>
        <w:rPr>
          <w:rFonts w:ascii="Times New Roman" w:hAnsi="Times New Roman"/>
          <w:b w:val="0"/>
          <w:i/>
          <w:sz w:val="19"/>
          <w:u w:val="none"/>
        </w:rPr>
        <w:t>Để duy trì năng lượng cao và ngăn ngừa béo phì, học sinh nên tránh ăn quá nhiều đồ ngọt.</w:t>
      </w:r>
    </w:p>
    <w:p>
      <w:pPr>
        <w:spacing w:before="100" w:after="40" w:line="276" w:lineRule="auto"/>
      </w:pPr>
      <w:r>
        <w:rPr>
          <w:b/>
          <w:sz w:val="21"/>
        </w:rPr>
        <w:t xml:space="preserve">Câu 18: Đáp án </w:t>
      </w:r>
      <w:r>
        <w:rPr>
          <w:b/>
          <w:color w:val="B91C1C"/>
          <w:sz w:val="22"/>
        </w:rPr>
        <w:t>[A]</w:t>
      </w:r>
      <w:r>
        <w:rPr>
          <w:i/>
          <w:color w:val="64748B"/>
          <w:sz w:val="20"/>
        </w:rPr>
        <w:t xml:space="preserve">  ―  Unit 6: Stop to-V vs Stop V-ing</w:t>
      </w:r>
    </w:p>
    <w:p>
      <w:pPr>
        <w:spacing w:before="20" w:after="40" w:line="276" w:lineRule="auto"/>
        <w:ind w:left="288"/>
      </w:pPr>
      <w:r>
        <w:rPr>
          <w:b/>
          <w:color w:val="1C581F"/>
          <w:sz w:val="20"/>
        </w:rPr>
        <w:t xml:space="preserve">💡 Phân tích: </w:t>
      </w:r>
      <w:r>
        <w:rPr>
          <w:rFonts w:ascii="Times New Roman" w:hAnsi="Times New Roman"/>
          <w:b w:val="0"/>
          <w:i w:val="0"/>
          <w:sz w:val="20"/>
          <w:u w:val="none"/>
        </w:rPr>
        <w:t>'Stop to V' = dừng hành động đang làm lại ĐỂ thực hiện hành động khác (dừng xe để mua hoa). 'Stop V-ing' = dừng hẳn một thói quen.</w:t>
      </w:r>
    </w:p>
    <w:p>
      <w:pPr>
        <w:spacing w:before="20" w:after="120" w:line="276" w:lineRule="auto"/>
        <w:ind w:left="288"/>
      </w:pPr>
      <w:r>
        <w:rPr>
          <w:b/>
          <w:color w:val="1B365D"/>
          <w:sz w:val="19"/>
        </w:rPr>
        <w:t xml:space="preserve">🌐 Dịch nghĩa: </w:t>
      </w:r>
      <w:r>
        <w:rPr>
          <w:rFonts w:ascii="Times New Roman" w:hAnsi="Times New Roman"/>
          <w:b w:val="0"/>
          <w:i/>
          <w:sz w:val="19"/>
          <w:u w:val="none"/>
        </w:rPr>
        <w:t>Trên đường đi làm về, bố tôi đã dừng lại để mua vài bông hoa tươi nhân ngày sinh nhật của mẹ tôi.</w:t>
      </w:r>
    </w:p>
    <w:p>
      <w:pPr>
        <w:spacing w:before="100" w:after="40" w:line="276" w:lineRule="auto"/>
      </w:pPr>
      <w:r>
        <w:rPr>
          <w:b/>
          <w:sz w:val="21"/>
        </w:rPr>
        <w:t xml:space="preserve">Câu 19: Đáp án </w:t>
      </w:r>
      <w:r>
        <w:rPr>
          <w:b/>
          <w:color w:val="B91C1C"/>
          <w:sz w:val="22"/>
        </w:rPr>
        <w:t>[A]</w:t>
      </w:r>
      <w:r>
        <w:rPr>
          <w:i/>
          <w:color w:val="64748B"/>
          <w:sz w:val="20"/>
        </w:rPr>
        <w:t xml:space="preserve">  ―  Social Communication: Asking directions</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Câu hỏi đường 'could you tell me how to get to...' được trả lời bằng chỉ dẫn đường đi: 'Go straight ahead...'.</w:t>
      </w:r>
    </w:p>
    <w:p>
      <w:pPr>
        <w:spacing w:before="20" w:after="120" w:line="276" w:lineRule="auto"/>
        <w:ind w:left="288"/>
      </w:pPr>
      <w:r>
        <w:rPr>
          <w:b/>
          <w:color w:val="1B365D"/>
          <w:sz w:val="19"/>
        </w:rPr>
        <w:t xml:space="preserve">🌐 Dịch nghĩa: </w:t>
      </w:r>
      <w:r>
        <w:rPr>
          <w:rFonts w:ascii="Times New Roman" w:hAnsi="Times New Roman"/>
          <w:b w:val="0"/>
          <w:i/>
          <w:sz w:val="19"/>
          <w:u w:val="none"/>
        </w:rPr>
        <w:t>Du khách: 'Xin lỗi, bạn có thể chỉ cho tôi đường tới xưởng gốm được không?' - Người dân: 'Đi thẳng hai dãy nhà nữa, nó ở bên tay phải bạn.'</w:t>
      </w:r>
    </w:p>
    <w:p>
      <w:pPr>
        <w:spacing w:before="100" w:after="40" w:line="276" w:lineRule="auto"/>
      </w:pPr>
      <w:r>
        <w:rPr>
          <w:b/>
          <w:sz w:val="21"/>
        </w:rPr>
        <w:t xml:space="preserve">Câu 20: Đáp án </w:t>
      </w:r>
      <w:r>
        <w:rPr>
          <w:b/>
          <w:color w:val="B91C1C"/>
          <w:sz w:val="22"/>
        </w:rPr>
        <w:t>[A]</w:t>
      </w:r>
      <w:r>
        <w:rPr>
          <w:i/>
          <w:color w:val="64748B"/>
          <w:sz w:val="20"/>
        </w:rPr>
        <w:t xml:space="preserve">  ―  Social Communication: Health advice</w:t>
      </w:r>
    </w:p>
    <w:p>
      <w:pPr>
        <w:spacing w:before="20" w:after="40" w:line="276" w:lineRule="auto"/>
        <w:ind w:left="288"/>
      </w:pPr>
      <w:r>
        <w:rPr>
          <w:b/>
          <w:color w:val="1C581F"/>
          <w:sz w:val="20"/>
        </w:rPr>
        <w:t xml:space="preserve">💡 Phân tích: </w:t>
      </w:r>
      <w:r>
        <w:rPr>
          <w:rFonts w:ascii="Times New Roman" w:hAnsi="Times New Roman"/>
          <w:b w:val="0"/>
          <w:i w:val="0"/>
          <w:sz w:val="20"/>
          <w:u w:val="none"/>
        </w:rPr>
        <w:t>Hồi đáp khuyên bảo tâm lý mang tính xây dựng và chuẩn ngữ pháp câu điều kiện loại 1 với 'should'.</w:t>
      </w:r>
    </w:p>
    <w:p>
      <w:pPr>
        <w:spacing w:before="20" w:after="120" w:line="276" w:lineRule="auto"/>
        <w:ind w:left="288"/>
      </w:pPr>
      <w:r>
        <w:rPr>
          <w:b/>
          <w:color w:val="1B365D"/>
          <w:sz w:val="19"/>
        </w:rPr>
        <w:t xml:space="preserve">🌐 Dịch nghĩa: </w:t>
      </w:r>
      <w:r>
        <w:rPr>
          <w:rFonts w:ascii="Times New Roman" w:hAnsi="Times New Roman"/>
          <w:b w:val="0"/>
          <w:i/>
          <w:sz w:val="19"/>
          <w:u w:val="none"/>
        </w:rPr>
        <w:t>Lan: 'Em cảm thấy rất căng thẳng và mệt mỏi khi chuẩn bị cho kỳ thi sắp tới.' - Chuyên viên: 'Nếu em cảm thấy quá tải, em nên chia nhỏ các buổi ôn tập ra.'</w:t>
      </w:r>
    </w:p>
    <w:p>
      <w:pPr>
        <w:spacing w:before="100" w:after="40" w:line="276" w:lineRule="auto"/>
      </w:pPr>
      <w:r>
        <w:rPr>
          <w:b/>
          <w:sz w:val="21"/>
        </w:rPr>
        <w:t xml:space="preserve">Câu 21: Đáp án </w:t>
      </w:r>
      <w:r>
        <w:rPr>
          <w:b/>
          <w:color w:val="B91C1C"/>
          <w:sz w:val="22"/>
        </w:rPr>
        <w:t>[D]</w:t>
      </w:r>
      <w:r>
        <w:rPr>
          <w:i/>
          <w:color w:val="64748B"/>
          <w:sz w:val="20"/>
        </w:rPr>
        <w:t xml:space="preserve">  ―  Cloze Test: Vocabulary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'Artisans' = các nghệ nhân, thợ thủ công làm đồ gốm. Các từ khác không phù hợp ngữ cảnh làng gốm.</w:t>
      </w:r>
    </w:p>
    <w:p>
      <w:pPr>
        <w:spacing w:before="20" w:after="120" w:line="276" w:lineRule="auto"/>
        <w:ind w:left="288"/>
      </w:pPr>
      <w:r>
        <w:rPr>
          <w:b/>
          <w:color w:val="1B365D"/>
          <w:sz w:val="19"/>
        </w:rPr>
        <w:t xml:space="preserve">🌐 Dịch nghĩa: </w:t>
      </w:r>
      <w:r>
        <w:rPr>
          <w:rFonts w:ascii="Times New Roman" w:hAnsi="Times New Roman"/>
          <w:b w:val="0"/>
          <w:i/>
          <w:sz w:val="19"/>
          <w:u w:val="none"/>
        </w:rPr>
        <w:t>artisans (nghệ nhân thủ công làng nghề).</w:t>
      </w:r>
    </w:p>
    <w:p>
      <w:pPr>
        <w:spacing w:before="100" w:after="40" w:line="276" w:lineRule="auto"/>
      </w:pPr>
      <w:r>
        <w:rPr>
          <w:b/>
          <w:sz w:val="21"/>
        </w:rPr>
        <w:t xml:space="preserve">Câu 22: Đáp án </w:t>
      </w:r>
      <w:r>
        <w:rPr>
          <w:b/>
          <w:color w:val="B91C1C"/>
          <w:sz w:val="22"/>
        </w:rPr>
        <w:t>[B]</w:t>
      </w:r>
      <w:r>
        <w:rPr>
          <w:i/>
          <w:color w:val="64748B"/>
          <w:sz w:val="20"/>
        </w:rPr>
        <w:t xml:space="preserve">  ―  Cloze Test: Phrasal verbs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'Pass down' = truyền lại kỹ thuật cho thế hệ sau. 'Cut down' = cắt giảm; 'Run out' = cạn kiệt; 'Give up' = từ bỏ.</w:t>
      </w:r>
    </w:p>
    <w:p>
      <w:pPr>
        <w:spacing w:before="20" w:after="120" w:line="276" w:lineRule="auto"/>
        <w:ind w:left="288"/>
      </w:pPr>
      <w:r>
        <w:rPr>
          <w:b/>
          <w:color w:val="1B365D"/>
          <w:sz w:val="19"/>
        </w:rPr>
        <w:t xml:space="preserve">🌐 Dịch nghĩa: </w:t>
      </w:r>
      <w:r>
        <w:rPr>
          <w:rFonts w:ascii="Times New Roman" w:hAnsi="Times New Roman"/>
          <w:b w:val="0"/>
          <w:i/>
          <w:sz w:val="19"/>
          <w:u w:val="none"/>
        </w:rPr>
        <w:t>pass down their craft (truyền nghề của mình lại cho thế hệ trẻ).</w:t>
      </w:r>
    </w:p>
    <w:p>
      <w:pPr>
        <w:spacing w:before="100" w:after="40" w:line="276" w:lineRule="auto"/>
      </w:pPr>
      <w:r>
        <w:rPr>
          <w:b/>
          <w:sz w:val="21"/>
        </w:rPr>
        <w:t xml:space="preserve">Câu 23: Đáp án </w:t>
      </w:r>
      <w:r>
        <w:rPr>
          <w:b/>
          <w:color w:val="B91C1C"/>
          <w:sz w:val="22"/>
        </w:rPr>
        <w:t>[D]</w:t>
      </w:r>
      <w:r>
        <w:rPr>
          <w:i/>
          <w:color w:val="64748B"/>
          <w:sz w:val="20"/>
        </w:rPr>
        <w:t xml:space="preserve">  ―  Cloze Test: Wh- + to V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'Learn how to mould clay' = học cách nhào nặn đất sét. 'How + to V' chỉ phương pháp, kỹ năng.</w:t>
      </w:r>
    </w:p>
    <w:p>
      <w:pPr>
        <w:spacing w:before="20" w:after="120" w:line="276" w:lineRule="auto"/>
        <w:ind w:left="288"/>
      </w:pPr>
      <w:r>
        <w:rPr>
          <w:b/>
          <w:color w:val="1B365D"/>
          <w:sz w:val="19"/>
        </w:rPr>
        <w:t xml:space="preserve">🌐 Dịch nghĩa: </w:t>
      </w:r>
      <w:r>
        <w:rPr>
          <w:rFonts w:ascii="Times New Roman" w:hAnsi="Times New Roman"/>
          <w:b w:val="0"/>
          <w:i/>
          <w:sz w:val="19"/>
          <w:u w:val="none"/>
        </w:rPr>
        <w:t>learn how to mould clay (học cách nhào nặn đất sét).</w:t>
      </w:r>
    </w:p>
    <w:p>
      <w:pPr>
        <w:spacing w:before="100" w:after="40" w:line="276" w:lineRule="auto"/>
      </w:pPr>
      <w:r>
        <w:rPr>
          <w:b/>
          <w:sz w:val="21"/>
        </w:rPr>
        <w:t xml:space="preserve">Câu 24: Đáp án </w:t>
      </w:r>
      <w:r>
        <w:rPr>
          <w:b/>
          <w:color w:val="B91C1C"/>
          <w:sz w:val="22"/>
        </w:rPr>
        <w:t>[C]</w:t>
      </w:r>
      <w:r>
        <w:rPr>
          <w:i/>
          <w:color w:val="64748B"/>
          <w:sz w:val="20"/>
        </w:rPr>
        <w:t xml:space="preserve">  ―  Cloze Test: Vocabulary Unit 2</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Đứng trước danh từ 'destination' cần tính từ thích hợp 'an attractive destination' (một điểm đến hấp dẫn).</w:t>
      </w:r>
    </w:p>
    <w:p>
      <w:pPr>
        <w:spacing w:before="20" w:after="120" w:line="276" w:lineRule="auto"/>
        <w:ind w:left="288"/>
      </w:pPr>
      <w:r>
        <w:rPr>
          <w:b/>
          <w:color w:val="1B365D"/>
          <w:sz w:val="19"/>
        </w:rPr>
        <w:t xml:space="preserve">🌐 Dịch nghĩa: </w:t>
      </w:r>
      <w:r>
        <w:rPr>
          <w:rFonts w:ascii="Times New Roman" w:hAnsi="Times New Roman"/>
          <w:b w:val="0"/>
          <w:i/>
          <w:sz w:val="19"/>
          <w:u w:val="none"/>
        </w:rPr>
        <w:t>an attractive destination (một điểm đến hấp dẫn).</w:t>
      </w:r>
    </w:p>
    <w:p>
      <w:pPr>
        <w:spacing w:before="100" w:after="40" w:line="276" w:lineRule="auto"/>
      </w:pPr>
      <w:r>
        <w:rPr>
          <w:b/>
          <w:sz w:val="21"/>
        </w:rPr>
        <w:t xml:space="preserve">Câu 25: Đáp án </w:t>
      </w:r>
      <w:r>
        <w:rPr>
          <w:b/>
          <w:color w:val="B91C1C"/>
          <w:sz w:val="22"/>
        </w:rPr>
        <w:t>[B]</w:t>
      </w:r>
      <w:r>
        <w:rPr>
          <w:i/>
          <w:color w:val="64748B"/>
          <w:sz w:val="20"/>
        </w:rPr>
        <w:t xml:space="preserve">  ―  Cloze Test: Look forward to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cố định: 'look forward to + V-ing' (trông mong, háo hức điều gì).</w:t>
      </w:r>
    </w:p>
    <w:p>
      <w:pPr>
        <w:spacing w:before="20" w:after="120" w:line="276" w:lineRule="auto"/>
        <w:ind w:left="288"/>
      </w:pPr>
      <w:r>
        <w:rPr>
          <w:b/>
          <w:color w:val="1B365D"/>
          <w:sz w:val="19"/>
        </w:rPr>
        <w:t xml:space="preserve">🌐 Dịch nghĩa: </w:t>
      </w:r>
      <w:r>
        <w:rPr>
          <w:rFonts w:ascii="Times New Roman" w:hAnsi="Times New Roman"/>
          <w:b w:val="0"/>
          <w:i/>
          <w:sz w:val="19"/>
          <w:u w:val="none"/>
        </w:rPr>
        <w:t>look forward to experiencing (háo hức được trải nghiệm).</w:t>
      </w:r>
    </w:p>
    <w:p>
      <w:pPr>
        <w:spacing w:before="100" w:after="40" w:line="276" w:lineRule="auto"/>
      </w:pPr>
      <w:r>
        <w:rPr>
          <w:b/>
          <w:sz w:val="21"/>
        </w:rPr>
        <w:t xml:space="preserve">Câu 26: Đáp án </w:t>
      </w:r>
      <w:r>
        <w:rPr>
          <w:b/>
          <w:color w:val="B91C1C"/>
          <w:sz w:val="22"/>
        </w:rPr>
        <w:t>[B]</w:t>
      </w:r>
      <w:r>
        <w:rPr>
          <w:i/>
          <w:color w:val="64748B"/>
          <w:sz w:val="20"/>
        </w:rPr>
        <w:t xml:space="preserve">  ―  Reading Comprehension: Main Idea Unit 6</w:t>
      </w:r>
    </w:p>
    <w:p>
      <w:pPr>
        <w:spacing w:before="20" w:after="40" w:line="276" w:lineRule="auto"/>
        <w:ind w:left="288"/>
      </w:pPr>
      <w:r>
        <w:rPr>
          <w:b/>
          <w:color w:val="1C581F"/>
          <w:sz w:val="20"/>
        </w:rPr>
        <w:t xml:space="preserve">💡 Phân tích: </w:t>
      </w:r>
      <w:r>
        <w:rPr>
          <w:rFonts w:ascii="Times New Roman" w:hAnsi="Times New Roman"/>
          <w:b w:val="0"/>
          <w:i w:val="0"/>
          <w:sz w:val="20"/>
          <w:u w:val="none"/>
        </w:rPr>
        <w:t>Ý chính của toàn bài là sự chuyển đổi từ mô hình gia đình đa thế hệ sang gia đình hạt nhân tại Việt Nam cùng những thuận lợi và thách thức của nó.</w:t>
      </w:r>
    </w:p>
    <w:p>
      <w:pPr>
        <w:spacing w:before="20" w:after="120" w:line="276" w:lineRule="auto"/>
        <w:ind w:left="288"/>
      </w:pPr>
      <w:r>
        <w:rPr>
          <w:b/>
          <w:color w:val="1B365D"/>
          <w:sz w:val="19"/>
        </w:rPr>
        <w:t xml:space="preserve">🌐 Dịch nghĩa: </w:t>
      </w:r>
      <w:r>
        <w:rPr>
          <w:rFonts w:ascii="Times New Roman" w:hAnsi="Times New Roman"/>
          <w:b w:val="0"/>
          <w:i/>
          <w:sz w:val="19"/>
          <w:u w:val="none"/>
        </w:rPr>
        <w:t>Chủ đề chính: Sự biến chuyển từ gia đình đa thế hệ sang gia đình hạt nhân ở Việt Nam.</w:t>
      </w:r>
    </w:p>
    <w:p>
      <w:pPr>
        <w:spacing w:before="100" w:after="40" w:line="276" w:lineRule="auto"/>
      </w:pPr>
      <w:r>
        <w:rPr>
          <w:b/>
          <w:sz w:val="21"/>
        </w:rPr>
        <w:t xml:space="preserve">Câu 27: Đáp án </w:t>
      </w:r>
      <w:r>
        <w:rPr>
          <w:b/>
          <w:color w:val="B91C1C"/>
          <w:sz w:val="22"/>
        </w:rPr>
        <w:t>[C]</w:t>
      </w:r>
      <w:r>
        <w:rPr>
          <w:i/>
          <w:color w:val="64748B"/>
          <w:sz w:val="20"/>
        </w:rPr>
        <w:t xml:space="preserve">  ―  Reading Comprehension: Detail Unit 6</w:t>
      </w:r>
    </w:p>
    <w:p>
      <w:pPr>
        <w:spacing w:before="20" w:after="40" w:line="276" w:lineRule="auto"/>
        <w:ind w:left="288"/>
      </w:pPr>
      <w:r>
        <w:rPr>
          <w:b/>
          <w:color w:val="1C581F"/>
          <w:sz w:val="20"/>
        </w:rPr>
        <w:t xml:space="preserve">💡 Phân tích: </w:t>
      </w:r>
      <w:r>
        <w:rPr>
          <w:rFonts w:ascii="Times New Roman" w:hAnsi="Times New Roman"/>
          <w:b w:val="0"/>
          <w:i w:val="0"/>
          <w:sz w:val="20"/>
          <w:u w:val="none"/>
        </w:rPr>
        <w:t>Trong đoạn 1 nêu rõ: 'Whenever conflicts arose, grandparents served as patient mediators, helping to maintain household harmony.'</w:t>
      </w:r>
    </w:p>
    <w:p>
      <w:pPr>
        <w:spacing w:before="20" w:after="120" w:line="276" w:lineRule="auto"/>
        <w:ind w:left="288"/>
      </w:pPr>
      <w:r>
        <w:rPr>
          <w:b/>
          <w:color w:val="1B365D"/>
          <w:sz w:val="19"/>
        </w:rPr>
        <w:t xml:space="preserve">🌐 Dịch nghĩa: </w:t>
      </w:r>
      <w:r>
        <w:rPr>
          <w:rFonts w:ascii="Times New Roman" w:hAnsi="Times New Roman"/>
          <w:b w:val="0"/>
          <w:i/>
          <w:sz w:val="19"/>
          <w:u w:val="none"/>
        </w:rPr>
        <w:t>Bất cứ khi nào mâu thuẫn nảy sinh, ông bà đóng vai trò là những người hòa giải kiên nhẫn.</w:t>
      </w:r>
    </w:p>
    <w:p>
      <w:pPr>
        <w:spacing w:before="100" w:after="40" w:line="276" w:lineRule="auto"/>
      </w:pPr>
      <w:r>
        <w:rPr>
          <w:b/>
          <w:sz w:val="21"/>
        </w:rPr>
        <w:t xml:space="preserve">Câu 28: Đáp án </w:t>
      </w:r>
      <w:r>
        <w:rPr>
          <w:b/>
          <w:color w:val="B91C1C"/>
          <w:sz w:val="22"/>
        </w:rPr>
        <w:t>[B]</w:t>
      </w:r>
      <w:r>
        <w:rPr>
          <w:i/>
          <w:color w:val="64748B"/>
          <w:sz w:val="20"/>
        </w:rPr>
        <w:t xml:space="preserve">  ―  Reading Comprehension: Vocabulary in context</w:t>
      </w:r>
    </w:p>
    <w:p>
      <w:pPr>
        <w:spacing w:before="20" w:after="40" w:line="276" w:lineRule="auto"/>
        <w:ind w:left="288"/>
      </w:pPr>
      <w:r>
        <w:rPr>
          <w:b/>
          <w:color w:val="1C581F"/>
          <w:sz w:val="20"/>
        </w:rPr>
        <w:t xml:space="preserve">💡 Phân tích: </w:t>
      </w:r>
      <w:r>
        <w:rPr>
          <w:rFonts w:ascii="Times New Roman" w:hAnsi="Times New Roman"/>
          <w:b w:val="0"/>
          <w:i w:val="0"/>
          <w:sz w:val="20"/>
          <w:u w:val="none"/>
        </w:rPr>
        <w:t>'Prevailing' = phổ biến nhất, thịnh hành nhất (= most common and widespread).</w:t>
      </w:r>
    </w:p>
    <w:p>
      <w:pPr>
        <w:spacing w:before="20" w:after="120" w:line="276" w:lineRule="auto"/>
        <w:ind w:left="288"/>
      </w:pPr>
      <w:r>
        <w:rPr>
          <w:b/>
          <w:color w:val="1B365D"/>
          <w:sz w:val="19"/>
        </w:rPr>
        <w:t xml:space="preserve">🌐 Dịch nghĩa: </w:t>
      </w:r>
      <w:r>
        <w:rPr>
          <w:rFonts w:ascii="Times New Roman" w:hAnsi="Times New Roman"/>
          <w:b w:val="0"/>
          <w:i/>
          <w:sz w:val="19"/>
          <w:u w:val="none"/>
        </w:rPr>
        <w:t>Từ 'prevailing' đồng nghĩa với 'phổ biến, lan rộng nhất'.</w:t>
      </w:r>
    </w:p>
    <w:p>
      <w:pPr>
        <w:spacing w:before="100" w:after="40" w:line="276" w:lineRule="auto"/>
      </w:pPr>
      <w:r>
        <w:rPr>
          <w:b/>
          <w:sz w:val="21"/>
        </w:rPr>
        <w:t xml:space="preserve">Câu 29: Đáp án </w:t>
      </w:r>
      <w:r>
        <w:rPr>
          <w:b/>
          <w:color w:val="B91C1C"/>
          <w:sz w:val="22"/>
        </w:rPr>
        <w:t>[C]</w:t>
      </w:r>
      <w:r>
        <w:rPr>
          <w:i/>
          <w:color w:val="64748B"/>
          <w:sz w:val="20"/>
        </w:rPr>
        <w:t xml:space="preserve">  ―  Reading Comprehension: Negative factual</w:t>
      </w:r>
    </w:p>
    <w:p>
      <w:pPr>
        <w:spacing w:before="20" w:after="40" w:line="276" w:lineRule="auto"/>
        <w:ind w:left="288"/>
      </w:pPr>
      <w:r>
        <w:rPr>
          <w:b/>
          <w:color w:val="1C581F"/>
          <w:sz w:val="20"/>
        </w:rPr>
        <w:t xml:space="preserve">💡 Phân tích: </w:t>
      </w:r>
      <w:r>
        <w:rPr>
          <w:rFonts w:ascii="Times New Roman" w:hAnsi="Times New Roman"/>
          <w:b w:val="0"/>
          <w:i w:val="0"/>
          <w:sz w:val="20"/>
          <w:u w:val="none"/>
        </w:rPr>
        <w:t>Bài đọc không hề nói ông bà từ chối sống cùng con cháu (đáp án C). Các yếu tố A, B, D đều được nhắc đến trong đoạn 2.</w:t>
      </w:r>
    </w:p>
    <w:p>
      <w:pPr>
        <w:spacing w:before="20" w:after="120" w:line="276" w:lineRule="auto"/>
        <w:ind w:left="288"/>
      </w:pPr>
      <w:r>
        <w:rPr>
          <w:b/>
          <w:color w:val="1B365D"/>
          <w:sz w:val="19"/>
        </w:rPr>
        <w:t xml:space="preserve">🌐 Dịch nghĩa: </w:t>
      </w:r>
      <w:r>
        <w:rPr>
          <w:rFonts w:ascii="Times New Roman" w:hAnsi="Times New Roman"/>
          <w:b w:val="0"/>
          <w:i/>
          <w:sz w:val="19"/>
          <w:u w:val="none"/>
        </w:rPr>
        <w:t>Chi tiết C không được đề cập trong bài.</w:t>
      </w:r>
    </w:p>
    <w:p>
      <w:pPr>
        <w:spacing w:before="100" w:after="40" w:line="276" w:lineRule="auto"/>
      </w:pPr>
      <w:r>
        <w:rPr>
          <w:b/>
          <w:sz w:val="21"/>
        </w:rPr>
        <w:t xml:space="preserve">Câu 30: Đáp án </w:t>
      </w:r>
      <w:r>
        <w:rPr>
          <w:b/>
          <w:color w:val="B91C1C"/>
          <w:sz w:val="22"/>
        </w:rPr>
        <w:t>[C]</w:t>
      </w:r>
      <w:r>
        <w:rPr>
          <w:i/>
          <w:color w:val="64748B"/>
          <w:sz w:val="20"/>
        </w:rPr>
        <w:t xml:space="preserve">  ―  Reading Comprehension: Inference Unit 6</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Đoạn cuối nêu rõ: 'To bridge this generational gap, many urban families now maintain regular weekend reunions, celebrating birthdays and traditional holidays together...'</w:t>
      </w:r>
    </w:p>
    <w:p>
      <w:pPr>
        <w:spacing w:before="20" w:after="120" w:line="276" w:lineRule="auto"/>
        <w:ind w:left="288"/>
      </w:pPr>
      <w:r>
        <w:rPr>
          <w:b/>
          <w:color w:val="1B365D"/>
          <w:sz w:val="19"/>
        </w:rPr>
        <w:t xml:space="preserve">🌐 Dịch nghĩa: </w:t>
      </w:r>
      <w:r>
        <w:rPr>
          <w:rFonts w:ascii="Times New Roman" w:hAnsi="Times New Roman"/>
          <w:b w:val="0"/>
          <w:i/>
          <w:sz w:val="19"/>
          <w:u w:val="none"/>
        </w:rPr>
        <w:t>Nhiều gia đình duy trì các buổi đoàn tụ cuối tuần đều đặn và cùng tổ chức các ngày lễ truyền thống.</w:t>
      </w:r>
    </w:p>
    <w:p>
      <w:pPr>
        <w:spacing w:before="100" w:after="40" w:line="276" w:lineRule="auto"/>
      </w:pPr>
      <w:r>
        <w:rPr>
          <w:b/>
          <w:sz w:val="21"/>
        </w:rPr>
        <w:t xml:space="preserve">Câu 31: Đáp án </w:t>
      </w:r>
      <w:r>
        <w:rPr>
          <w:b/>
          <w:color w:val="B91C1C"/>
          <w:sz w:val="22"/>
        </w:rPr>
        <w:t>[C]</w:t>
      </w:r>
      <w:r>
        <w:rPr>
          <w:i/>
          <w:color w:val="64748B"/>
          <w:sz w:val="20"/>
        </w:rPr>
        <w:t xml:space="preserve">  ―  Unit 1: Trap of Wh- + to V</w:t>
      </w:r>
    </w:p>
    <w:p>
      <w:pPr>
        <w:spacing w:before="20" w:after="40" w:line="276" w:lineRule="auto"/>
        <w:ind w:left="288"/>
      </w:pPr>
      <w:r>
        <w:rPr>
          <w:b/>
          <w:color w:val="1C581F"/>
          <w:sz w:val="20"/>
        </w:rPr>
        <w:t xml:space="preserve">💡 Phân tích: </w:t>
      </w:r>
      <w:r>
        <w:rPr>
          <w:rFonts w:ascii="Times New Roman" w:hAnsi="Times New Roman"/>
          <w:b w:val="0"/>
          <w:i w:val="0"/>
          <w:sz w:val="20"/>
          <w:u w:val="none"/>
        </w:rPr>
        <w:t>Quy tắc vàng: 'Why' không bao giờ kết hợp với 'to V'. Phải sửa thành mệnh đề đầy đủ: 'why he should do it'.</w:t>
      </w:r>
    </w:p>
    <w:p>
      <w:pPr>
        <w:spacing w:before="20" w:after="120" w:line="276" w:lineRule="auto"/>
        <w:ind w:left="288"/>
      </w:pPr>
      <w:r>
        <w:rPr>
          <w:b/>
          <w:color w:val="1B365D"/>
          <w:sz w:val="19"/>
        </w:rPr>
        <w:t xml:space="preserve">🌐 Dịch nghĩa: </w:t>
      </w:r>
      <w:r>
        <w:rPr>
          <w:rFonts w:ascii="Times New Roman" w:hAnsi="Times New Roman"/>
          <w:b w:val="0"/>
          <w:i/>
          <w:sz w:val="19"/>
          <w:u w:val="none"/>
        </w:rPr>
        <w:t>Bẫy đề thi: Cấm dùng 'why to do' ➔ sửa thành 'why he had to do it'.</w:t>
      </w:r>
    </w:p>
    <w:p>
      <w:pPr>
        <w:spacing w:before="100" w:after="40" w:line="276" w:lineRule="auto"/>
      </w:pPr>
      <w:r>
        <w:rPr>
          <w:b/>
          <w:sz w:val="21"/>
        </w:rPr>
        <w:t xml:space="preserve">Câu 32: Đáp án </w:t>
      </w:r>
      <w:r>
        <w:rPr>
          <w:b/>
          <w:color w:val="B91C1C"/>
          <w:sz w:val="22"/>
        </w:rPr>
        <w:t>[A]</w:t>
      </w:r>
      <w:r>
        <w:rPr>
          <w:i/>
          <w:color w:val="64748B"/>
          <w:sz w:val="20"/>
        </w:rPr>
        <w:t xml:space="preserve">  ―  Unit 2: Double comparative trap</w:t>
      </w:r>
    </w:p>
    <w:p>
      <w:pPr>
        <w:spacing w:before="20" w:after="40" w:line="276" w:lineRule="auto"/>
        <w:ind w:left="288"/>
      </w:pPr>
      <w:r>
        <w:rPr>
          <w:b/>
          <w:color w:val="1C581F"/>
          <w:sz w:val="20"/>
        </w:rPr>
        <w:t xml:space="preserve">💡 Phân tích: </w:t>
      </w:r>
      <w:r>
        <w:rPr>
          <w:rFonts w:ascii="Times New Roman" w:hAnsi="Times New Roman"/>
          <w:b w:val="0"/>
          <w:i w:val="0"/>
          <w:sz w:val="20"/>
          <w:u w:val="none"/>
        </w:rPr>
        <w:t>Trong cấu trúc so sánh kép (Double comparative), bắt buộc dùng cấp so sánh hơn (comparative: The more crowded), không dùng so sánh nhất (The most crowded).</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'The most crowded' thành 'The more crowded'.</w:t>
      </w:r>
    </w:p>
    <w:p>
      <w:pPr>
        <w:spacing w:before="100" w:after="40" w:line="276" w:lineRule="auto"/>
      </w:pPr>
      <w:r>
        <w:rPr>
          <w:b/>
          <w:sz w:val="21"/>
        </w:rPr>
        <w:t xml:space="preserve">Câu 33: Đáp án </w:t>
      </w:r>
      <w:r>
        <w:rPr>
          <w:b/>
          <w:color w:val="B91C1C"/>
          <w:sz w:val="22"/>
        </w:rPr>
        <w:t>[A]</w:t>
      </w:r>
      <w:r>
        <w:rPr>
          <w:i/>
          <w:color w:val="64748B"/>
          <w:sz w:val="20"/>
        </w:rPr>
        <w:t xml:space="preserve">  ―  Unit 3: If clause Type 1 trap</w:t>
      </w:r>
    </w:p>
    <w:p>
      <w:pPr>
        <w:spacing w:before="20" w:after="40" w:line="276" w:lineRule="auto"/>
        <w:ind w:left="288"/>
      </w:pPr>
      <w:r>
        <w:rPr>
          <w:b/>
          <w:color w:val="1C581F"/>
          <w:sz w:val="20"/>
        </w:rPr>
        <w:t xml:space="preserve">💡 Phân tích: </w:t>
      </w:r>
      <w:r>
        <w:rPr>
          <w:rFonts w:ascii="Times New Roman" w:hAnsi="Times New Roman"/>
          <w:b w:val="0"/>
          <w:i w:val="0"/>
          <w:sz w:val="20"/>
          <w:u w:val="none"/>
        </w:rPr>
        <w:t>Trong mệnh đề If của câu điều kiện loại 1, động từ phải chia ở thì Hiện tại đơn (maintain), tuyệt đối không dùng 'will'.</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'will maintain' thành 'maintain'.</w:t>
      </w:r>
    </w:p>
    <w:p>
      <w:pPr>
        <w:spacing w:before="100" w:after="40" w:line="276" w:lineRule="auto"/>
      </w:pPr>
      <w:r>
        <w:rPr>
          <w:b/>
          <w:sz w:val="21"/>
        </w:rPr>
        <w:t xml:space="preserve">Câu 34: Đáp án </w:t>
      </w:r>
      <w:r>
        <w:rPr>
          <w:b/>
          <w:color w:val="B91C1C"/>
          <w:sz w:val="22"/>
        </w:rPr>
        <w:t>[A]</w:t>
      </w:r>
      <w:r>
        <w:rPr>
          <w:i/>
          <w:color w:val="64748B"/>
          <w:sz w:val="20"/>
        </w:rPr>
        <w:t xml:space="preserve">  ―  Unit 4: Wish for present trap</w:t>
      </w:r>
    </w:p>
    <w:p>
      <w:pPr>
        <w:spacing w:before="20" w:after="40" w:line="276" w:lineRule="auto"/>
        <w:ind w:left="288"/>
      </w:pPr>
      <w:r>
        <w:rPr>
          <w:b/>
          <w:color w:val="1C581F"/>
          <w:sz w:val="20"/>
        </w:rPr>
        <w:t xml:space="preserve">💡 Phân tích: </w:t>
      </w:r>
      <w:r>
        <w:rPr>
          <w:rFonts w:ascii="Times New Roman" w:hAnsi="Times New Roman"/>
          <w:b w:val="0"/>
          <w:i w:val="0"/>
          <w:sz w:val="20"/>
          <w:u w:val="none"/>
        </w:rPr>
        <w:t>Trong câu ước ở hiện tại (dấu hiệu 'right now'), động từ 'to be' phải lùi thì về giả định 'were' (hoặc 'was') cho tất cả các ngôi.</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'is' thành 'were'.</w:t>
      </w:r>
    </w:p>
    <w:p>
      <w:pPr>
        <w:spacing w:before="100" w:after="40" w:line="276" w:lineRule="auto"/>
      </w:pPr>
      <w:r>
        <w:rPr>
          <w:b/>
          <w:sz w:val="21"/>
        </w:rPr>
        <w:t xml:space="preserve">Câu 35: Đáp án </w:t>
      </w:r>
      <w:r>
        <w:rPr>
          <w:b/>
          <w:color w:val="B91C1C"/>
          <w:sz w:val="22"/>
        </w:rPr>
        <w:t>[A]</w:t>
      </w:r>
      <w:r>
        <w:rPr>
          <w:i/>
          <w:color w:val="64748B"/>
          <w:sz w:val="20"/>
        </w:rPr>
        <w:t xml:space="preserve">  ―  Unit 1: Wh- + to V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Rút gọn mệnh đề danh từ 'where I can buy' thành 'where to buy'.</w:t>
      </w:r>
    </w:p>
    <w:p>
      <w:pPr>
        <w:spacing w:before="20" w:after="120" w:line="276" w:lineRule="auto"/>
        <w:ind w:left="288"/>
      </w:pPr>
      <w:r>
        <w:rPr>
          <w:b/>
          <w:color w:val="1B365D"/>
          <w:sz w:val="19"/>
        </w:rPr>
        <w:t xml:space="preserve">🌐 Dịch nghĩa: </w:t>
      </w:r>
      <w:r>
        <w:rPr>
          <w:rFonts w:ascii="Times New Roman" w:hAnsi="Times New Roman"/>
          <w:b w:val="0"/>
          <w:i/>
          <w:sz w:val="19"/>
          <w:u w:val="none"/>
        </w:rPr>
        <w:t>Bạn có thể chỉ cho tôi biết mua đồ lưu niệm thủ công chính gốc ở đâu không?</w:t>
      </w:r>
    </w:p>
    <w:p>
      <w:pPr>
        <w:spacing w:before="100" w:after="40" w:line="276" w:lineRule="auto"/>
      </w:pPr>
      <w:r>
        <w:rPr>
          <w:b/>
          <w:sz w:val="21"/>
        </w:rPr>
        <w:t xml:space="preserve">Câu 36: Đáp án </w:t>
      </w:r>
      <w:r>
        <w:rPr>
          <w:b/>
          <w:color w:val="B91C1C"/>
          <w:sz w:val="22"/>
        </w:rPr>
        <w:t>[B]</w:t>
      </w:r>
      <w:r>
        <w:rPr>
          <w:i/>
          <w:color w:val="64748B"/>
          <w:sz w:val="20"/>
        </w:rPr>
        <w:t xml:space="preserve">  ―  Unit 2: Double comparative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Công thức so sánh kép: As S1 + V1 + comp, S2 + V2 + comp ➔ The faster..., the more stressed...</w:t>
      </w:r>
    </w:p>
    <w:p>
      <w:pPr>
        <w:spacing w:before="20" w:after="120" w:line="276" w:lineRule="auto"/>
        <w:ind w:left="288"/>
      </w:pPr>
      <w:r>
        <w:rPr>
          <w:b/>
          <w:color w:val="1B365D"/>
          <w:sz w:val="19"/>
        </w:rPr>
        <w:t xml:space="preserve">🌐 Dịch nghĩa: </w:t>
      </w:r>
      <w:r>
        <w:rPr>
          <w:rFonts w:ascii="Times New Roman" w:hAnsi="Times New Roman"/>
          <w:b w:val="0"/>
          <w:i/>
          <w:sz w:val="19"/>
          <w:u w:val="none"/>
        </w:rPr>
        <w:t>Cuộc sống ở thành phố càng nhanh thì người ta càng cảm thấy căng thẳng hơn.</w:t>
      </w:r>
    </w:p>
    <w:p>
      <w:pPr>
        <w:spacing w:before="100" w:after="40" w:line="276" w:lineRule="auto"/>
      </w:pPr>
      <w:r>
        <w:rPr>
          <w:b/>
          <w:sz w:val="21"/>
        </w:rPr>
        <w:t xml:space="preserve">Câu 37: Đáp án </w:t>
      </w:r>
      <w:r>
        <w:rPr>
          <w:b/>
          <w:color w:val="B91C1C"/>
          <w:sz w:val="22"/>
        </w:rPr>
        <w:t>[B]</w:t>
      </w:r>
      <w:r>
        <w:rPr>
          <w:i/>
          <w:color w:val="64748B"/>
          <w:sz w:val="20"/>
        </w:rPr>
        <w:t xml:space="preserve">  ―  Unit 3: Unless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Unless = If... not. Mệnh đề sau Unless luôn ở dạng khẳng định: 'Unless you get...'. Đáp án B sai vì phủ định hai lần.</w:t>
      </w:r>
    </w:p>
    <w:p>
      <w:pPr>
        <w:spacing w:before="20" w:after="120" w:line="276" w:lineRule="auto"/>
        <w:ind w:left="288"/>
      </w:pPr>
      <w:r>
        <w:rPr>
          <w:b/>
          <w:color w:val="1B365D"/>
          <w:sz w:val="19"/>
        </w:rPr>
        <w:t xml:space="preserve">🌐 Dịch nghĩa: </w:t>
      </w:r>
      <w:r>
        <w:rPr>
          <w:rFonts w:ascii="Times New Roman" w:hAnsi="Times New Roman"/>
          <w:b w:val="0"/>
          <w:i/>
          <w:sz w:val="19"/>
          <w:u w:val="none"/>
        </w:rPr>
        <w:t>Trừ khi bạn ngủ đủ 8 tiếng mỗi đêm, nếu không bạn không thể tập trung ôn bài.</w:t>
      </w:r>
    </w:p>
    <w:p>
      <w:pPr>
        <w:spacing w:before="100" w:after="40" w:line="276" w:lineRule="auto"/>
      </w:pPr>
      <w:r>
        <w:rPr>
          <w:b/>
          <w:sz w:val="21"/>
        </w:rPr>
        <w:t xml:space="preserve">Câu 38: Đáp án </w:t>
      </w:r>
      <w:r>
        <w:rPr>
          <w:b/>
          <w:color w:val="B91C1C"/>
          <w:sz w:val="22"/>
        </w:rPr>
        <w:t>[C]</w:t>
      </w:r>
      <w:r>
        <w:rPr>
          <w:i/>
          <w:color w:val="64748B"/>
          <w:sz w:val="20"/>
        </w:rPr>
        <w:t xml:space="preserve">  ―  Unit 4: Used to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'used to + V_bare' diễn tả hành động từng làm thường xuyên trong quá khứ và nay không còn nữa.</w:t>
      </w:r>
    </w:p>
    <w:p>
      <w:pPr>
        <w:spacing w:before="20" w:after="120" w:line="276" w:lineRule="auto"/>
        <w:ind w:left="288"/>
      </w:pPr>
      <w:r>
        <w:rPr>
          <w:b/>
          <w:color w:val="1B365D"/>
          <w:sz w:val="19"/>
        </w:rPr>
        <w:t xml:space="preserve">🌐 Dịch nghĩa: </w:t>
      </w:r>
      <w:r>
        <w:rPr>
          <w:rFonts w:ascii="Times New Roman" w:hAnsi="Times New Roman"/>
          <w:b w:val="0"/>
          <w:i/>
          <w:sz w:val="19"/>
          <w:u w:val="none"/>
        </w:rPr>
        <w:t>Bố tôi đã từng đi chân đất đến trường khi còn là một cậu bé.</w:t>
      </w:r>
    </w:p>
    <w:p>
      <w:pPr>
        <w:spacing w:before="100" w:after="40" w:line="276" w:lineRule="auto"/>
      </w:pPr>
      <w:r>
        <w:rPr>
          <w:b/>
          <w:sz w:val="21"/>
        </w:rPr>
        <w:t xml:space="preserve">Câu 39: Đáp án </w:t>
      </w:r>
      <w:r>
        <w:rPr>
          <w:b/>
          <w:color w:val="B91C1C"/>
          <w:sz w:val="22"/>
        </w:rPr>
        <w:t>[D]</w:t>
      </w:r>
      <w:r>
        <w:rPr>
          <w:i/>
          <w:color w:val="64748B"/>
          <w:sz w:val="20"/>
        </w:rPr>
        <w:t xml:space="preserve">  ―  Unit 5: Present Perfect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Biến đổi câu kinh điển: S + last + V2 + ... ago ➔ S + have/has not + V3 + for + [khoảng thời gian].</w:t>
      </w:r>
    </w:p>
    <w:p>
      <w:pPr>
        <w:spacing w:before="20" w:after="120" w:line="276" w:lineRule="auto"/>
        <w:ind w:left="288"/>
      </w:pPr>
      <w:r>
        <w:rPr>
          <w:b/>
          <w:color w:val="1B365D"/>
          <w:sz w:val="19"/>
        </w:rPr>
        <w:t xml:space="preserve">🌐 Dịch nghĩa: </w:t>
      </w:r>
      <w:r>
        <w:rPr>
          <w:rFonts w:ascii="Times New Roman" w:hAnsi="Times New Roman"/>
          <w:b w:val="0"/>
          <w:i/>
          <w:sz w:val="19"/>
          <w:u w:val="none"/>
        </w:rPr>
        <w:t>Chúng tôi đã không đi tour sinh thái tới Vườn quốc gia Cúc Phương trong hai năm nay rồi.</w:t>
      </w:r>
    </w:p>
    <w:p>
      <w:pPr>
        <w:spacing w:before="100" w:after="40" w:line="276" w:lineRule="auto"/>
      </w:pPr>
      <w:r>
        <w:rPr>
          <w:b/>
          <w:sz w:val="21"/>
        </w:rPr>
        <w:t xml:space="preserve">Câu 40: Đáp án </w:t>
      </w:r>
      <w:r>
        <w:rPr>
          <w:b/>
          <w:color w:val="B91C1C"/>
          <w:sz w:val="22"/>
        </w:rPr>
        <w:t>[B]</w:t>
      </w:r>
      <w:r>
        <w:rPr>
          <w:i/>
          <w:color w:val="64748B"/>
          <w:sz w:val="20"/>
        </w:rPr>
        <w:t xml:space="preserve">  ―  Unit 6: Spend time V-ing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Chuyển đổi: It takes/took + O + time + to V ➔ S + spend/spent + time + V-ing.</w:t>
      </w:r>
    </w:p>
    <w:p>
      <w:pPr>
        <w:spacing w:before="20" w:after="120" w:line="276" w:lineRule="auto"/>
        <w:ind w:left="288"/>
      </w:pPr>
      <w:r>
        <w:rPr>
          <w:b/>
          <w:color w:val="1B365D"/>
          <w:sz w:val="19"/>
        </w:rPr>
        <w:t xml:space="preserve">🌐 Dịch nghĩa: </w:t>
      </w:r>
      <w:r>
        <w:rPr>
          <w:rFonts w:ascii="Times New Roman" w:hAnsi="Times New Roman"/>
          <w:b w:val="0"/>
          <w:i/>
          <w:sz w:val="19"/>
          <w:u w:val="none"/>
        </w:rPr>
        <w:t>Người Việt Nam đã dành nhiều thập kỷ để thích nghi với lối sống hiện đại hối hả.</w:t>
      </w:r>
    </w:p>
    <w:p>
      <w:r>
        <w:br w:type="page"/>
      </w:r>
    </w:p>
    <w:tbl>
      <w:tblPr>
        <w:tblW w:type="auto" w:w="0"/>
        <w:jc w:val="center"/>
        <w:tblLook w:firstColumn="1" w:firstRow="1" w:lastColumn="0" w:lastRow="0" w:noHBand="0" w:noVBand="1" w:val="04A0"/>
      </w:tblPr>
      <w:tblGrid>
        <w:gridCol w:w="4874"/>
        <w:gridCol w:w="4874"/>
      </w:tblGrid>
      <w:tr>
        <w:tc>
          <w:tcPr>
            <w:tcW w:type="dxa" w:w="4874"/>
          </w:tcPr>
          <w:p>
            <w:pPr>
              <w:jc w:val="left"/>
            </w:pPr>
            <w:r>
              <w:rPr>
                <w:b/>
                <w:sz w:val="20"/>
              </w:rPr>
              <w:t>SỞ GIÁO DỤC VÀ ĐÀO TẠO</w:t>
              <w:br/>
            </w:r>
            <w:r>
              <w:rPr>
                <w:b/>
                <w:sz w:val="20"/>
              </w:rPr>
              <w:t>TRƯỜNG THCS &amp; THPT CLC</w:t>
              <w:br/>
            </w:r>
            <w:r>
              <w:rPr>
                <w:b/>
                <w:color w:val="1C581F"/>
                <w:sz w:val="21"/>
              </w:rPr>
              <w:t>MÃ ĐỀ THI: HK1-02</w:t>
            </w:r>
          </w:p>
        </w:tc>
        <w:tc>
          <w:tcPr>
            <w:tcW w:type="dxa" w:w="4874"/>
          </w:tcPr>
          <w:p>
            <w:pPr>
              <w:jc w:val="right"/>
            </w:pPr>
            <w:r>
              <w:rPr>
                <w:b/>
                <w:sz w:val="21"/>
              </w:rPr>
              <w:t>KỲ KIỂM TRA HỌC KỲ 1 — TIẾNG ANH 9</w:t>
              <w:br/>
            </w:r>
            <w:r>
              <w:rPr>
                <w:sz w:val="20"/>
              </w:rPr>
              <w:t>NĂM HỌC 2026 – 2027</w:t>
              <w:br/>
            </w:r>
            <w:r>
              <w:rPr>
                <w:i/>
                <w:sz w:val="19"/>
              </w:rPr>
              <w:t>Thời gian làm bài: 60 phút (Không kể phát đề)</w:t>
              <w:br/>
            </w:r>
          </w:p>
        </w:tc>
      </w:tr>
    </w:tbl>
    <w:p>
      <w:pPr>
        <w:spacing w:before="160" w:after="40"/>
        <w:jc w:val="center"/>
      </w:pPr>
      <w:r>
        <w:rPr>
          <w:b/>
          <w:color w:val="1C581F"/>
          <w:sz w:val="26"/>
        </w:rPr>
        <w:t>ĐỀ SỐ 2: KIỂM TRA HỌC KÌ 1 — NÂNG CAO &amp; PHÂN HÓA</w:t>
        <w:br/>
      </w:r>
      <w:r>
        <w:rPr>
          <w:i/>
          <w:color w:val="64748B"/>
          <w:sz w:val="19"/>
        </w:rPr>
        <w:t>(Phân loại năng lực học sinh giỏi với các bẫy ngữ pháp tinh vi của 6 Unit: whether to V, less vs fewer với danh từ trừu tượng, phối hợp thì phức, cấu trúc used to vs be used to V-ing, các biến thể của động từ nhớ/quên (remember to V vs V-ing), phrasal verbs nâng cao.)</w:t>
      </w:r>
    </w:p>
    <w:p>
      <w:pPr>
        <w:spacing w:after="240"/>
      </w:pPr>
      <w:r>
        <w:rPr>
          <w:i/>
          <w:sz w:val="20"/>
        </w:rPr>
        <w:t>Họ và tên thí sinh: .................................................................... Số báo danh / Lớp: ........................</w:t>
      </w:r>
    </w:p>
    <w:p>
      <w:pPr>
        <w:spacing w:before="240" w:after="60"/>
      </w:pPr>
      <w:r>
        <w:rPr>
          <w:b/>
          <w:color w:val="1C581F"/>
          <w:sz w:val="22"/>
        </w:rPr>
        <w:t>✦ PHẦN I: NGỮ ÂM &amp; TRỌNG ÂM</w:t>
      </w:r>
    </w:p>
    <w:p>
      <w:pPr>
        <w:spacing w:after="120"/>
      </w:pPr>
      <w:r>
        <w:rPr>
          <w:i/>
          <w:color w:val="64748B"/>
          <w:sz w:val="20"/>
        </w:rPr>
        <w:t>Hướng dẫn: Chọn từ có phần gạch chân phát âm khác với các từ còn lại.</w:t>
      </w:r>
    </w:p>
    <w:p>
      <w:pPr>
        <w:spacing w:before="80" w:after="40" w:line="276" w:lineRule="auto"/>
      </w:pPr>
      <w:r>
        <w:rPr>
          <w:b/>
          <w:color w:val="1C581F"/>
          <w:sz w:val="22"/>
        </w:rPr>
        <w:t xml:space="preserve">Câu 1. </w:t>
      </w:r>
      <w:r>
        <w:rPr>
          <w:rFonts w:ascii="Times New Roman" w:hAnsi="Times New Roman"/>
          <w:b w:val="0"/>
          <w:i w:val="0"/>
          <w:sz w:val="22"/>
          <w:u w:val="none"/>
        </w:rPr>
        <w:t>A. b</w:t>
      </w:r>
      <w:r>
        <w:rPr>
          <w:rFonts w:ascii="Times New Roman" w:hAnsi="Times New Roman"/>
          <w:b w:val="0"/>
          <w:i w:val="0"/>
          <w:sz w:val="22"/>
          <w:u w:val="single"/>
        </w:rPr>
        <w:t>a</w:t>
      </w:r>
      <w:r>
        <w:rPr>
          <w:rFonts w:ascii="Times New Roman" w:hAnsi="Times New Roman"/>
          <w:b w:val="0"/>
          <w:i w:val="0"/>
          <w:sz w:val="22"/>
          <w:u w:val="none"/>
        </w:rPr>
        <w:t>lance      B. h</w:t>
      </w:r>
      <w:r>
        <w:rPr>
          <w:rFonts w:ascii="Times New Roman" w:hAnsi="Times New Roman"/>
          <w:b w:val="0"/>
          <w:i w:val="0"/>
          <w:sz w:val="22"/>
          <w:u w:val="single"/>
        </w:rPr>
        <w:t>a</w:t>
      </w:r>
      <w:r>
        <w:rPr>
          <w:rFonts w:ascii="Times New Roman" w:hAnsi="Times New Roman"/>
          <w:b w:val="0"/>
          <w:i w:val="0"/>
          <w:sz w:val="22"/>
          <w:u w:val="none"/>
        </w:rPr>
        <w:t xml:space="preserve">ndicraft      C. </w:t>
      </w:r>
      <w:r>
        <w:rPr>
          <w:rFonts w:ascii="Times New Roman" w:hAnsi="Times New Roman"/>
          <w:b w:val="0"/>
          <w:i w:val="0"/>
          <w:sz w:val="22"/>
          <w:u w:val="single"/>
        </w:rPr>
        <w:t>a</w:t>
      </w:r>
      <w:r>
        <w:rPr>
          <w:rFonts w:ascii="Times New Roman" w:hAnsi="Times New Roman"/>
          <w:b w:val="0"/>
          <w:i w:val="0"/>
          <w:sz w:val="22"/>
          <w:u w:val="none"/>
        </w:rPr>
        <w:t>rtisan      D. f</w:t>
      </w:r>
      <w:r>
        <w:rPr>
          <w:rFonts w:ascii="Times New Roman" w:hAnsi="Times New Roman"/>
          <w:b w:val="0"/>
          <w:i w:val="0"/>
          <w:sz w:val="22"/>
          <w:u w:val="single"/>
        </w:rPr>
        <w:t>a</w:t>
      </w:r>
      <w:r>
        <w:rPr>
          <w:rFonts w:ascii="Times New Roman" w:hAnsi="Times New Roman"/>
          <w:b w:val="0"/>
          <w:i w:val="0"/>
          <w:sz w:val="22"/>
          <w:u w:val="none"/>
        </w:rPr>
        <w:t>scinate</w:t>
      </w:r>
    </w:p>
    <w:p>
      <w:pPr>
        <w:spacing w:before="80" w:after="40" w:line="276" w:lineRule="auto"/>
      </w:pPr>
      <w:r>
        <w:rPr>
          <w:b/>
          <w:color w:val="1C581F"/>
          <w:sz w:val="22"/>
        </w:rPr>
        <w:t xml:space="preserve">Câu 2. </w:t>
      </w:r>
      <w:r>
        <w:rPr>
          <w:rFonts w:ascii="Times New Roman" w:hAnsi="Times New Roman"/>
          <w:b w:val="0"/>
          <w:i w:val="0"/>
          <w:sz w:val="22"/>
          <w:u w:val="none"/>
        </w:rPr>
        <w:t>A. pres</w:t>
      </w:r>
      <w:r>
        <w:rPr>
          <w:rFonts w:ascii="Times New Roman" w:hAnsi="Times New Roman"/>
          <w:b w:val="0"/>
          <w:i w:val="0"/>
          <w:sz w:val="22"/>
          <w:u w:val="single"/>
        </w:rPr>
        <w:t>e</w:t>
      </w:r>
      <w:r>
        <w:rPr>
          <w:rFonts w:ascii="Times New Roman" w:hAnsi="Times New Roman"/>
          <w:b w:val="0"/>
          <w:i w:val="0"/>
          <w:sz w:val="22"/>
          <w:u w:val="none"/>
        </w:rPr>
        <w:t>rve      B. m</w:t>
      </w:r>
      <w:r>
        <w:rPr>
          <w:rFonts w:ascii="Times New Roman" w:hAnsi="Times New Roman"/>
          <w:b w:val="0"/>
          <w:i w:val="0"/>
          <w:sz w:val="22"/>
          <w:u w:val="single"/>
        </w:rPr>
        <w:t>e</w:t>
      </w:r>
      <w:r>
        <w:rPr>
          <w:rFonts w:ascii="Times New Roman" w:hAnsi="Times New Roman"/>
          <w:b w:val="0"/>
          <w:i w:val="0"/>
          <w:sz w:val="22"/>
          <w:u w:val="none"/>
        </w:rPr>
        <w:t>tro      C. m</w:t>
      </w:r>
      <w:r>
        <w:rPr>
          <w:rFonts w:ascii="Times New Roman" w:hAnsi="Times New Roman"/>
          <w:b w:val="0"/>
          <w:i w:val="0"/>
          <w:sz w:val="22"/>
          <w:u w:val="single"/>
        </w:rPr>
        <w:t>e</w:t>
      </w:r>
      <w:r>
        <w:rPr>
          <w:rFonts w:ascii="Times New Roman" w:hAnsi="Times New Roman"/>
          <w:b w:val="0"/>
          <w:i w:val="0"/>
          <w:sz w:val="22"/>
          <w:u w:val="none"/>
        </w:rPr>
        <w:t>morable      D. br</w:t>
      </w:r>
      <w:r>
        <w:rPr>
          <w:rFonts w:ascii="Times New Roman" w:hAnsi="Times New Roman"/>
          <w:b w:val="0"/>
          <w:i w:val="0"/>
          <w:sz w:val="22"/>
          <w:u w:val="single"/>
        </w:rPr>
        <w:t>e</w:t>
      </w:r>
      <w:r>
        <w:rPr>
          <w:rFonts w:ascii="Times New Roman" w:hAnsi="Times New Roman"/>
          <w:b w:val="0"/>
          <w:i w:val="0"/>
          <w:sz w:val="22"/>
          <w:u w:val="none"/>
        </w:rPr>
        <w:t>adth</w:t>
      </w:r>
    </w:p>
    <w:p>
      <w:pPr>
        <w:spacing w:before="80" w:after="40" w:line="276" w:lineRule="auto"/>
      </w:pPr>
      <w:r>
        <w:rPr>
          <w:b/>
          <w:color w:val="1C581F"/>
          <w:sz w:val="22"/>
        </w:rPr>
        <w:t xml:space="preserve">Câu 3. </w:t>
      </w:r>
      <w:r>
        <w:rPr>
          <w:rFonts w:ascii="Times New Roman" w:hAnsi="Times New Roman"/>
          <w:b w:val="0"/>
          <w:i w:val="0"/>
          <w:sz w:val="22"/>
          <w:u w:val="none"/>
        </w:rPr>
        <w:t>A. congestion      B. counselor      C. seniority      D. convenience</w:t>
      </w:r>
    </w:p>
    <w:p>
      <w:pPr>
        <w:spacing w:before="80" w:after="40" w:line="276" w:lineRule="auto"/>
      </w:pPr>
      <w:r>
        <w:rPr>
          <w:b/>
          <w:color w:val="1C581F"/>
          <w:sz w:val="22"/>
        </w:rPr>
        <w:t xml:space="preserve">Câu 4. </w:t>
      </w:r>
      <w:r>
        <w:rPr>
          <w:rFonts w:ascii="Times New Roman" w:hAnsi="Times New Roman"/>
          <w:b w:val="0"/>
          <w:i w:val="0"/>
          <w:sz w:val="22"/>
          <w:u w:val="none"/>
        </w:rPr>
        <w:t>A. illiterate      B. cosmopolitan      C. affordable      D. community</w:t>
      </w:r>
    </w:p>
    <w:p>
      <w:pPr>
        <w:spacing w:before="240" w:after="60"/>
      </w:pPr>
      <w:r>
        <w:rPr>
          <w:b/>
          <w:color w:val="1C581F"/>
          <w:sz w:val="22"/>
        </w:rPr>
        <w:t>✦ PHẦN II: NGỮ PHÁP &amp; TỪ VỰNG</w:t>
      </w:r>
    </w:p>
    <w:p>
      <w:pPr>
        <w:spacing w:after="120"/>
      </w:pPr>
      <w:r>
        <w:rPr>
          <w:i/>
          <w:color w:val="64748B"/>
          <w:sz w:val="20"/>
        </w:rPr>
        <w:t>Hướng dẫn: Chọn phương án đúng nhất A, B, C hoặc D để hoàn thành câu.</w:t>
      </w:r>
    </w:p>
    <w:p>
      <w:pPr>
        <w:spacing w:before="80" w:after="40" w:line="276" w:lineRule="auto"/>
      </w:pPr>
      <w:r>
        <w:rPr>
          <w:b/>
          <w:color w:val="1C581F"/>
          <w:sz w:val="22"/>
        </w:rPr>
        <w:t xml:space="preserve">Câu 5. </w:t>
      </w:r>
      <w:r>
        <w:rPr>
          <w:rFonts w:ascii="Times New Roman" w:hAnsi="Times New Roman"/>
          <w:b w:val="0"/>
          <w:i w:val="0"/>
          <w:sz w:val="22"/>
          <w:u w:val="none"/>
        </w:rPr>
        <w:t>The backpackers debated ______ or not to hire a local guide before trekking into the misty mountain forest.</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if</w:t>
            </w:r>
          </w:p>
        </w:tc>
        <w:tc>
          <w:tcPr>
            <w:tcW w:type="dxa" w:w="2437"/>
          </w:tcPr>
          <w:p>
            <w:pPr>
              <w:spacing w:after="40" w:before="20"/>
            </w:pPr>
            <w:r>
              <w:rPr>
                <w:b/>
                <w:sz w:val="21"/>
              </w:rPr>
              <w:t xml:space="preserve">B. </w:t>
            </w:r>
            <w:r>
              <w:rPr>
                <w:rFonts w:ascii="Times New Roman" w:hAnsi="Times New Roman"/>
                <w:b w:val="0"/>
                <w:i w:val="0"/>
                <w:sz w:val="21"/>
                <w:u w:val="none"/>
              </w:rPr>
              <w:t>why to</w:t>
            </w:r>
          </w:p>
        </w:tc>
        <w:tc>
          <w:tcPr>
            <w:tcW w:type="dxa" w:w="2437"/>
          </w:tcPr>
          <w:p>
            <w:pPr>
              <w:spacing w:after="40" w:before="20"/>
            </w:pPr>
            <w:r>
              <w:rPr>
                <w:b/>
                <w:sz w:val="21"/>
              </w:rPr>
              <w:t xml:space="preserve">C. </w:t>
            </w:r>
            <w:r>
              <w:rPr>
                <w:rFonts w:ascii="Times New Roman" w:hAnsi="Times New Roman"/>
                <w:b w:val="0"/>
                <w:i w:val="0"/>
                <w:sz w:val="21"/>
                <w:u w:val="none"/>
              </w:rPr>
              <w:t>what</w:t>
            </w:r>
          </w:p>
        </w:tc>
        <w:tc>
          <w:tcPr>
            <w:tcW w:type="dxa" w:w="2437"/>
          </w:tcPr>
          <w:p>
            <w:pPr>
              <w:spacing w:after="40" w:before="20"/>
            </w:pPr>
            <w:r>
              <w:rPr>
                <w:b/>
                <w:sz w:val="21"/>
              </w:rPr>
              <w:t xml:space="preserve">D. </w:t>
            </w:r>
            <w:r>
              <w:rPr>
                <w:rFonts w:ascii="Times New Roman" w:hAnsi="Times New Roman"/>
                <w:b w:val="0"/>
                <w:i w:val="0"/>
                <w:sz w:val="21"/>
                <w:u w:val="none"/>
              </w:rPr>
              <w:t>whether</w:t>
            </w:r>
          </w:p>
        </w:tc>
      </w:tr>
    </w:tbl>
    <w:p>
      <w:pPr>
        <w:spacing w:before="80" w:after="40" w:line="276" w:lineRule="auto"/>
      </w:pPr>
      <w:r>
        <w:rPr>
          <w:b/>
          <w:color w:val="1C581F"/>
          <w:sz w:val="22"/>
        </w:rPr>
        <w:t xml:space="preserve">Câu 6. </w:t>
      </w:r>
      <w:r>
        <w:rPr>
          <w:rFonts w:ascii="Times New Roman" w:hAnsi="Times New Roman"/>
          <w:b w:val="0"/>
          <w:i w:val="0"/>
          <w:sz w:val="22"/>
          <w:u w:val="none"/>
        </w:rPr>
        <w:t>This exquisite bronze incense burner has been ______ in our family as a sacred heirloom for over two centuries.</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handed down</w:t>
            </w:r>
          </w:p>
        </w:tc>
        <w:tc>
          <w:tcPr>
            <w:tcW w:type="dxa" w:w="2437"/>
          </w:tcPr>
          <w:p>
            <w:pPr>
              <w:spacing w:after="40" w:before="20"/>
            </w:pPr>
            <w:r>
              <w:rPr>
                <w:b/>
                <w:sz w:val="21"/>
              </w:rPr>
              <w:t xml:space="preserve">B. </w:t>
            </w:r>
            <w:r>
              <w:rPr>
                <w:rFonts w:ascii="Times New Roman" w:hAnsi="Times New Roman"/>
                <w:b w:val="0"/>
                <w:i w:val="0"/>
                <w:sz w:val="21"/>
                <w:u w:val="none"/>
              </w:rPr>
              <w:t>turned down</w:t>
            </w:r>
          </w:p>
        </w:tc>
        <w:tc>
          <w:tcPr>
            <w:tcW w:type="dxa" w:w="2437"/>
          </w:tcPr>
          <w:p>
            <w:pPr>
              <w:spacing w:after="40" w:before="20"/>
            </w:pPr>
            <w:r>
              <w:rPr>
                <w:b/>
                <w:sz w:val="21"/>
              </w:rPr>
              <w:t xml:space="preserve">C. </w:t>
            </w:r>
            <w:r>
              <w:rPr>
                <w:rFonts w:ascii="Times New Roman" w:hAnsi="Times New Roman"/>
                <w:b w:val="0"/>
                <w:i w:val="0"/>
                <w:sz w:val="21"/>
                <w:u w:val="none"/>
              </w:rPr>
              <w:t>run out</w:t>
            </w:r>
          </w:p>
        </w:tc>
        <w:tc>
          <w:tcPr>
            <w:tcW w:type="dxa" w:w="2437"/>
          </w:tcPr>
          <w:p>
            <w:pPr>
              <w:spacing w:after="40" w:before="20"/>
            </w:pPr>
            <w:r>
              <w:rPr>
                <w:b/>
                <w:sz w:val="21"/>
              </w:rPr>
              <w:t xml:space="preserve">D. </w:t>
            </w:r>
            <w:r>
              <w:rPr>
                <w:rFonts w:ascii="Times New Roman" w:hAnsi="Times New Roman"/>
                <w:b w:val="0"/>
                <w:i w:val="0"/>
                <w:sz w:val="21"/>
                <w:u w:val="none"/>
              </w:rPr>
              <w:t>brought up</w:t>
            </w:r>
          </w:p>
        </w:tc>
      </w:tr>
    </w:tbl>
    <w:p>
      <w:pPr>
        <w:spacing w:before="80" w:after="40" w:line="276" w:lineRule="auto"/>
      </w:pPr>
      <w:r>
        <w:rPr>
          <w:b/>
          <w:color w:val="1C581F"/>
          <w:sz w:val="22"/>
        </w:rPr>
        <w:t xml:space="preserve">Câu 7. </w:t>
      </w:r>
      <w:r>
        <w:rPr>
          <w:rFonts w:ascii="Times New Roman" w:hAnsi="Times New Roman"/>
          <w:b w:val="0"/>
          <w:i w:val="0"/>
          <w:sz w:val="22"/>
          <w:u w:val="none"/>
        </w:rPr>
        <w:t>The ______ densely populated an urban center becomes, the ______ green public parks are available for young children.</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more / fewer</w:t>
            </w:r>
          </w:p>
        </w:tc>
        <w:tc>
          <w:tcPr>
            <w:tcW w:type="dxa" w:w="2437"/>
          </w:tcPr>
          <w:p>
            <w:pPr>
              <w:spacing w:after="40" w:before="20"/>
            </w:pPr>
            <w:r>
              <w:rPr>
                <w:b/>
                <w:sz w:val="21"/>
              </w:rPr>
              <w:t xml:space="preserve">B. </w:t>
            </w:r>
            <w:r>
              <w:rPr>
                <w:rFonts w:ascii="Times New Roman" w:hAnsi="Times New Roman"/>
                <w:b w:val="0"/>
                <w:i w:val="0"/>
                <w:sz w:val="21"/>
                <w:u w:val="none"/>
              </w:rPr>
              <w:t>most / less</w:t>
            </w:r>
          </w:p>
        </w:tc>
        <w:tc>
          <w:tcPr>
            <w:tcW w:type="dxa" w:w="2437"/>
          </w:tcPr>
          <w:p>
            <w:pPr>
              <w:spacing w:after="40" w:before="20"/>
            </w:pPr>
            <w:r>
              <w:rPr>
                <w:b/>
                <w:sz w:val="21"/>
              </w:rPr>
              <w:t xml:space="preserve">C. </w:t>
            </w:r>
            <w:r>
              <w:rPr>
                <w:rFonts w:ascii="Times New Roman" w:hAnsi="Times New Roman"/>
                <w:b w:val="0"/>
                <w:i w:val="0"/>
                <w:sz w:val="21"/>
                <w:u w:val="none"/>
              </w:rPr>
              <w:t>more / less</w:t>
            </w:r>
          </w:p>
        </w:tc>
        <w:tc>
          <w:tcPr>
            <w:tcW w:type="dxa" w:w="2437"/>
          </w:tcPr>
          <w:p>
            <w:pPr>
              <w:spacing w:after="40" w:before="20"/>
            </w:pPr>
            <w:r>
              <w:rPr>
                <w:b/>
                <w:sz w:val="21"/>
              </w:rPr>
              <w:t xml:space="preserve">D. </w:t>
            </w:r>
            <w:r>
              <w:rPr>
                <w:rFonts w:ascii="Times New Roman" w:hAnsi="Times New Roman"/>
                <w:b w:val="0"/>
                <w:i w:val="0"/>
                <w:sz w:val="21"/>
                <w:u w:val="none"/>
              </w:rPr>
              <w:t>more / lesser</w:t>
            </w:r>
          </w:p>
        </w:tc>
      </w:tr>
    </w:tbl>
    <w:p>
      <w:pPr>
        <w:spacing w:before="80" w:after="40" w:line="276" w:lineRule="auto"/>
      </w:pPr>
      <w:r>
        <w:rPr>
          <w:b/>
          <w:color w:val="1C581F"/>
          <w:sz w:val="22"/>
        </w:rPr>
        <w:t xml:space="preserve">Câu 8. </w:t>
      </w:r>
      <w:r>
        <w:rPr>
          <w:rFonts w:ascii="Times New Roman" w:hAnsi="Times New Roman"/>
          <w:b w:val="0"/>
          <w:i w:val="0"/>
          <w:sz w:val="22"/>
          <w:u w:val="none"/>
        </w:rPr>
        <w:t>We almost ______ clean drinking water on the second day of our arduous mountain trek.</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ran out of</w:t>
            </w:r>
          </w:p>
        </w:tc>
        <w:tc>
          <w:tcPr>
            <w:tcW w:type="dxa" w:w="2437"/>
          </w:tcPr>
          <w:p>
            <w:pPr>
              <w:spacing w:after="40" w:before="20"/>
            </w:pPr>
            <w:r>
              <w:rPr>
                <w:b/>
                <w:sz w:val="21"/>
              </w:rPr>
              <w:t xml:space="preserve">B. </w:t>
            </w:r>
            <w:r>
              <w:rPr>
                <w:rFonts w:ascii="Times New Roman" w:hAnsi="Times New Roman"/>
                <w:b w:val="0"/>
                <w:i w:val="0"/>
                <w:sz w:val="21"/>
                <w:u w:val="none"/>
              </w:rPr>
              <w:t>looked back on</w:t>
            </w:r>
          </w:p>
        </w:tc>
        <w:tc>
          <w:tcPr>
            <w:tcW w:type="dxa" w:w="2437"/>
          </w:tcPr>
          <w:p>
            <w:pPr>
              <w:spacing w:after="40" w:before="20"/>
            </w:pPr>
            <w:r>
              <w:rPr>
                <w:b/>
                <w:sz w:val="21"/>
              </w:rPr>
              <w:t xml:space="preserve">C. </w:t>
            </w:r>
            <w:r>
              <w:rPr>
                <w:rFonts w:ascii="Times New Roman" w:hAnsi="Times New Roman"/>
                <w:b w:val="0"/>
                <w:i w:val="0"/>
                <w:sz w:val="21"/>
                <w:u w:val="none"/>
              </w:rPr>
              <w:t>got on with</w:t>
            </w:r>
          </w:p>
        </w:tc>
        <w:tc>
          <w:tcPr>
            <w:tcW w:type="dxa" w:w="2437"/>
          </w:tcPr>
          <w:p>
            <w:pPr>
              <w:spacing w:after="40" w:before="20"/>
            </w:pPr>
            <w:r>
              <w:rPr>
                <w:b/>
                <w:sz w:val="21"/>
              </w:rPr>
              <w:t xml:space="preserve">D. </w:t>
            </w:r>
            <w:r>
              <w:rPr>
                <w:rFonts w:ascii="Times New Roman" w:hAnsi="Times New Roman"/>
                <w:b w:val="0"/>
                <w:i w:val="0"/>
                <w:sz w:val="21"/>
                <w:u w:val="none"/>
              </w:rPr>
              <w:t>cut down on</w:t>
            </w:r>
          </w:p>
        </w:tc>
      </w:tr>
    </w:tbl>
    <w:p>
      <w:pPr>
        <w:spacing w:before="80" w:after="40" w:line="276" w:lineRule="auto"/>
      </w:pPr>
      <w:r>
        <w:rPr>
          <w:b/>
          <w:color w:val="1C581F"/>
          <w:sz w:val="22"/>
        </w:rPr>
        <w:t xml:space="preserve">Câu 9. </w:t>
      </w:r>
      <w:r>
        <w:rPr>
          <w:rFonts w:ascii="Times New Roman" w:hAnsi="Times New Roman"/>
          <w:b w:val="0"/>
          <w:i w:val="0"/>
          <w:sz w:val="22"/>
          <w:u w:val="none"/>
        </w:rPr>
        <w:t>Unless teenagers ______ regular physical exercise, their immune defenses ______ easily deteriorate.</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takes / can</w:t>
            </w:r>
          </w:p>
        </w:tc>
        <w:tc>
          <w:tcPr>
            <w:tcW w:type="dxa" w:w="4874"/>
          </w:tcPr>
          <w:p>
            <w:pPr>
              <w:spacing w:after="40" w:before="20"/>
            </w:pPr>
            <w:r>
              <w:rPr>
                <w:b/>
                <w:sz w:val="21"/>
              </w:rPr>
              <w:t xml:space="preserve">B. </w:t>
            </w:r>
            <w:r>
              <w:rPr>
                <w:rFonts w:ascii="Times New Roman" w:hAnsi="Times New Roman"/>
                <w:b w:val="0"/>
                <w:i w:val="0"/>
                <w:sz w:val="21"/>
                <w:u w:val="none"/>
              </w:rPr>
              <w:t>don't take / will</w:t>
            </w:r>
          </w:p>
        </w:tc>
      </w:tr>
      <w:tr>
        <w:tc>
          <w:tcPr>
            <w:tcW w:type="dxa" w:w="4874"/>
          </w:tcPr>
          <w:p>
            <w:pPr>
              <w:spacing w:after="40" w:before="20"/>
            </w:pPr>
            <w:r>
              <w:rPr>
                <w:b/>
                <w:sz w:val="21"/>
              </w:rPr>
              <w:t xml:space="preserve">C. </w:t>
            </w:r>
            <w:r>
              <w:rPr>
                <w:rFonts w:ascii="Times New Roman" w:hAnsi="Times New Roman"/>
                <w:b w:val="0"/>
                <w:i w:val="0"/>
                <w:sz w:val="21"/>
                <w:u w:val="none"/>
              </w:rPr>
              <w:t>take / may</w:t>
            </w:r>
          </w:p>
        </w:tc>
        <w:tc>
          <w:tcPr>
            <w:tcW w:type="dxa" w:w="4874"/>
          </w:tcPr>
          <w:p>
            <w:pPr>
              <w:spacing w:after="40" w:before="20"/>
            </w:pPr>
            <w:r>
              <w:rPr>
                <w:b/>
                <w:sz w:val="21"/>
              </w:rPr>
              <w:t xml:space="preserve">D. </w:t>
            </w:r>
            <w:r>
              <w:rPr>
                <w:rFonts w:ascii="Times New Roman" w:hAnsi="Times New Roman"/>
                <w:b w:val="0"/>
                <w:i w:val="0"/>
                <w:sz w:val="21"/>
                <w:u w:val="none"/>
              </w:rPr>
              <w:t>took / could</w:t>
            </w:r>
          </w:p>
        </w:tc>
      </w:tr>
    </w:tbl>
    <w:p>
      <w:pPr>
        <w:spacing w:before="80" w:after="40" w:line="276" w:lineRule="auto"/>
      </w:pPr>
      <w:r>
        <w:rPr>
          <w:b/>
          <w:color w:val="1C581F"/>
          <w:sz w:val="22"/>
        </w:rPr>
        <w:t xml:space="preserve">Câu 10. </w:t>
      </w:r>
      <w:r>
        <w:rPr>
          <w:rFonts w:ascii="Times New Roman" w:hAnsi="Times New Roman"/>
          <w:b w:val="0"/>
          <w:i w:val="0"/>
          <w:sz w:val="22"/>
          <w:u w:val="none"/>
        </w:rPr>
        <w:t>It is often challenging for adolescents to ______ harsh peer judgment and overwhelming parental expectations.</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give in</w:t>
            </w:r>
          </w:p>
        </w:tc>
        <w:tc>
          <w:tcPr>
            <w:tcW w:type="dxa" w:w="2437"/>
          </w:tcPr>
          <w:p>
            <w:pPr>
              <w:spacing w:after="40" w:before="20"/>
            </w:pPr>
            <w:r>
              <w:rPr>
                <w:b/>
                <w:sz w:val="21"/>
              </w:rPr>
              <w:t xml:space="preserve">B. </w:t>
            </w:r>
            <w:r>
              <w:rPr>
                <w:rFonts w:ascii="Times New Roman" w:hAnsi="Times New Roman"/>
                <w:b w:val="0"/>
                <w:i w:val="0"/>
                <w:sz w:val="21"/>
                <w:u w:val="none"/>
              </w:rPr>
              <w:t>cope with</w:t>
            </w:r>
          </w:p>
        </w:tc>
        <w:tc>
          <w:tcPr>
            <w:tcW w:type="dxa" w:w="2437"/>
          </w:tcPr>
          <w:p>
            <w:pPr>
              <w:spacing w:after="40" w:before="20"/>
            </w:pPr>
            <w:r>
              <w:rPr>
                <w:b/>
                <w:sz w:val="21"/>
              </w:rPr>
              <w:t xml:space="preserve">C. </w:t>
            </w:r>
            <w:r>
              <w:rPr>
                <w:rFonts w:ascii="Times New Roman" w:hAnsi="Times New Roman"/>
                <w:b w:val="0"/>
                <w:i w:val="0"/>
                <w:sz w:val="21"/>
                <w:u w:val="none"/>
              </w:rPr>
              <w:t>stay up</w:t>
            </w:r>
          </w:p>
        </w:tc>
        <w:tc>
          <w:tcPr>
            <w:tcW w:type="dxa" w:w="2437"/>
          </w:tcPr>
          <w:p>
            <w:pPr>
              <w:spacing w:after="40" w:before="20"/>
            </w:pPr>
            <w:r>
              <w:rPr>
                <w:b/>
                <w:sz w:val="21"/>
              </w:rPr>
              <w:t xml:space="preserve">D. </w:t>
            </w:r>
            <w:r>
              <w:rPr>
                <w:rFonts w:ascii="Times New Roman" w:hAnsi="Times New Roman"/>
                <w:b w:val="0"/>
                <w:i w:val="0"/>
                <w:sz w:val="21"/>
                <w:u w:val="none"/>
              </w:rPr>
              <w:t>pass down</w:t>
            </w:r>
          </w:p>
        </w:tc>
      </w:tr>
    </w:tbl>
    <w:p>
      <w:pPr>
        <w:spacing w:before="80" w:after="40" w:line="276" w:lineRule="auto"/>
      </w:pPr>
      <w:r>
        <w:rPr>
          <w:b/>
          <w:color w:val="1C581F"/>
          <w:sz w:val="22"/>
        </w:rPr>
        <w:t xml:space="preserve">Câu 11. </w:t>
      </w:r>
      <w:r>
        <w:rPr>
          <w:rFonts w:ascii="Times New Roman" w:hAnsi="Times New Roman"/>
          <w:b w:val="0"/>
          <w:i w:val="0"/>
          <w:sz w:val="22"/>
          <w:u w:val="none"/>
        </w:rPr>
        <w:t>The villagers wish the local authorities ______ their century-old communal banyan tree instead of cutting it down.</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preserved</w:t>
            </w:r>
          </w:p>
        </w:tc>
        <w:tc>
          <w:tcPr>
            <w:tcW w:type="dxa" w:w="4874"/>
          </w:tcPr>
          <w:p>
            <w:pPr>
              <w:spacing w:after="40" w:before="20"/>
            </w:pPr>
            <w:r>
              <w:rPr>
                <w:b/>
                <w:sz w:val="21"/>
              </w:rPr>
              <w:t xml:space="preserve">B. </w:t>
            </w:r>
            <w:r>
              <w:rPr>
                <w:rFonts w:ascii="Times New Roman" w:hAnsi="Times New Roman"/>
                <w:b w:val="0"/>
                <w:i w:val="0"/>
                <w:sz w:val="21"/>
                <w:u w:val="none"/>
              </w:rPr>
              <w:t>preserve</w:t>
            </w:r>
          </w:p>
        </w:tc>
      </w:tr>
      <w:tr>
        <w:tc>
          <w:tcPr>
            <w:tcW w:type="dxa" w:w="4874"/>
          </w:tcPr>
          <w:p>
            <w:pPr>
              <w:spacing w:after="40" w:before="20"/>
            </w:pPr>
            <w:r>
              <w:rPr>
                <w:b/>
                <w:sz w:val="21"/>
              </w:rPr>
              <w:t xml:space="preserve">C. </w:t>
            </w:r>
            <w:r>
              <w:rPr>
                <w:rFonts w:ascii="Times New Roman" w:hAnsi="Times New Roman"/>
                <w:b w:val="0"/>
                <w:i w:val="0"/>
                <w:sz w:val="21"/>
                <w:u w:val="none"/>
              </w:rPr>
              <w:t>will preserve</w:t>
            </w:r>
          </w:p>
        </w:tc>
        <w:tc>
          <w:tcPr>
            <w:tcW w:type="dxa" w:w="4874"/>
          </w:tcPr>
          <w:p>
            <w:pPr>
              <w:spacing w:after="40" w:before="20"/>
            </w:pPr>
            <w:r>
              <w:rPr>
                <w:b/>
                <w:sz w:val="21"/>
              </w:rPr>
              <w:t xml:space="preserve">D. </w:t>
            </w:r>
            <w:r>
              <w:rPr>
                <w:rFonts w:ascii="Times New Roman" w:hAnsi="Times New Roman"/>
                <w:b w:val="0"/>
                <w:i w:val="0"/>
                <w:sz w:val="21"/>
                <w:u w:val="none"/>
              </w:rPr>
              <w:t>had preserved / would preserve</w:t>
            </w:r>
          </w:p>
        </w:tc>
      </w:tr>
    </w:tbl>
    <w:p>
      <w:pPr>
        <w:spacing w:before="80" w:after="40" w:line="276" w:lineRule="auto"/>
      </w:pPr>
      <w:r>
        <w:rPr>
          <w:b/>
          <w:color w:val="1C581F"/>
          <w:sz w:val="22"/>
        </w:rPr>
        <w:t xml:space="preserve">Câu 12. </w:t>
      </w:r>
      <w:r>
        <w:rPr>
          <w:rFonts w:ascii="Times New Roman" w:hAnsi="Times New Roman"/>
          <w:b w:val="0"/>
          <w:i w:val="0"/>
          <w:sz w:val="22"/>
          <w:u w:val="none"/>
        </w:rPr>
        <w:t>What exactly ______ when the sudden black-out occurred throughout the entire district yesterday evening?</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had you done</w:t>
            </w:r>
          </w:p>
        </w:tc>
        <w:tc>
          <w:tcPr>
            <w:tcW w:type="dxa" w:w="2437"/>
          </w:tcPr>
          <w:p>
            <w:pPr>
              <w:spacing w:after="40" w:before="20"/>
            </w:pPr>
            <w:r>
              <w:rPr>
                <w:b/>
                <w:sz w:val="21"/>
              </w:rPr>
              <w:t xml:space="preserve">B. </w:t>
            </w:r>
            <w:r>
              <w:rPr>
                <w:rFonts w:ascii="Times New Roman" w:hAnsi="Times New Roman"/>
                <w:b w:val="0"/>
                <w:i w:val="0"/>
                <w:sz w:val="21"/>
                <w:u w:val="none"/>
              </w:rPr>
              <w:t>did you do</w:t>
            </w:r>
          </w:p>
        </w:tc>
        <w:tc>
          <w:tcPr>
            <w:tcW w:type="dxa" w:w="2437"/>
          </w:tcPr>
          <w:p>
            <w:pPr>
              <w:spacing w:after="40" w:before="20"/>
            </w:pPr>
            <w:r>
              <w:rPr>
                <w:b/>
                <w:sz w:val="21"/>
              </w:rPr>
              <w:t xml:space="preserve">C. </w:t>
            </w:r>
            <w:r>
              <w:rPr>
                <w:rFonts w:ascii="Times New Roman" w:hAnsi="Times New Roman"/>
                <w:b w:val="0"/>
                <w:i w:val="0"/>
                <w:sz w:val="21"/>
                <w:u w:val="none"/>
              </w:rPr>
              <w:t>are you doing</w:t>
            </w:r>
          </w:p>
        </w:tc>
        <w:tc>
          <w:tcPr>
            <w:tcW w:type="dxa" w:w="2437"/>
          </w:tcPr>
          <w:p>
            <w:pPr>
              <w:spacing w:after="40" w:before="20"/>
            </w:pPr>
            <w:r>
              <w:rPr>
                <w:b/>
                <w:sz w:val="21"/>
              </w:rPr>
              <w:t xml:space="preserve">D. </w:t>
            </w:r>
            <w:r>
              <w:rPr>
                <w:rFonts w:ascii="Times New Roman" w:hAnsi="Times New Roman"/>
                <w:b w:val="0"/>
                <w:i w:val="0"/>
                <w:sz w:val="21"/>
                <w:u w:val="none"/>
              </w:rPr>
              <w:t>were you doing</w:t>
            </w:r>
          </w:p>
        </w:tc>
      </w:tr>
    </w:tbl>
    <w:p>
      <w:pPr>
        <w:spacing w:before="80" w:after="40" w:line="276" w:lineRule="auto"/>
      </w:pPr>
      <w:r>
        <w:rPr>
          <w:b/>
          <w:color w:val="1C581F"/>
          <w:sz w:val="22"/>
        </w:rPr>
        <w:t xml:space="preserve">Câu 13. </w:t>
      </w:r>
      <w:r>
        <w:rPr>
          <w:rFonts w:ascii="Times New Roman" w:hAnsi="Times New Roman"/>
          <w:b w:val="0"/>
          <w:i w:val="0"/>
          <w:sz w:val="22"/>
          <w:u w:val="none"/>
        </w:rPr>
        <w:t>Coming from a tranquil rural village, Minh found it extremely tough to get used to ______ in such a bustling metropolis.</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be living</w:t>
            </w:r>
          </w:p>
        </w:tc>
        <w:tc>
          <w:tcPr>
            <w:tcW w:type="dxa" w:w="2437"/>
          </w:tcPr>
          <w:p>
            <w:pPr>
              <w:spacing w:after="40" w:before="20"/>
            </w:pPr>
            <w:r>
              <w:rPr>
                <w:b/>
                <w:sz w:val="21"/>
              </w:rPr>
              <w:t xml:space="preserve">B. </w:t>
            </w:r>
            <w:r>
              <w:rPr>
                <w:rFonts w:ascii="Times New Roman" w:hAnsi="Times New Roman"/>
                <w:b w:val="0"/>
                <w:i w:val="0"/>
                <w:sz w:val="21"/>
                <w:u w:val="none"/>
              </w:rPr>
              <w:t>live</w:t>
            </w:r>
          </w:p>
        </w:tc>
        <w:tc>
          <w:tcPr>
            <w:tcW w:type="dxa" w:w="2437"/>
          </w:tcPr>
          <w:p>
            <w:pPr>
              <w:spacing w:after="40" w:before="20"/>
            </w:pPr>
            <w:r>
              <w:rPr>
                <w:b/>
                <w:sz w:val="21"/>
              </w:rPr>
              <w:t xml:space="preserve">C. </w:t>
            </w:r>
            <w:r>
              <w:rPr>
                <w:rFonts w:ascii="Times New Roman" w:hAnsi="Times New Roman"/>
                <w:b w:val="0"/>
                <w:i w:val="0"/>
                <w:sz w:val="21"/>
                <w:u w:val="none"/>
              </w:rPr>
              <w:t>living</w:t>
            </w:r>
          </w:p>
        </w:tc>
        <w:tc>
          <w:tcPr>
            <w:tcW w:type="dxa" w:w="2437"/>
          </w:tcPr>
          <w:p>
            <w:pPr>
              <w:spacing w:after="40" w:before="20"/>
            </w:pPr>
            <w:r>
              <w:rPr>
                <w:b/>
                <w:sz w:val="21"/>
              </w:rPr>
              <w:t xml:space="preserve">D. </w:t>
            </w:r>
            <w:r>
              <w:rPr>
                <w:rFonts w:ascii="Times New Roman" w:hAnsi="Times New Roman"/>
                <w:b w:val="0"/>
                <w:i w:val="0"/>
                <w:sz w:val="21"/>
                <w:u w:val="none"/>
              </w:rPr>
              <w:t>lived</w:t>
            </w:r>
          </w:p>
        </w:tc>
      </w:tr>
    </w:tbl>
    <w:p>
      <w:pPr>
        <w:spacing w:before="80" w:after="40" w:line="276" w:lineRule="auto"/>
      </w:pPr>
      <w:r>
        <w:rPr>
          <w:b/>
          <w:color w:val="1C581F"/>
          <w:sz w:val="22"/>
        </w:rPr>
        <w:t xml:space="preserve">Câu 14. </w:t>
      </w:r>
      <w:r>
        <w:rPr>
          <w:rFonts w:ascii="Times New Roman" w:hAnsi="Times New Roman"/>
          <w:b w:val="0"/>
          <w:i w:val="0"/>
          <w:sz w:val="22"/>
          <w:u w:val="none"/>
        </w:rPr>
        <w:t>This is the very first time that our class ______ in such a fascinating environmental cleanup campaign.</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was taking part</w:t>
            </w:r>
          </w:p>
        </w:tc>
        <w:tc>
          <w:tcPr>
            <w:tcW w:type="dxa" w:w="4874"/>
          </w:tcPr>
          <w:p>
            <w:pPr>
              <w:spacing w:after="40" w:before="20"/>
            </w:pPr>
            <w:r>
              <w:rPr>
                <w:b/>
                <w:sz w:val="21"/>
              </w:rPr>
              <w:t xml:space="preserve">B. </w:t>
            </w:r>
            <w:r>
              <w:rPr>
                <w:rFonts w:ascii="Times New Roman" w:hAnsi="Times New Roman"/>
                <w:b w:val="0"/>
                <w:i w:val="0"/>
                <w:sz w:val="21"/>
                <w:u w:val="none"/>
              </w:rPr>
              <w:t>has ever taken part</w:t>
            </w:r>
          </w:p>
        </w:tc>
      </w:tr>
      <w:tr>
        <w:tc>
          <w:tcPr>
            <w:tcW w:type="dxa" w:w="4874"/>
          </w:tcPr>
          <w:p>
            <w:pPr>
              <w:spacing w:after="40" w:before="20"/>
            </w:pPr>
            <w:r>
              <w:rPr>
                <w:b/>
                <w:sz w:val="21"/>
              </w:rPr>
              <w:t xml:space="preserve">C. </w:t>
            </w:r>
            <w:r>
              <w:rPr>
                <w:rFonts w:ascii="Times New Roman" w:hAnsi="Times New Roman"/>
                <w:b w:val="0"/>
                <w:i w:val="0"/>
                <w:sz w:val="21"/>
                <w:u w:val="none"/>
              </w:rPr>
              <w:t>had ever taken part</w:t>
            </w:r>
          </w:p>
        </w:tc>
        <w:tc>
          <w:tcPr>
            <w:tcW w:type="dxa" w:w="4874"/>
          </w:tcPr>
          <w:p>
            <w:pPr>
              <w:spacing w:after="40" w:before="20"/>
            </w:pPr>
            <w:r>
              <w:rPr>
                <w:b/>
                <w:sz w:val="21"/>
              </w:rPr>
              <w:t xml:space="preserve">D. </w:t>
            </w:r>
            <w:r>
              <w:rPr>
                <w:rFonts w:ascii="Times New Roman" w:hAnsi="Times New Roman"/>
                <w:b w:val="0"/>
                <w:i w:val="0"/>
                <w:sz w:val="21"/>
                <w:u w:val="none"/>
              </w:rPr>
              <w:t>ever took part</w:t>
            </w:r>
          </w:p>
        </w:tc>
      </w:tr>
    </w:tbl>
    <w:p>
      <w:pPr>
        <w:spacing w:before="80" w:after="40" w:line="276" w:lineRule="auto"/>
      </w:pPr>
      <w:r>
        <w:rPr>
          <w:b/>
          <w:color w:val="1C581F"/>
          <w:sz w:val="22"/>
        </w:rPr>
        <w:t xml:space="preserve">Câu 15. </w:t>
      </w:r>
      <w:r>
        <w:rPr>
          <w:rFonts w:ascii="Times New Roman" w:hAnsi="Times New Roman"/>
          <w:b w:val="0"/>
          <w:i w:val="0"/>
          <w:sz w:val="22"/>
          <w:u w:val="none"/>
        </w:rPr>
        <w:t>Mr. Brown knows Da Nang inside out because he ______ there on vacation at least five times.</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is going to</w:t>
            </w:r>
          </w:p>
        </w:tc>
        <w:tc>
          <w:tcPr>
            <w:tcW w:type="dxa" w:w="2437"/>
          </w:tcPr>
          <w:p>
            <w:pPr>
              <w:spacing w:after="40" w:before="20"/>
            </w:pPr>
            <w:r>
              <w:rPr>
                <w:b/>
                <w:sz w:val="21"/>
              </w:rPr>
              <w:t xml:space="preserve">B. </w:t>
            </w:r>
            <w:r>
              <w:rPr>
                <w:rFonts w:ascii="Times New Roman" w:hAnsi="Times New Roman"/>
                <w:b w:val="0"/>
                <w:i w:val="0"/>
                <w:sz w:val="21"/>
                <w:u w:val="none"/>
              </w:rPr>
              <w:t>has gone to</w:t>
            </w:r>
          </w:p>
        </w:tc>
        <w:tc>
          <w:tcPr>
            <w:tcW w:type="dxa" w:w="2437"/>
          </w:tcPr>
          <w:p>
            <w:pPr>
              <w:spacing w:after="40" w:before="20"/>
            </w:pPr>
            <w:r>
              <w:rPr>
                <w:b/>
                <w:sz w:val="21"/>
              </w:rPr>
              <w:t xml:space="preserve">C. </w:t>
            </w:r>
            <w:r>
              <w:rPr>
                <w:rFonts w:ascii="Times New Roman" w:hAnsi="Times New Roman"/>
                <w:b w:val="0"/>
                <w:i w:val="0"/>
                <w:sz w:val="21"/>
                <w:u w:val="none"/>
              </w:rPr>
              <w:t>went to</w:t>
            </w:r>
          </w:p>
        </w:tc>
        <w:tc>
          <w:tcPr>
            <w:tcW w:type="dxa" w:w="2437"/>
          </w:tcPr>
          <w:p>
            <w:pPr>
              <w:spacing w:after="40" w:before="20"/>
            </w:pPr>
            <w:r>
              <w:rPr>
                <w:b/>
                <w:sz w:val="21"/>
              </w:rPr>
              <w:t xml:space="preserve">D. </w:t>
            </w:r>
            <w:r>
              <w:rPr>
                <w:rFonts w:ascii="Times New Roman" w:hAnsi="Times New Roman"/>
                <w:b w:val="0"/>
                <w:i w:val="0"/>
                <w:sz w:val="21"/>
                <w:u w:val="none"/>
              </w:rPr>
              <w:t>has been to</w:t>
            </w:r>
          </w:p>
        </w:tc>
      </w:tr>
    </w:tbl>
    <w:p>
      <w:pPr>
        <w:spacing w:before="80" w:after="40" w:line="276" w:lineRule="auto"/>
      </w:pPr>
      <w:r>
        <w:rPr>
          <w:b/>
          <w:color w:val="1C581F"/>
          <w:sz w:val="22"/>
        </w:rPr>
        <w:t xml:space="preserve">Câu 16. </w:t>
      </w:r>
      <w:r>
        <w:rPr>
          <w:rFonts w:ascii="Times New Roman" w:hAnsi="Times New Roman"/>
          <w:b w:val="0"/>
          <w:i w:val="0"/>
          <w:sz w:val="22"/>
          <w:u w:val="none"/>
        </w:rPr>
        <w:t>Hoang has broadened his cultural outlook immensely ______ he joined the international youth exchange program.</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when</w:t>
            </w:r>
          </w:p>
        </w:tc>
        <w:tc>
          <w:tcPr>
            <w:tcW w:type="dxa" w:w="2437"/>
          </w:tcPr>
          <w:p>
            <w:pPr>
              <w:spacing w:after="40" w:before="20"/>
            </w:pPr>
            <w:r>
              <w:rPr>
                <w:b/>
                <w:sz w:val="21"/>
              </w:rPr>
              <w:t xml:space="preserve">B. </w:t>
            </w:r>
            <w:r>
              <w:rPr>
                <w:rFonts w:ascii="Times New Roman" w:hAnsi="Times New Roman"/>
                <w:b w:val="0"/>
                <w:i w:val="0"/>
                <w:sz w:val="21"/>
                <w:u w:val="none"/>
              </w:rPr>
              <w:t>since</w:t>
            </w:r>
          </w:p>
        </w:tc>
        <w:tc>
          <w:tcPr>
            <w:tcW w:type="dxa" w:w="2437"/>
          </w:tcPr>
          <w:p>
            <w:pPr>
              <w:spacing w:after="40" w:before="20"/>
            </w:pPr>
            <w:r>
              <w:rPr>
                <w:b/>
                <w:sz w:val="21"/>
              </w:rPr>
              <w:t xml:space="preserve">C. </w:t>
            </w:r>
            <w:r>
              <w:rPr>
                <w:rFonts w:ascii="Times New Roman" w:hAnsi="Times New Roman"/>
                <w:b w:val="0"/>
                <w:i w:val="0"/>
                <w:sz w:val="21"/>
                <w:u w:val="none"/>
              </w:rPr>
              <w:t>until</w:t>
            </w:r>
          </w:p>
        </w:tc>
        <w:tc>
          <w:tcPr>
            <w:tcW w:type="dxa" w:w="2437"/>
          </w:tcPr>
          <w:p>
            <w:pPr>
              <w:spacing w:after="40" w:before="20"/>
            </w:pPr>
            <w:r>
              <w:rPr>
                <w:b/>
                <w:sz w:val="21"/>
              </w:rPr>
              <w:t xml:space="preserve">D. </w:t>
            </w:r>
            <w:r>
              <w:rPr>
                <w:rFonts w:ascii="Times New Roman" w:hAnsi="Times New Roman"/>
                <w:b w:val="0"/>
                <w:i w:val="0"/>
                <w:sz w:val="21"/>
                <w:u w:val="none"/>
              </w:rPr>
              <w:t>for</w:t>
            </w:r>
          </w:p>
        </w:tc>
      </w:tr>
    </w:tbl>
    <w:p>
      <w:pPr>
        <w:spacing w:before="80" w:after="40" w:line="276" w:lineRule="auto"/>
      </w:pPr>
      <w:r>
        <w:rPr>
          <w:b/>
          <w:color w:val="1C581F"/>
          <w:sz w:val="22"/>
        </w:rPr>
        <w:t xml:space="preserve">Câu 17. </w:t>
      </w:r>
      <w:r>
        <w:rPr>
          <w:rFonts w:ascii="Times New Roman" w:hAnsi="Times New Roman"/>
          <w:b w:val="0"/>
          <w:i w:val="0"/>
          <w:sz w:val="22"/>
          <w:u w:val="none"/>
        </w:rPr>
        <w:t>Students should avoid ______ solely on artificial intelligence tools without exercising their own critical thinking.</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to rely</w:t>
            </w:r>
          </w:p>
        </w:tc>
        <w:tc>
          <w:tcPr>
            <w:tcW w:type="dxa" w:w="2437"/>
          </w:tcPr>
          <w:p>
            <w:pPr>
              <w:spacing w:after="40" w:before="20"/>
            </w:pPr>
            <w:r>
              <w:rPr>
                <w:b/>
                <w:sz w:val="21"/>
              </w:rPr>
              <w:t xml:space="preserve">B. </w:t>
            </w:r>
            <w:r>
              <w:rPr>
                <w:rFonts w:ascii="Times New Roman" w:hAnsi="Times New Roman"/>
                <w:b w:val="0"/>
                <w:i w:val="0"/>
                <w:sz w:val="21"/>
                <w:u w:val="none"/>
              </w:rPr>
              <w:t>rely</w:t>
            </w:r>
          </w:p>
        </w:tc>
        <w:tc>
          <w:tcPr>
            <w:tcW w:type="dxa" w:w="2437"/>
          </w:tcPr>
          <w:p>
            <w:pPr>
              <w:spacing w:after="40" w:before="20"/>
            </w:pPr>
            <w:r>
              <w:rPr>
                <w:b/>
                <w:sz w:val="21"/>
              </w:rPr>
              <w:t xml:space="preserve">C. </w:t>
            </w:r>
            <w:r>
              <w:rPr>
                <w:rFonts w:ascii="Times New Roman" w:hAnsi="Times New Roman"/>
                <w:b w:val="0"/>
                <w:i w:val="0"/>
                <w:sz w:val="21"/>
                <w:u w:val="none"/>
              </w:rPr>
              <w:t>relying</w:t>
            </w:r>
          </w:p>
        </w:tc>
        <w:tc>
          <w:tcPr>
            <w:tcW w:type="dxa" w:w="2437"/>
          </w:tcPr>
          <w:p>
            <w:pPr>
              <w:spacing w:after="40" w:before="20"/>
            </w:pPr>
            <w:r>
              <w:rPr>
                <w:b/>
                <w:sz w:val="21"/>
              </w:rPr>
              <w:t xml:space="preserve">D. </w:t>
            </w:r>
            <w:r>
              <w:rPr>
                <w:rFonts w:ascii="Times New Roman" w:hAnsi="Times New Roman"/>
                <w:b w:val="0"/>
                <w:i w:val="0"/>
                <w:sz w:val="21"/>
                <w:u w:val="none"/>
              </w:rPr>
              <w:t>to relying</w:t>
            </w:r>
          </w:p>
        </w:tc>
      </w:tr>
    </w:tbl>
    <w:p>
      <w:pPr>
        <w:spacing w:before="80" w:after="40" w:line="276" w:lineRule="auto"/>
      </w:pPr>
      <w:r>
        <w:rPr>
          <w:b/>
          <w:color w:val="1C581F"/>
          <w:sz w:val="22"/>
        </w:rPr>
        <w:t xml:space="preserve">Câu 18. </w:t>
      </w:r>
      <w:r>
        <w:rPr>
          <w:rFonts w:ascii="Times New Roman" w:hAnsi="Times New Roman"/>
          <w:b w:val="0"/>
          <w:i w:val="0"/>
          <w:sz w:val="22"/>
          <w:u w:val="none"/>
        </w:rPr>
        <w:t>Before locking the doors of the science club, please remember ______ off all high-power electrical circuits.</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to switch</w:t>
            </w:r>
          </w:p>
        </w:tc>
        <w:tc>
          <w:tcPr>
            <w:tcW w:type="dxa" w:w="2437"/>
          </w:tcPr>
          <w:p>
            <w:pPr>
              <w:spacing w:after="40" w:before="20"/>
            </w:pPr>
            <w:r>
              <w:rPr>
                <w:b/>
                <w:sz w:val="21"/>
              </w:rPr>
              <w:t xml:space="preserve">B. </w:t>
            </w:r>
            <w:r>
              <w:rPr>
                <w:rFonts w:ascii="Times New Roman" w:hAnsi="Times New Roman"/>
                <w:b w:val="0"/>
                <w:i w:val="0"/>
                <w:sz w:val="21"/>
                <w:u w:val="none"/>
              </w:rPr>
              <w:t>switching</w:t>
            </w:r>
          </w:p>
        </w:tc>
        <w:tc>
          <w:tcPr>
            <w:tcW w:type="dxa" w:w="2437"/>
          </w:tcPr>
          <w:p>
            <w:pPr>
              <w:spacing w:after="40" w:before="20"/>
            </w:pPr>
            <w:r>
              <w:rPr>
                <w:b/>
                <w:sz w:val="21"/>
              </w:rPr>
              <w:t xml:space="preserve">C. </w:t>
            </w:r>
            <w:r>
              <w:rPr>
                <w:rFonts w:ascii="Times New Roman" w:hAnsi="Times New Roman"/>
                <w:b w:val="0"/>
                <w:i w:val="0"/>
                <w:sz w:val="21"/>
                <w:u w:val="none"/>
              </w:rPr>
              <w:t>switch</w:t>
            </w:r>
          </w:p>
        </w:tc>
        <w:tc>
          <w:tcPr>
            <w:tcW w:type="dxa" w:w="2437"/>
          </w:tcPr>
          <w:p>
            <w:pPr>
              <w:spacing w:after="40" w:before="20"/>
            </w:pPr>
            <w:r>
              <w:rPr>
                <w:b/>
                <w:sz w:val="21"/>
              </w:rPr>
              <w:t xml:space="preserve">D. </w:t>
            </w:r>
            <w:r>
              <w:rPr>
                <w:rFonts w:ascii="Times New Roman" w:hAnsi="Times New Roman"/>
                <w:b w:val="0"/>
                <w:i w:val="0"/>
                <w:sz w:val="21"/>
                <w:u w:val="none"/>
              </w:rPr>
              <w:t>to switching</w:t>
            </w:r>
          </w:p>
        </w:tc>
      </w:tr>
    </w:tbl>
    <w:p>
      <w:pPr>
        <w:spacing w:before="240" w:after="60"/>
      </w:pPr>
      <w:r>
        <w:rPr>
          <w:b/>
          <w:color w:val="1C581F"/>
          <w:sz w:val="22"/>
        </w:rPr>
        <w:t>✦ PHẦN III: GIAO TIẾP XÃ HỘI</w:t>
      </w:r>
    </w:p>
    <w:p>
      <w:pPr>
        <w:spacing w:after="120"/>
      </w:pPr>
      <w:r>
        <w:rPr>
          <w:i/>
          <w:color w:val="64748B"/>
          <w:sz w:val="20"/>
        </w:rPr>
        <w:t>Hướng dẫn: Chọn phương án đúng nhất A, B, C hoặc D để hoàn thành cuộc hội thoại.</w:t>
      </w:r>
    </w:p>
    <w:p>
      <w:pPr>
        <w:spacing w:before="80" w:after="40" w:line="276" w:lineRule="auto"/>
      </w:pPr>
      <w:r>
        <w:rPr>
          <w:b/>
          <w:color w:val="1C581F"/>
          <w:sz w:val="22"/>
        </w:rPr>
        <w:t xml:space="preserve">Câu 19. </w:t>
      </w:r>
      <w:r>
        <w:rPr>
          <w:rFonts w:ascii="Times New Roman" w:hAnsi="Times New Roman"/>
          <w:b w:val="0"/>
          <w:i w:val="0"/>
          <w:sz w:val="22"/>
          <w:u w:val="none"/>
        </w:rPr>
        <w:t>Mark: "I feel like I'm running out of time to review all 12 units before the entrance exam!"</w:t>
      </w:r>
      <w:r>
        <w:br/>
      </w:r>
      <w:r>
        <w:rPr>
          <w:rFonts w:ascii="Times New Roman" w:hAnsi="Times New Roman"/>
          <w:b w:val="0"/>
          <w:i w:val="0"/>
          <w:sz w:val="22"/>
          <w:u w:val="none"/>
        </w:rPr>
        <w:t>Teacher: "______"</w:t>
      </w:r>
    </w:p>
    <w:p>
      <w:pPr>
        <w:spacing w:before="20" w:after="20"/>
        <w:ind w:left="288"/>
      </w:pPr>
      <w:r>
        <w:rPr>
          <w:b/>
          <w:sz w:val="21"/>
        </w:rPr>
        <w:t xml:space="preserve">A. </w:t>
      </w:r>
      <w:r>
        <w:rPr>
          <w:rFonts w:ascii="Times New Roman" w:hAnsi="Times New Roman"/>
          <w:b w:val="0"/>
          <w:i w:val="0"/>
          <w:sz w:val="21"/>
          <w:u w:val="none"/>
        </w:rPr>
        <w:t>Don't panic. If you prioritize the core grammar formulas first, you can manage your time effectively.</w:t>
      </w:r>
    </w:p>
    <w:p>
      <w:pPr>
        <w:spacing w:before="20" w:after="20"/>
        <w:ind w:left="288"/>
      </w:pPr>
      <w:r>
        <w:rPr>
          <w:b/>
          <w:sz w:val="21"/>
        </w:rPr>
        <w:t xml:space="preserve">B. </w:t>
      </w:r>
      <w:r>
        <w:rPr>
          <w:rFonts w:ascii="Times New Roman" w:hAnsi="Times New Roman"/>
          <w:b w:val="0"/>
          <w:i w:val="0"/>
          <w:sz w:val="21"/>
          <w:u w:val="none"/>
        </w:rPr>
        <w:t>You must give up studying English immediately.</w:t>
      </w:r>
    </w:p>
    <w:p>
      <w:pPr>
        <w:spacing w:before="20" w:after="20"/>
        <w:ind w:left="288"/>
      </w:pPr>
      <w:r>
        <w:rPr>
          <w:b/>
          <w:sz w:val="21"/>
        </w:rPr>
        <w:t xml:space="preserve">C. </w:t>
      </w:r>
      <w:r>
        <w:rPr>
          <w:rFonts w:ascii="Times New Roman" w:hAnsi="Times New Roman"/>
          <w:b w:val="0"/>
          <w:i w:val="0"/>
          <w:sz w:val="21"/>
          <w:u w:val="none"/>
        </w:rPr>
        <w:t>I wish you didn't have to take the exam.</w:t>
      </w:r>
    </w:p>
    <w:p>
      <w:pPr>
        <w:spacing w:before="20" w:after="20"/>
        <w:ind w:left="288"/>
      </w:pPr>
      <w:r>
        <w:rPr>
          <w:b/>
          <w:sz w:val="21"/>
        </w:rPr>
        <w:t xml:space="preserve">D. </w:t>
      </w:r>
      <w:r>
        <w:rPr>
          <w:rFonts w:ascii="Times New Roman" w:hAnsi="Times New Roman"/>
          <w:b w:val="0"/>
          <w:i w:val="0"/>
          <w:sz w:val="21"/>
          <w:u w:val="none"/>
        </w:rPr>
        <w:t>It is true that time runs faster than a train.</w:t>
      </w:r>
    </w:p>
    <w:p>
      <w:pPr>
        <w:spacing w:before="80" w:after="40" w:line="276" w:lineRule="auto"/>
      </w:pPr>
      <w:r>
        <w:rPr>
          <w:b/>
          <w:color w:val="1C581F"/>
          <w:sz w:val="22"/>
        </w:rPr>
        <w:t xml:space="preserve">Câu 20. </w:t>
      </w:r>
      <w:r>
        <w:rPr>
          <w:rFonts w:ascii="Times New Roman" w:hAnsi="Times New Roman"/>
          <w:b w:val="0"/>
          <w:i w:val="0"/>
          <w:sz w:val="22"/>
          <w:u w:val="none"/>
        </w:rPr>
        <w:t>Visitor: "These hand-painted ceramic bowls look magnificent! Did local artisans craft them?"</w:t>
      </w:r>
      <w:r>
        <w:br/>
      </w:r>
      <w:r>
        <w:rPr>
          <w:rFonts w:ascii="Times New Roman" w:hAnsi="Times New Roman"/>
          <w:b w:val="0"/>
          <w:i w:val="0"/>
          <w:sz w:val="22"/>
          <w:u w:val="none"/>
        </w:rPr>
        <w:t>Shop owner: "______"</w:t>
      </w:r>
    </w:p>
    <w:p>
      <w:pPr>
        <w:spacing w:before="20" w:after="20"/>
        <w:ind w:left="288"/>
      </w:pPr>
      <w:r>
        <w:rPr>
          <w:b/>
          <w:sz w:val="21"/>
        </w:rPr>
        <w:t xml:space="preserve">A. </w:t>
      </w:r>
      <w:r>
        <w:rPr>
          <w:rFonts w:ascii="Times New Roman" w:hAnsi="Times New Roman"/>
          <w:b w:val="0"/>
          <w:i w:val="0"/>
          <w:sz w:val="21"/>
          <w:u w:val="none"/>
        </w:rPr>
        <w:t>I wish they were not made of clay.</w:t>
      </w:r>
    </w:p>
    <w:p>
      <w:pPr>
        <w:spacing w:before="20" w:after="20"/>
        <w:ind w:left="288"/>
      </w:pPr>
      <w:r>
        <w:rPr>
          <w:b/>
          <w:sz w:val="21"/>
        </w:rPr>
        <w:t xml:space="preserve">B. </w:t>
      </w:r>
      <w:r>
        <w:rPr>
          <w:rFonts w:ascii="Times New Roman" w:hAnsi="Times New Roman"/>
          <w:b w:val="0"/>
          <w:i w:val="0"/>
          <w:sz w:val="21"/>
          <w:u w:val="none"/>
        </w:rPr>
        <w:t>You should cut down on looking at them.</w:t>
      </w:r>
    </w:p>
    <w:p>
      <w:pPr>
        <w:spacing w:before="20" w:after="20"/>
        <w:ind w:left="288"/>
      </w:pPr>
      <w:r>
        <w:rPr>
          <w:b/>
          <w:sz w:val="21"/>
        </w:rPr>
        <w:t xml:space="preserve">C. </w:t>
      </w:r>
      <w:r>
        <w:rPr>
          <w:rFonts w:ascii="Times New Roman" w:hAnsi="Times New Roman"/>
          <w:b w:val="0"/>
          <w:i w:val="0"/>
          <w:sz w:val="21"/>
          <w:u w:val="none"/>
        </w:rPr>
        <w:t>No, you cannot touch them because they are very cheap.</w:t>
      </w:r>
    </w:p>
    <w:p>
      <w:pPr>
        <w:spacing w:before="20" w:after="20"/>
        <w:ind w:left="288"/>
      </w:pPr>
      <w:r>
        <w:rPr>
          <w:b/>
          <w:sz w:val="21"/>
        </w:rPr>
        <w:t xml:space="preserve">D. </w:t>
      </w:r>
      <w:r>
        <w:rPr>
          <w:rFonts w:ascii="Times New Roman" w:hAnsi="Times New Roman"/>
          <w:b w:val="0"/>
          <w:i w:val="0"/>
          <w:sz w:val="21"/>
          <w:u w:val="none"/>
        </w:rPr>
        <w:t>Yes, every single piece is handcrafted by our master artisans right in this village.</w:t>
      </w:r>
    </w:p>
    <w:p>
      <w:pPr>
        <w:spacing w:before="240" w:after="60"/>
      </w:pPr>
      <w:r>
        <w:rPr>
          <w:b/>
          <w:color w:val="1C581F"/>
          <w:sz w:val="22"/>
        </w:rPr>
        <w:t>✦ PHẦN IV: ĐỌC HIỂU ĐIỀN TỪ (CLOZE TEST)</w:t>
      </w:r>
    </w:p>
    <w:p>
      <w:pPr>
        <w:spacing w:after="120"/>
      </w:pPr>
      <w:r>
        <w:rPr>
          <w:i/>
          <w:color w:val="64748B"/>
          <w:sz w:val="20"/>
        </w:rPr>
        <w:t>Hướng dẫn: Đọc đoạn văn sau và chọn phương án đúng nhất A, B, C hoặc D cho mỗi chỗ trống.</w:t>
      </w:r>
    </w:p>
    <w:p>
      <w:pPr>
        <w:spacing w:before="120" w:after="120"/>
      </w:pPr>
    </w:p>
    <w:tbl>
      <w:tblPr>
        <w:tblW w:type="auto" w:w="0"/>
        <w:jc w:val="center"/>
        <w:tblLook w:firstColumn="1" w:firstRow="1" w:lastColumn="0" w:lastRow="0" w:noHBand="0" w:noVBand="1" w:val="04A0"/>
      </w:tblPr>
      <w:tblGrid>
        <w:gridCol w:w="9749"/>
      </w:tblGrid>
      <w:tr>
        <w:tc>
          <w:tcPr>
            <w:tcW w:type="dxa" w:w="9749"/>
            <w:shd w:fill="F8FAFC"/>
            <w:tcBorders>
              <w:top w:val="none"/>
              <w:left w:val="single" w:sz="20" w:space="0" w:color="1C581F"/>
              <w:bottom w:val="none"/>
              <w:right w:val="none"/>
            </w:tcBorders>
            <w:tcMar>
              <w:top w:w="140" w:type="dxa"/>
              <w:bottom w:w="140" w:type="dxa"/>
              <w:left w:w="180" w:type="dxa"/>
              <w:right w:w="180" w:type="dxa"/>
            </w:tcMar>
          </w:tcPr>
          <w:p>
            <w:pPr>
              <w:spacing w:after="40" w:line="288" w:lineRule="auto"/>
            </w:pPr>
            <w:r>
              <w:rPr>
                <w:b/>
                <w:color w:val="1C581F"/>
                <w:sz w:val="20"/>
              </w:rPr>
              <w:t>📖 ĐOẠN VĂN ĐỌC:</w:t>
              <w:br/>
            </w:r>
            <w:r>
              <w:rPr>
                <w:rFonts w:ascii="Times New Roman" w:hAnsi="Times New Roman"/>
                <w:b w:val="0"/>
                <w:i/>
                <w:sz w:val="20"/>
                <w:u w:val="none"/>
              </w:rPr>
              <w:t>Urbanization has brought remarkable transformations to major Vietnamese cities like Hanoi and Ho Chi Minh City. As populations expand rapidly, local governments are investing heavily in modern public infrastructure to relieve chronic traffic (21)______. The completion of elevated skytrains and underground metro lines has provided commuters with a clean, fast, and (22)______ alternative to private motorbikes. In addition, more green parks and pedestrian zones have been created to make city life more (23)______ for young families. Environmental campaigns also encourage citizens to (24)______ on single-use plastics and save electricity. Furthermore, municipal authorities are organizing regular community workshops where residents learn (25)______ to sort household waste effectively. These joint efforts ensure that economic growth goes hand in hand with environmental preservation.</w:t>
            </w:r>
          </w:p>
        </w:tc>
      </w:tr>
    </w:tbl>
    <w:p>
      <w:pPr>
        <w:spacing w:before="80" w:after="40" w:line="276" w:lineRule="auto"/>
      </w:pPr>
      <w:r>
        <w:rPr>
          <w:b/>
          <w:color w:val="1C581F"/>
          <w:sz w:val="22"/>
        </w:rPr>
        <w:t xml:space="preserve">Câu 21. </w:t>
      </w:r>
      <w:r>
        <w:rPr>
          <w:rFonts w:ascii="Times New Roman" w:hAnsi="Times New Roman"/>
          <w:b w:val="0"/>
          <w:i w:val="0"/>
          <w:sz w:val="22"/>
          <w:u w:val="none"/>
        </w:rPr>
        <w:t>Chọn từ thích hợp cho chỗ trống (21):</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counselor</w:t>
            </w:r>
          </w:p>
        </w:tc>
        <w:tc>
          <w:tcPr>
            <w:tcW w:type="dxa" w:w="2437"/>
          </w:tcPr>
          <w:p>
            <w:pPr>
              <w:spacing w:after="40" w:before="20"/>
            </w:pPr>
            <w:r>
              <w:rPr>
                <w:b/>
                <w:sz w:val="21"/>
              </w:rPr>
              <w:t xml:space="preserve">B. </w:t>
            </w:r>
            <w:r>
              <w:rPr>
                <w:rFonts w:ascii="Times New Roman" w:hAnsi="Times New Roman"/>
                <w:b w:val="0"/>
                <w:i w:val="0"/>
                <w:sz w:val="21"/>
                <w:u w:val="none"/>
              </w:rPr>
              <w:t>congestion</w:t>
            </w:r>
          </w:p>
        </w:tc>
        <w:tc>
          <w:tcPr>
            <w:tcW w:type="dxa" w:w="2437"/>
          </w:tcPr>
          <w:p>
            <w:pPr>
              <w:spacing w:after="40" w:before="20"/>
            </w:pPr>
            <w:r>
              <w:rPr>
                <w:b/>
                <w:sz w:val="21"/>
              </w:rPr>
              <w:t xml:space="preserve">C. </w:t>
            </w:r>
            <w:r>
              <w:rPr>
                <w:rFonts w:ascii="Times New Roman" w:hAnsi="Times New Roman"/>
                <w:b w:val="0"/>
                <w:i w:val="0"/>
                <w:sz w:val="21"/>
                <w:u w:val="none"/>
              </w:rPr>
              <w:t>seniority</w:t>
            </w:r>
          </w:p>
        </w:tc>
        <w:tc>
          <w:tcPr>
            <w:tcW w:type="dxa" w:w="2437"/>
          </w:tcPr>
          <w:p>
            <w:pPr>
              <w:spacing w:after="40" w:before="20"/>
            </w:pPr>
            <w:r>
              <w:rPr>
                <w:b/>
                <w:sz w:val="21"/>
              </w:rPr>
              <w:t xml:space="preserve">D. </w:t>
            </w:r>
            <w:r>
              <w:rPr>
                <w:rFonts w:ascii="Times New Roman" w:hAnsi="Times New Roman"/>
                <w:b w:val="0"/>
                <w:i w:val="0"/>
                <w:sz w:val="21"/>
                <w:u w:val="none"/>
              </w:rPr>
              <w:t>lifestyle</w:t>
            </w:r>
          </w:p>
        </w:tc>
      </w:tr>
    </w:tbl>
    <w:p>
      <w:pPr>
        <w:spacing w:before="80" w:after="40" w:line="276" w:lineRule="auto"/>
      </w:pPr>
      <w:r>
        <w:rPr>
          <w:b/>
          <w:color w:val="1C581F"/>
          <w:sz w:val="22"/>
        </w:rPr>
        <w:t xml:space="preserve">Câu 22. </w:t>
      </w:r>
      <w:r>
        <w:rPr>
          <w:rFonts w:ascii="Times New Roman" w:hAnsi="Times New Roman"/>
          <w:b w:val="0"/>
          <w:i w:val="0"/>
          <w:sz w:val="22"/>
          <w:u w:val="none"/>
        </w:rPr>
        <w:t>Chọn từ thích hợp cho chỗ trống (22):</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illiterate</w:t>
            </w:r>
          </w:p>
        </w:tc>
        <w:tc>
          <w:tcPr>
            <w:tcW w:type="dxa" w:w="2437"/>
          </w:tcPr>
          <w:p>
            <w:pPr>
              <w:spacing w:after="40" w:before="20"/>
            </w:pPr>
            <w:r>
              <w:rPr>
                <w:b/>
                <w:sz w:val="21"/>
              </w:rPr>
              <w:t xml:space="preserve">B. </w:t>
            </w:r>
            <w:r>
              <w:rPr>
                <w:rFonts w:ascii="Times New Roman" w:hAnsi="Times New Roman"/>
                <w:b w:val="0"/>
                <w:i w:val="0"/>
                <w:sz w:val="21"/>
                <w:u w:val="none"/>
              </w:rPr>
              <w:t>barefoot</w:t>
            </w:r>
          </w:p>
        </w:tc>
        <w:tc>
          <w:tcPr>
            <w:tcW w:type="dxa" w:w="2437"/>
          </w:tcPr>
          <w:p>
            <w:pPr>
              <w:spacing w:after="40" w:before="20"/>
            </w:pPr>
            <w:r>
              <w:rPr>
                <w:b/>
                <w:sz w:val="21"/>
              </w:rPr>
              <w:t xml:space="preserve">C. </w:t>
            </w:r>
            <w:r>
              <w:rPr>
                <w:rFonts w:ascii="Times New Roman" w:hAnsi="Times New Roman"/>
                <w:b w:val="0"/>
                <w:i w:val="0"/>
                <w:sz w:val="21"/>
                <w:u w:val="none"/>
              </w:rPr>
              <w:t>affordable</w:t>
            </w:r>
          </w:p>
        </w:tc>
        <w:tc>
          <w:tcPr>
            <w:tcW w:type="dxa" w:w="2437"/>
          </w:tcPr>
          <w:p>
            <w:pPr>
              <w:spacing w:after="40" w:before="20"/>
            </w:pPr>
            <w:r>
              <w:rPr>
                <w:b/>
                <w:sz w:val="21"/>
              </w:rPr>
              <w:t xml:space="preserve">D. </w:t>
            </w:r>
            <w:r>
              <w:rPr>
                <w:rFonts w:ascii="Times New Roman" w:hAnsi="Times New Roman"/>
                <w:b w:val="0"/>
                <w:i w:val="0"/>
                <w:sz w:val="21"/>
                <w:u w:val="none"/>
              </w:rPr>
              <w:t>stressful</w:t>
            </w:r>
          </w:p>
        </w:tc>
      </w:tr>
    </w:tbl>
    <w:p>
      <w:pPr>
        <w:spacing w:before="80" w:after="40" w:line="276" w:lineRule="auto"/>
      </w:pPr>
      <w:r>
        <w:rPr>
          <w:b/>
          <w:color w:val="1C581F"/>
          <w:sz w:val="22"/>
        </w:rPr>
        <w:t xml:space="preserve">Câu 23. </w:t>
      </w:r>
      <w:r>
        <w:rPr>
          <w:rFonts w:ascii="Times New Roman" w:hAnsi="Times New Roman"/>
          <w:b w:val="0"/>
          <w:i w:val="0"/>
          <w:sz w:val="22"/>
          <w:u w:val="none"/>
        </w:rPr>
        <w:t>Chọn từ thích hợp cho chỗ trống (23):</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livelihood</w:t>
            </w:r>
          </w:p>
        </w:tc>
        <w:tc>
          <w:tcPr>
            <w:tcW w:type="dxa" w:w="2437"/>
          </w:tcPr>
          <w:p>
            <w:pPr>
              <w:spacing w:after="40" w:before="20"/>
            </w:pPr>
            <w:r>
              <w:rPr>
                <w:b/>
                <w:sz w:val="21"/>
              </w:rPr>
              <w:t xml:space="preserve">B. </w:t>
            </w:r>
            <w:r>
              <w:rPr>
                <w:rFonts w:ascii="Times New Roman" w:hAnsi="Times New Roman"/>
                <w:b w:val="0"/>
                <w:i w:val="0"/>
                <w:sz w:val="21"/>
                <w:u w:val="none"/>
              </w:rPr>
              <w:t>living</w:t>
            </w:r>
          </w:p>
        </w:tc>
        <w:tc>
          <w:tcPr>
            <w:tcW w:type="dxa" w:w="2437"/>
          </w:tcPr>
          <w:p>
            <w:pPr>
              <w:spacing w:after="40" w:before="20"/>
            </w:pPr>
            <w:r>
              <w:rPr>
                <w:b/>
                <w:sz w:val="21"/>
              </w:rPr>
              <w:t xml:space="preserve">C. </w:t>
            </w:r>
            <w:r>
              <w:rPr>
                <w:rFonts w:ascii="Times New Roman" w:hAnsi="Times New Roman"/>
                <w:b w:val="0"/>
                <w:i w:val="0"/>
                <w:sz w:val="21"/>
                <w:u w:val="none"/>
              </w:rPr>
              <w:t>live</w:t>
            </w:r>
          </w:p>
        </w:tc>
        <w:tc>
          <w:tcPr>
            <w:tcW w:type="dxa" w:w="2437"/>
          </w:tcPr>
          <w:p>
            <w:pPr>
              <w:spacing w:after="40" w:before="20"/>
            </w:pPr>
            <w:r>
              <w:rPr>
                <w:b/>
                <w:sz w:val="21"/>
              </w:rPr>
              <w:t xml:space="preserve">D. </w:t>
            </w:r>
            <w:r>
              <w:rPr>
                <w:rFonts w:ascii="Times New Roman" w:hAnsi="Times New Roman"/>
                <w:b w:val="0"/>
                <w:i w:val="0"/>
                <w:sz w:val="21"/>
                <w:u w:val="none"/>
              </w:rPr>
              <w:t>liveable</w:t>
            </w:r>
          </w:p>
        </w:tc>
      </w:tr>
    </w:tbl>
    <w:p>
      <w:pPr>
        <w:spacing w:before="80" w:after="40" w:line="276" w:lineRule="auto"/>
      </w:pPr>
      <w:r>
        <w:rPr>
          <w:b/>
          <w:color w:val="1C581F"/>
          <w:sz w:val="22"/>
        </w:rPr>
        <w:t xml:space="preserve">Câu 24. </w:t>
      </w:r>
      <w:r>
        <w:rPr>
          <w:rFonts w:ascii="Times New Roman" w:hAnsi="Times New Roman"/>
          <w:b w:val="0"/>
          <w:i w:val="0"/>
          <w:sz w:val="22"/>
          <w:u w:val="none"/>
        </w:rPr>
        <w:t>Chọn từ thích hợp cho chỗ trống (24):</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run out</w:t>
            </w:r>
          </w:p>
        </w:tc>
        <w:tc>
          <w:tcPr>
            <w:tcW w:type="dxa" w:w="2437"/>
          </w:tcPr>
          <w:p>
            <w:pPr>
              <w:spacing w:after="40" w:before="20"/>
            </w:pPr>
            <w:r>
              <w:rPr>
                <w:b/>
                <w:sz w:val="21"/>
              </w:rPr>
              <w:t xml:space="preserve">B. </w:t>
            </w:r>
            <w:r>
              <w:rPr>
                <w:rFonts w:ascii="Times New Roman" w:hAnsi="Times New Roman"/>
                <w:b w:val="0"/>
                <w:i w:val="0"/>
                <w:sz w:val="21"/>
                <w:u w:val="none"/>
              </w:rPr>
              <w:t>pass down</w:t>
            </w:r>
          </w:p>
        </w:tc>
        <w:tc>
          <w:tcPr>
            <w:tcW w:type="dxa" w:w="2437"/>
          </w:tcPr>
          <w:p>
            <w:pPr>
              <w:spacing w:after="40" w:before="20"/>
            </w:pPr>
            <w:r>
              <w:rPr>
                <w:b/>
                <w:sz w:val="21"/>
              </w:rPr>
              <w:t xml:space="preserve">C. </w:t>
            </w:r>
            <w:r>
              <w:rPr>
                <w:rFonts w:ascii="Times New Roman" w:hAnsi="Times New Roman"/>
                <w:b w:val="0"/>
                <w:i w:val="0"/>
                <w:sz w:val="21"/>
                <w:u w:val="none"/>
              </w:rPr>
              <w:t>give up</w:t>
            </w:r>
          </w:p>
        </w:tc>
        <w:tc>
          <w:tcPr>
            <w:tcW w:type="dxa" w:w="2437"/>
          </w:tcPr>
          <w:p>
            <w:pPr>
              <w:spacing w:after="40" w:before="20"/>
            </w:pPr>
            <w:r>
              <w:rPr>
                <w:b/>
                <w:sz w:val="21"/>
              </w:rPr>
              <w:t xml:space="preserve">D. </w:t>
            </w:r>
            <w:r>
              <w:rPr>
                <w:rFonts w:ascii="Times New Roman" w:hAnsi="Times New Roman"/>
                <w:b w:val="0"/>
                <w:i w:val="0"/>
                <w:sz w:val="21"/>
                <w:u w:val="none"/>
              </w:rPr>
              <w:t>cut down</w:t>
            </w:r>
          </w:p>
        </w:tc>
      </w:tr>
    </w:tbl>
    <w:p>
      <w:pPr>
        <w:spacing w:before="80" w:after="40" w:line="276" w:lineRule="auto"/>
      </w:pPr>
      <w:r>
        <w:rPr>
          <w:b/>
          <w:color w:val="1C581F"/>
          <w:sz w:val="22"/>
        </w:rPr>
        <w:t xml:space="preserve">Câu 25. </w:t>
      </w:r>
      <w:r>
        <w:rPr>
          <w:rFonts w:ascii="Times New Roman" w:hAnsi="Times New Roman"/>
          <w:b w:val="0"/>
          <w:i w:val="0"/>
          <w:sz w:val="22"/>
          <w:u w:val="none"/>
        </w:rPr>
        <w:t>Chọn từ thích hợp cho chỗ trống (25):</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why</w:t>
            </w:r>
          </w:p>
        </w:tc>
        <w:tc>
          <w:tcPr>
            <w:tcW w:type="dxa" w:w="4874"/>
          </w:tcPr>
          <w:p>
            <w:pPr>
              <w:spacing w:after="40" w:before="20"/>
            </w:pPr>
            <w:r>
              <w:rPr>
                <w:b/>
                <w:sz w:val="21"/>
              </w:rPr>
              <w:t xml:space="preserve">B. </w:t>
            </w:r>
            <w:r>
              <w:rPr>
                <w:rFonts w:ascii="Times New Roman" w:hAnsi="Times New Roman"/>
                <w:b w:val="0"/>
                <w:i w:val="0"/>
                <w:sz w:val="21"/>
                <w:u w:val="none"/>
              </w:rPr>
              <w:t>which</w:t>
            </w:r>
          </w:p>
        </w:tc>
      </w:tr>
      <w:tr>
        <w:tc>
          <w:tcPr>
            <w:tcW w:type="dxa" w:w="4874"/>
          </w:tcPr>
          <w:p>
            <w:pPr>
              <w:spacing w:after="40" w:before="20"/>
            </w:pPr>
            <w:r>
              <w:rPr>
                <w:b/>
                <w:sz w:val="21"/>
              </w:rPr>
              <w:t xml:space="preserve">C. </w:t>
            </w:r>
            <w:r>
              <w:rPr>
                <w:rFonts w:ascii="Times New Roman" w:hAnsi="Times New Roman"/>
                <w:b w:val="0"/>
                <w:i w:val="0"/>
                <w:sz w:val="21"/>
                <w:u w:val="none"/>
              </w:rPr>
              <w:t>how</w:t>
            </w:r>
          </w:p>
        </w:tc>
        <w:tc>
          <w:tcPr>
            <w:tcW w:type="dxa" w:w="4874"/>
          </w:tcPr>
          <w:p>
            <w:pPr>
              <w:spacing w:after="40" w:before="20"/>
            </w:pPr>
            <w:r>
              <w:rPr>
                <w:b/>
                <w:sz w:val="21"/>
              </w:rPr>
              <w:t xml:space="preserve">D. </w:t>
            </w:r>
            <w:r>
              <w:rPr>
                <w:rFonts w:ascii="Times New Roman" w:hAnsi="Times New Roman"/>
                <w:b w:val="0"/>
                <w:i w:val="0"/>
                <w:sz w:val="21"/>
                <w:u w:val="none"/>
              </w:rPr>
              <w:t>where to sorting</w:t>
            </w:r>
          </w:p>
        </w:tc>
      </w:tr>
    </w:tbl>
    <w:p>
      <w:pPr>
        <w:spacing w:before="240" w:after="60"/>
      </w:pPr>
      <w:r>
        <w:rPr>
          <w:b/>
          <w:color w:val="1C581F"/>
          <w:sz w:val="22"/>
        </w:rPr>
        <w:t>✦ PHẦN V: ĐỌC HIỂU VĂN BẢN</w:t>
      </w:r>
    </w:p>
    <w:p>
      <w:pPr>
        <w:spacing w:after="120"/>
      </w:pPr>
      <w:r>
        <w:rPr>
          <w:i/>
          <w:color w:val="64748B"/>
          <w:sz w:val="20"/>
        </w:rPr>
        <w:t>Hướng dẫn: Đọc đoạn văn sau và chọn phương án đúng nhất A, B, C hoặc D cho mỗi câu hỏi.</w:t>
      </w:r>
    </w:p>
    <w:p>
      <w:pPr>
        <w:spacing w:before="120" w:after="120"/>
      </w:pPr>
    </w:p>
    <w:tbl>
      <w:tblPr>
        <w:tblW w:type="auto" w:w="0"/>
        <w:jc w:val="center"/>
        <w:tblLook w:firstColumn="1" w:firstRow="1" w:lastColumn="0" w:lastRow="0" w:noHBand="0" w:noVBand="1" w:val="04A0"/>
      </w:tblPr>
      <w:tblGrid>
        <w:gridCol w:w="9749"/>
      </w:tblGrid>
      <w:tr>
        <w:tc>
          <w:tcPr>
            <w:tcW w:type="dxa" w:w="9749"/>
            <w:shd w:fill="F8FAFC"/>
            <w:tcBorders>
              <w:top w:val="none"/>
              <w:left w:val="single" w:sz="20" w:space="0" w:color="1C581F"/>
              <w:bottom w:val="none"/>
              <w:right w:val="none"/>
            </w:tcBorders>
            <w:tcMar>
              <w:top w:w="140" w:type="dxa"/>
              <w:bottom w:w="140" w:type="dxa"/>
              <w:left w:w="180" w:type="dxa"/>
              <w:right w:w="180" w:type="dxa"/>
            </w:tcMar>
          </w:tcPr>
          <w:p>
            <w:pPr>
              <w:spacing w:after="40" w:line="288" w:lineRule="auto"/>
            </w:pPr>
            <w:r>
              <w:rPr>
                <w:b/>
                <w:color w:val="1C581F"/>
                <w:sz w:val="20"/>
              </w:rPr>
              <w:t>📖 ĐOẠN VĂN ĐỌC:</w:t>
              <w:br/>
            </w:r>
            <w:r>
              <w:rPr>
                <w:rFonts w:ascii="Times New Roman" w:hAnsi="Times New Roman"/>
                <w:b w:val="0"/>
                <w:i/>
                <w:sz w:val="20"/>
                <w:u w:val="none"/>
              </w:rPr>
              <w:t>Adolescence is a transformative period marked by rapid physical, cognitive, and emotional development. However, modern teenagers face unprecedented pressures that previous generations rarely encountered. Heavy academic workloads, intense entrance exam competition, and round-the-clock connectivity on social media platforms can trigger chronic anxiety and sleep deprivation. Many ninth graders admit to staying up late past midnight, sacrificing essential rest to cram for tests or scroll through smartphone feeds.</w:t>
            </w:r>
            <w:r>
              <w:br/>
            </w:r>
            <w:r>
              <w:br/>
            </w:r>
            <w:r>
              <w:rPr>
                <w:rFonts w:ascii="Times New Roman" w:hAnsi="Times New Roman"/>
                <w:b w:val="0"/>
                <w:i/>
                <w:sz w:val="20"/>
                <w:u w:val="none"/>
              </w:rPr>
              <w:t>Psychological researchers emphasize that sustained mental well-being requires a holistic approach to daily life. First and foremost, teenagers need a well-balanced diet rich in leafy vegetables, lean proteins, and omega-3 fatty acids, which fuel brain functioning and stabilize emotional moods. Second, regular physical activity is an extraordinarily potent stress reliever. Engaging in moderate sports such as swimming, basketball, or jogging for 45 minutes triggers the release of endorphins—natural hormones that uplift spirits and improve memory retention.</w:t>
            </w:r>
            <w:r>
              <w:br/>
            </w:r>
            <w:r>
              <w:br/>
            </w:r>
            <w:r>
              <w:rPr>
                <w:rFonts w:ascii="Times New Roman" w:hAnsi="Times New Roman"/>
                <w:b w:val="0"/>
                <w:i/>
                <w:sz w:val="20"/>
                <w:u w:val="none"/>
              </w:rPr>
              <w:t>Equally crucial is open emotional communication. Instead of bottling up anxiety, teens should be encouraged to confide in trustworthy adults, whether they are empathetic parents, dedicated teachers, or professional school counselors. Schools that establish psychological counseling offices have reported significant reductions in student distress. Ultimately, academic excellence should never be pursued at the expense of a child's mental and physical health. Learning how to cope with stress early in life equips young people with resilience that will serve them well into adulthood.</w:t>
            </w:r>
          </w:p>
        </w:tc>
      </w:tr>
    </w:tbl>
    <w:p>
      <w:pPr>
        <w:spacing w:before="80" w:after="40" w:line="276" w:lineRule="auto"/>
      </w:pPr>
      <w:r>
        <w:rPr>
          <w:b/>
          <w:color w:val="1C581F"/>
          <w:sz w:val="22"/>
        </w:rPr>
        <w:t xml:space="preserve">Câu 26. </w:t>
      </w:r>
      <w:r>
        <w:rPr>
          <w:rFonts w:ascii="Times New Roman" w:hAnsi="Times New Roman"/>
          <w:b w:val="0"/>
          <w:i w:val="0"/>
          <w:sz w:val="22"/>
          <w:u w:val="none"/>
        </w:rPr>
        <w:t>What is the primary purpose of the passage?</w:t>
      </w:r>
    </w:p>
    <w:p>
      <w:pPr>
        <w:spacing w:before="20" w:after="20"/>
        <w:ind w:left="288"/>
      </w:pPr>
      <w:r>
        <w:rPr>
          <w:b/>
          <w:sz w:val="21"/>
        </w:rPr>
        <w:t xml:space="preserve">A. </w:t>
      </w:r>
      <w:r>
        <w:rPr>
          <w:rFonts w:ascii="Times New Roman" w:hAnsi="Times New Roman"/>
          <w:b w:val="0"/>
          <w:i w:val="0"/>
          <w:sz w:val="21"/>
          <w:u w:val="none"/>
        </w:rPr>
        <w:t>To advise teenagers to stop using smartphones permanently</w:t>
      </w:r>
    </w:p>
    <w:p>
      <w:pPr>
        <w:spacing w:before="20" w:after="20"/>
        <w:ind w:left="288"/>
      </w:pPr>
      <w:r>
        <w:rPr>
          <w:b/>
          <w:sz w:val="21"/>
        </w:rPr>
        <w:t xml:space="preserve">B. </w:t>
      </w:r>
      <w:r>
        <w:rPr>
          <w:rFonts w:ascii="Times New Roman" w:hAnsi="Times New Roman"/>
          <w:b w:val="0"/>
          <w:i w:val="0"/>
          <w:sz w:val="21"/>
          <w:u w:val="none"/>
        </w:rPr>
        <w:t>To criticize schools for assigning too much homework to students</w:t>
      </w:r>
    </w:p>
    <w:p>
      <w:pPr>
        <w:spacing w:before="20" w:after="20"/>
        <w:ind w:left="288"/>
      </w:pPr>
      <w:r>
        <w:rPr>
          <w:b/>
          <w:sz w:val="21"/>
        </w:rPr>
        <w:t xml:space="preserve">C. </w:t>
      </w:r>
      <w:r>
        <w:rPr>
          <w:rFonts w:ascii="Times New Roman" w:hAnsi="Times New Roman"/>
          <w:b w:val="0"/>
          <w:i w:val="0"/>
          <w:sz w:val="21"/>
          <w:u w:val="none"/>
        </w:rPr>
        <w:t>To explain the history of entrance examinations in secondary schools</w:t>
      </w:r>
    </w:p>
    <w:p>
      <w:pPr>
        <w:spacing w:before="20" w:after="20"/>
        <w:ind w:left="288"/>
      </w:pPr>
      <w:r>
        <w:rPr>
          <w:b/>
          <w:sz w:val="21"/>
        </w:rPr>
        <w:t xml:space="preserve">D. </w:t>
      </w:r>
      <w:r>
        <w:rPr>
          <w:rFonts w:ascii="Times New Roman" w:hAnsi="Times New Roman"/>
          <w:b w:val="0"/>
          <w:i w:val="0"/>
          <w:sz w:val="21"/>
          <w:u w:val="none"/>
        </w:rPr>
        <w:t>To examine causes of teenage stress and suggest holistic healthy living solutions</w:t>
      </w:r>
    </w:p>
    <w:p>
      <w:pPr>
        <w:spacing w:before="80" w:after="40" w:line="276" w:lineRule="auto"/>
      </w:pPr>
      <w:r>
        <w:rPr>
          <w:b/>
          <w:color w:val="1C581F"/>
          <w:sz w:val="22"/>
        </w:rPr>
        <w:t xml:space="preserve">Câu 27. </w:t>
      </w:r>
      <w:r>
        <w:rPr>
          <w:rFonts w:ascii="Times New Roman" w:hAnsi="Times New Roman"/>
          <w:b w:val="0"/>
          <w:i w:val="0"/>
          <w:sz w:val="22"/>
          <w:u w:val="none"/>
        </w:rPr>
        <w:t>According to paragraph 1, what is a primary cause of chronic anxiety among modern ninth graders?</w:t>
      </w:r>
    </w:p>
    <w:p>
      <w:pPr>
        <w:spacing w:before="20" w:after="20"/>
        <w:ind w:left="288"/>
      </w:pPr>
      <w:r>
        <w:rPr>
          <w:b/>
          <w:sz w:val="21"/>
        </w:rPr>
        <w:t xml:space="preserve">A. </w:t>
      </w:r>
      <w:r>
        <w:rPr>
          <w:rFonts w:ascii="Times New Roman" w:hAnsi="Times New Roman"/>
          <w:b w:val="0"/>
          <w:i w:val="0"/>
          <w:sz w:val="21"/>
          <w:u w:val="none"/>
        </w:rPr>
        <w:t>Heavy academic workloads and round-the-clock social media connectivity</w:t>
      </w:r>
    </w:p>
    <w:p>
      <w:pPr>
        <w:spacing w:before="20" w:after="20"/>
        <w:ind w:left="288"/>
      </w:pPr>
      <w:r>
        <w:rPr>
          <w:b/>
          <w:sz w:val="21"/>
        </w:rPr>
        <w:t xml:space="preserve">B. </w:t>
      </w:r>
      <w:r>
        <w:rPr>
          <w:rFonts w:ascii="Times New Roman" w:hAnsi="Times New Roman"/>
          <w:b w:val="0"/>
          <w:i w:val="0"/>
          <w:sz w:val="21"/>
          <w:u w:val="none"/>
        </w:rPr>
        <w:t>Lack of nutritious food in school canteens</w:t>
      </w:r>
    </w:p>
    <w:p>
      <w:pPr>
        <w:spacing w:before="20" w:after="20"/>
        <w:ind w:left="288"/>
      </w:pPr>
      <w:r>
        <w:rPr>
          <w:b/>
          <w:sz w:val="21"/>
        </w:rPr>
        <w:t xml:space="preserve">C. </w:t>
      </w:r>
      <w:r>
        <w:rPr>
          <w:rFonts w:ascii="Times New Roman" w:hAnsi="Times New Roman"/>
          <w:b w:val="0"/>
          <w:i w:val="0"/>
          <w:sz w:val="21"/>
          <w:u w:val="none"/>
        </w:rPr>
        <w:t>Having to walk barefoot to school every morning</w:t>
      </w:r>
    </w:p>
    <w:p>
      <w:pPr>
        <w:spacing w:before="20" w:after="20"/>
        <w:ind w:left="288"/>
      </w:pPr>
      <w:r>
        <w:rPr>
          <w:b/>
          <w:sz w:val="21"/>
        </w:rPr>
        <w:t xml:space="preserve">D. </w:t>
      </w:r>
      <w:r>
        <w:rPr>
          <w:rFonts w:ascii="Times New Roman" w:hAnsi="Times New Roman"/>
          <w:b w:val="0"/>
          <w:i w:val="0"/>
          <w:sz w:val="21"/>
          <w:u w:val="none"/>
        </w:rPr>
        <w:t>Disagreements over extended family traditions</w:t>
      </w:r>
    </w:p>
    <w:p>
      <w:pPr>
        <w:spacing w:before="80" w:after="40" w:line="276" w:lineRule="auto"/>
      </w:pPr>
      <w:r>
        <w:rPr>
          <w:b/>
          <w:color w:val="1C581F"/>
          <w:sz w:val="22"/>
        </w:rPr>
        <w:t xml:space="preserve">Câu 28. </w:t>
      </w:r>
      <w:r>
        <w:rPr>
          <w:rFonts w:ascii="Times New Roman" w:hAnsi="Times New Roman"/>
          <w:b w:val="0"/>
          <w:i w:val="0"/>
          <w:sz w:val="22"/>
          <w:u w:val="none"/>
        </w:rPr>
        <w:t>The word "potent" in paragraph 2 is closest in meaning to ______.</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dangerous and harmful</w:t>
            </w:r>
          </w:p>
        </w:tc>
        <w:tc>
          <w:tcPr>
            <w:tcW w:type="dxa" w:w="4874"/>
          </w:tcPr>
          <w:p>
            <w:pPr>
              <w:spacing w:after="40" w:before="20"/>
            </w:pPr>
            <w:r>
              <w:rPr>
                <w:b/>
                <w:sz w:val="21"/>
              </w:rPr>
              <w:t xml:space="preserve">B. </w:t>
            </w:r>
            <w:r>
              <w:rPr>
                <w:rFonts w:ascii="Times New Roman" w:hAnsi="Times New Roman"/>
                <w:b w:val="0"/>
                <w:i w:val="0"/>
                <w:sz w:val="21"/>
                <w:u w:val="none"/>
              </w:rPr>
              <w:t>powerful and effective</w:t>
            </w:r>
          </w:p>
        </w:tc>
      </w:tr>
      <w:tr>
        <w:tc>
          <w:tcPr>
            <w:tcW w:type="dxa" w:w="4874"/>
          </w:tcPr>
          <w:p>
            <w:pPr>
              <w:spacing w:after="40" w:before="20"/>
            </w:pPr>
            <w:r>
              <w:rPr>
                <w:b/>
                <w:sz w:val="21"/>
              </w:rPr>
              <w:t xml:space="preserve">C. </w:t>
            </w:r>
            <w:r>
              <w:rPr>
                <w:rFonts w:ascii="Times New Roman" w:hAnsi="Times New Roman"/>
                <w:b w:val="0"/>
                <w:i w:val="0"/>
                <w:sz w:val="21"/>
                <w:u w:val="none"/>
              </w:rPr>
              <w:t>expensive</w:t>
            </w:r>
          </w:p>
        </w:tc>
        <w:tc>
          <w:tcPr>
            <w:tcW w:type="dxa" w:w="4874"/>
          </w:tcPr>
          <w:p>
            <w:pPr>
              <w:spacing w:after="40" w:before="20"/>
            </w:pPr>
            <w:r>
              <w:rPr>
                <w:b/>
                <w:sz w:val="21"/>
              </w:rPr>
              <w:t xml:space="preserve">D. </w:t>
            </w:r>
            <w:r>
              <w:rPr>
                <w:rFonts w:ascii="Times New Roman" w:hAnsi="Times New Roman"/>
                <w:b w:val="0"/>
                <w:i w:val="0"/>
                <w:sz w:val="21"/>
                <w:u w:val="none"/>
              </w:rPr>
              <w:t>ancient and traditional</w:t>
            </w:r>
          </w:p>
        </w:tc>
      </w:tr>
    </w:tbl>
    <w:p>
      <w:pPr>
        <w:spacing w:before="80" w:after="40" w:line="276" w:lineRule="auto"/>
      </w:pPr>
      <w:r>
        <w:rPr>
          <w:b/>
          <w:color w:val="1C581F"/>
          <w:sz w:val="22"/>
        </w:rPr>
        <w:t xml:space="preserve">Câu 29. </w:t>
      </w:r>
      <w:r>
        <w:rPr>
          <w:rFonts w:ascii="Times New Roman" w:hAnsi="Times New Roman"/>
          <w:b w:val="0"/>
          <w:i w:val="0"/>
          <w:sz w:val="22"/>
          <w:u w:val="none"/>
        </w:rPr>
        <w:t>Which physical benefit of regular sports activity is explicitly mentioned in paragraph 2?</w:t>
      </w:r>
    </w:p>
    <w:p>
      <w:pPr>
        <w:spacing w:before="20" w:after="20"/>
        <w:ind w:left="288"/>
      </w:pPr>
      <w:r>
        <w:rPr>
          <w:b/>
          <w:sz w:val="21"/>
        </w:rPr>
        <w:t xml:space="preserve">A. </w:t>
      </w:r>
      <w:r>
        <w:rPr>
          <w:rFonts w:ascii="Times New Roman" w:hAnsi="Times New Roman"/>
          <w:b w:val="0"/>
          <w:i w:val="0"/>
          <w:sz w:val="21"/>
          <w:u w:val="none"/>
        </w:rPr>
        <w:t>Allowing students to skip nutritious meals</w:t>
      </w:r>
    </w:p>
    <w:p>
      <w:pPr>
        <w:spacing w:before="20" w:after="20"/>
        <w:ind w:left="288"/>
      </w:pPr>
      <w:r>
        <w:rPr>
          <w:b/>
          <w:sz w:val="21"/>
        </w:rPr>
        <w:t xml:space="preserve">B. </w:t>
      </w:r>
      <w:r>
        <w:rPr>
          <w:rFonts w:ascii="Times New Roman" w:hAnsi="Times New Roman"/>
          <w:b w:val="0"/>
          <w:i w:val="0"/>
          <w:sz w:val="21"/>
          <w:u w:val="none"/>
        </w:rPr>
        <w:t>Helping students become professional athletes</w:t>
      </w:r>
    </w:p>
    <w:p>
      <w:pPr>
        <w:spacing w:before="20" w:after="20"/>
        <w:ind w:left="288"/>
      </w:pPr>
      <w:r>
        <w:rPr>
          <w:b/>
          <w:sz w:val="21"/>
        </w:rPr>
        <w:t xml:space="preserve">C. </w:t>
      </w:r>
      <w:r>
        <w:rPr>
          <w:rFonts w:ascii="Times New Roman" w:hAnsi="Times New Roman"/>
          <w:b w:val="0"/>
          <w:i w:val="0"/>
          <w:sz w:val="21"/>
          <w:u w:val="none"/>
        </w:rPr>
        <w:t>Triggering the release of endorphins that uplift mood and improve memory</w:t>
      </w:r>
    </w:p>
    <w:p>
      <w:pPr>
        <w:spacing w:before="20" w:after="20"/>
        <w:ind w:left="288"/>
      </w:pPr>
      <w:r>
        <w:rPr>
          <w:b/>
          <w:sz w:val="21"/>
        </w:rPr>
        <w:t xml:space="preserve">D. </w:t>
      </w:r>
      <w:r>
        <w:rPr>
          <w:rFonts w:ascii="Times New Roman" w:hAnsi="Times New Roman"/>
          <w:b w:val="0"/>
          <w:i w:val="0"/>
          <w:sz w:val="21"/>
          <w:u w:val="none"/>
        </w:rPr>
        <w:t>Reducing the need for sleep to only four hours per night</w:t>
      </w:r>
    </w:p>
    <w:p>
      <w:pPr>
        <w:spacing w:before="80" w:after="40" w:line="276" w:lineRule="auto"/>
      </w:pPr>
      <w:r>
        <w:rPr>
          <w:b/>
          <w:color w:val="1C581F"/>
          <w:sz w:val="22"/>
        </w:rPr>
        <w:t xml:space="preserve">Câu 30. </w:t>
      </w:r>
      <w:r>
        <w:rPr>
          <w:rFonts w:ascii="Times New Roman" w:hAnsi="Times New Roman"/>
          <w:b w:val="0"/>
          <w:i w:val="0"/>
          <w:sz w:val="22"/>
          <w:u w:val="none"/>
        </w:rPr>
        <w:t>What can be inferred from the final paragraph?</w:t>
      </w:r>
    </w:p>
    <w:p>
      <w:pPr>
        <w:spacing w:before="20" w:after="20"/>
        <w:ind w:left="288"/>
      </w:pPr>
      <w:r>
        <w:rPr>
          <w:b/>
          <w:sz w:val="21"/>
        </w:rPr>
        <w:t xml:space="preserve">A. </w:t>
      </w:r>
      <w:r>
        <w:rPr>
          <w:rFonts w:ascii="Times New Roman" w:hAnsi="Times New Roman"/>
          <w:b w:val="0"/>
          <w:i w:val="0"/>
          <w:sz w:val="21"/>
          <w:u w:val="none"/>
        </w:rPr>
        <w:t>Parents should never discuss exam scores with their children.</w:t>
      </w:r>
    </w:p>
    <w:p>
      <w:pPr>
        <w:spacing w:before="20" w:after="20"/>
        <w:ind w:left="288"/>
      </w:pPr>
      <w:r>
        <w:rPr>
          <w:b/>
          <w:sz w:val="21"/>
        </w:rPr>
        <w:t xml:space="preserve">B. </w:t>
      </w:r>
      <w:r>
        <w:rPr>
          <w:rFonts w:ascii="Times New Roman" w:hAnsi="Times New Roman"/>
          <w:b w:val="0"/>
          <w:i w:val="0"/>
          <w:sz w:val="21"/>
          <w:u w:val="none"/>
        </w:rPr>
        <w:t>High exam marks are always more important than mental health.</w:t>
      </w:r>
    </w:p>
    <w:p>
      <w:pPr>
        <w:spacing w:before="20" w:after="20"/>
        <w:ind w:left="288"/>
      </w:pPr>
      <w:r>
        <w:rPr>
          <w:b/>
          <w:sz w:val="21"/>
        </w:rPr>
        <w:t xml:space="preserve">C. </w:t>
      </w:r>
      <w:r>
        <w:rPr>
          <w:rFonts w:ascii="Times New Roman" w:hAnsi="Times New Roman"/>
          <w:b w:val="0"/>
          <w:i w:val="0"/>
          <w:sz w:val="21"/>
          <w:u w:val="none"/>
        </w:rPr>
        <w:t>School counselors should assign grades to students.</w:t>
      </w:r>
    </w:p>
    <w:p>
      <w:pPr>
        <w:spacing w:before="20" w:after="20"/>
        <w:ind w:left="288"/>
      </w:pPr>
      <w:r>
        <w:rPr>
          <w:b/>
          <w:sz w:val="21"/>
        </w:rPr>
        <w:t xml:space="preserve">D. </w:t>
      </w:r>
      <w:r>
        <w:rPr>
          <w:rFonts w:ascii="Times New Roman" w:hAnsi="Times New Roman"/>
          <w:b w:val="0"/>
          <w:i w:val="0"/>
          <w:sz w:val="21"/>
          <w:u w:val="none"/>
        </w:rPr>
        <w:t>Learning stress management early provides valuable resilience for later life.</w:t>
      </w:r>
    </w:p>
    <w:p>
      <w:pPr>
        <w:spacing w:before="240" w:after="60"/>
      </w:pPr>
      <w:r>
        <w:rPr>
          <w:b/>
          <w:color w:val="1C581F"/>
          <w:sz w:val="22"/>
        </w:rPr>
        <w:t>✦ PHẦN VI: TÌM LỖI SAI</w:t>
      </w:r>
    </w:p>
    <w:p>
      <w:pPr>
        <w:spacing w:after="120"/>
      </w:pPr>
      <w:r>
        <w:rPr>
          <w:i/>
          <w:color w:val="64748B"/>
          <w:sz w:val="20"/>
        </w:rPr>
        <w:t>Hướng dẫn: Chọn chữ cái A, B, C hoặc D tương ứng với phần bị gạch chân cần sửa lại.</w:t>
      </w:r>
    </w:p>
    <w:p>
      <w:pPr>
        <w:spacing w:before="80" w:after="40" w:line="276" w:lineRule="auto"/>
      </w:pPr>
      <w:r>
        <w:rPr>
          <w:b/>
          <w:color w:val="1C581F"/>
          <w:sz w:val="22"/>
        </w:rPr>
        <w:t xml:space="preserve">Câu 31. </w:t>
      </w:r>
      <w:r>
        <w:rPr>
          <w:rFonts w:ascii="Times New Roman" w:hAnsi="Times New Roman"/>
          <w:b w:val="0"/>
          <w:i w:val="0"/>
          <w:sz w:val="22"/>
          <w:u w:val="none"/>
        </w:rPr>
        <w:t xml:space="preserve">The foreign tourist </w:t>
      </w:r>
      <w:r>
        <w:rPr>
          <w:rFonts w:ascii="Times New Roman" w:hAnsi="Times New Roman"/>
          <w:b w:val="0"/>
          <w:i w:val="0"/>
          <w:sz w:val="22"/>
          <w:u w:val="single"/>
        </w:rPr>
        <w:t>wondered</w:t>
      </w:r>
      <w:r>
        <w:rPr>
          <w:rFonts w:ascii="Times New Roman" w:hAnsi="Times New Roman"/>
          <w:b w:val="0"/>
          <w:i w:val="0"/>
          <w:sz w:val="22"/>
          <w:u w:val="none"/>
        </w:rPr>
        <w:t xml:space="preserve"> (A) </w:t>
      </w:r>
      <w:r>
        <w:rPr>
          <w:rFonts w:ascii="Times New Roman" w:hAnsi="Times New Roman"/>
          <w:b w:val="0"/>
          <w:i w:val="0"/>
          <w:sz w:val="22"/>
          <w:u w:val="single"/>
        </w:rPr>
        <w:t>why to hire</w:t>
      </w:r>
      <w:r>
        <w:rPr>
          <w:rFonts w:ascii="Times New Roman" w:hAnsi="Times New Roman"/>
          <w:b w:val="0"/>
          <w:i w:val="0"/>
          <w:sz w:val="22"/>
          <w:u w:val="none"/>
        </w:rPr>
        <w:t xml:space="preserve"> (B) a local guide when there was already a digital map </w:t>
      </w:r>
      <w:r>
        <w:rPr>
          <w:rFonts w:ascii="Times New Roman" w:hAnsi="Times New Roman"/>
          <w:b w:val="0"/>
          <w:i w:val="0"/>
          <w:sz w:val="22"/>
          <w:u w:val="single"/>
        </w:rPr>
        <w:t>available</w:t>
      </w:r>
      <w:r>
        <w:rPr>
          <w:rFonts w:ascii="Times New Roman" w:hAnsi="Times New Roman"/>
          <w:b w:val="0"/>
          <w:i w:val="0"/>
          <w:sz w:val="22"/>
          <w:u w:val="none"/>
        </w:rPr>
        <w:t xml:space="preserve"> (C) on </w:t>
      </w:r>
      <w:r>
        <w:rPr>
          <w:rFonts w:ascii="Times New Roman" w:hAnsi="Times New Roman"/>
          <w:b w:val="0"/>
          <w:i w:val="0"/>
          <w:sz w:val="22"/>
          <w:u w:val="single"/>
        </w:rPr>
        <w:t>his smartphone</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wondered</w:t>
            </w:r>
          </w:p>
        </w:tc>
        <w:tc>
          <w:tcPr>
            <w:tcW w:type="dxa" w:w="2437"/>
          </w:tcPr>
          <w:p>
            <w:pPr>
              <w:spacing w:after="40" w:before="20"/>
            </w:pPr>
            <w:r>
              <w:rPr>
                <w:b/>
                <w:sz w:val="21"/>
              </w:rPr>
              <w:t xml:space="preserve">B. </w:t>
            </w:r>
            <w:r>
              <w:rPr>
                <w:rFonts w:ascii="Times New Roman" w:hAnsi="Times New Roman"/>
                <w:b w:val="0"/>
                <w:i w:val="0"/>
                <w:sz w:val="21"/>
                <w:u w:val="none"/>
              </w:rPr>
              <w:t>why to hire</w:t>
            </w:r>
          </w:p>
        </w:tc>
        <w:tc>
          <w:tcPr>
            <w:tcW w:type="dxa" w:w="2437"/>
          </w:tcPr>
          <w:p>
            <w:pPr>
              <w:spacing w:after="40" w:before="20"/>
            </w:pPr>
            <w:r>
              <w:rPr>
                <w:b/>
                <w:sz w:val="21"/>
              </w:rPr>
              <w:t xml:space="preserve">C. </w:t>
            </w:r>
            <w:r>
              <w:rPr>
                <w:rFonts w:ascii="Times New Roman" w:hAnsi="Times New Roman"/>
                <w:b w:val="0"/>
                <w:i w:val="0"/>
                <w:sz w:val="21"/>
                <w:u w:val="none"/>
              </w:rPr>
              <w:t>available</w:t>
            </w:r>
          </w:p>
        </w:tc>
        <w:tc>
          <w:tcPr>
            <w:tcW w:type="dxa" w:w="2437"/>
          </w:tcPr>
          <w:p>
            <w:pPr>
              <w:spacing w:after="40" w:before="20"/>
            </w:pPr>
            <w:r>
              <w:rPr>
                <w:b/>
                <w:sz w:val="21"/>
              </w:rPr>
              <w:t xml:space="preserve">D. </w:t>
            </w:r>
            <w:r>
              <w:rPr>
                <w:rFonts w:ascii="Times New Roman" w:hAnsi="Times New Roman"/>
                <w:b w:val="0"/>
                <w:i w:val="0"/>
                <w:sz w:val="21"/>
                <w:u w:val="none"/>
              </w:rPr>
              <w:t>his smartphone</w:t>
            </w:r>
          </w:p>
        </w:tc>
      </w:tr>
    </w:tbl>
    <w:p>
      <w:pPr>
        <w:spacing w:before="80" w:after="40" w:line="276" w:lineRule="auto"/>
      </w:pPr>
      <w:r>
        <w:rPr>
          <w:b/>
          <w:color w:val="1C581F"/>
          <w:sz w:val="22"/>
        </w:rPr>
        <w:t xml:space="preserve">Câu 32. </w:t>
      </w:r>
      <w:r>
        <w:rPr>
          <w:rFonts w:ascii="Times New Roman" w:hAnsi="Times New Roman"/>
          <w:b w:val="0"/>
          <w:i w:val="0"/>
          <w:sz w:val="22"/>
          <w:u w:val="none"/>
        </w:rPr>
        <w:t xml:space="preserve">The more </w:t>
      </w:r>
      <w:r>
        <w:rPr>
          <w:rFonts w:ascii="Times New Roman" w:hAnsi="Times New Roman"/>
          <w:b w:val="0"/>
          <w:i w:val="0"/>
          <w:sz w:val="22"/>
          <w:u w:val="single"/>
        </w:rPr>
        <w:t>rapidly</w:t>
      </w:r>
      <w:r>
        <w:rPr>
          <w:rFonts w:ascii="Times New Roman" w:hAnsi="Times New Roman"/>
          <w:b w:val="0"/>
          <w:i w:val="0"/>
          <w:sz w:val="22"/>
          <w:u w:val="none"/>
        </w:rPr>
        <w:t xml:space="preserve"> (A) the city develops, the </w:t>
      </w:r>
      <w:r>
        <w:rPr>
          <w:rFonts w:ascii="Times New Roman" w:hAnsi="Times New Roman"/>
          <w:b w:val="0"/>
          <w:i w:val="0"/>
          <w:sz w:val="22"/>
          <w:u w:val="single"/>
        </w:rPr>
        <w:t>less</w:t>
      </w:r>
      <w:r>
        <w:rPr>
          <w:rFonts w:ascii="Times New Roman" w:hAnsi="Times New Roman"/>
          <w:b w:val="0"/>
          <w:i w:val="0"/>
          <w:sz w:val="22"/>
          <w:u w:val="none"/>
        </w:rPr>
        <w:t xml:space="preserve"> (B) green </w:t>
      </w:r>
      <w:r>
        <w:rPr>
          <w:rFonts w:ascii="Times New Roman" w:hAnsi="Times New Roman"/>
          <w:b w:val="0"/>
          <w:i w:val="0"/>
          <w:sz w:val="22"/>
          <w:u w:val="single"/>
        </w:rPr>
        <w:t>public parks</w:t>
      </w:r>
      <w:r>
        <w:rPr>
          <w:rFonts w:ascii="Times New Roman" w:hAnsi="Times New Roman"/>
          <w:b w:val="0"/>
          <w:i w:val="0"/>
          <w:sz w:val="22"/>
          <w:u w:val="none"/>
        </w:rPr>
        <w:t xml:space="preserve"> (C) are reserved for </w:t>
      </w:r>
      <w:r>
        <w:rPr>
          <w:rFonts w:ascii="Times New Roman" w:hAnsi="Times New Roman"/>
          <w:b w:val="0"/>
          <w:i w:val="0"/>
          <w:sz w:val="22"/>
          <w:u w:val="single"/>
        </w:rPr>
        <w:t>recreational activities</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rapidly</w:t>
            </w:r>
          </w:p>
        </w:tc>
        <w:tc>
          <w:tcPr>
            <w:tcW w:type="dxa" w:w="4874"/>
          </w:tcPr>
          <w:p>
            <w:pPr>
              <w:spacing w:after="40" w:before="20"/>
            </w:pPr>
            <w:r>
              <w:rPr>
                <w:b/>
                <w:sz w:val="21"/>
              </w:rPr>
              <w:t xml:space="preserve">B. </w:t>
            </w:r>
            <w:r>
              <w:rPr>
                <w:rFonts w:ascii="Times New Roman" w:hAnsi="Times New Roman"/>
                <w:b w:val="0"/>
                <w:i w:val="0"/>
                <w:sz w:val="21"/>
                <w:u w:val="none"/>
              </w:rPr>
              <w:t>less</w:t>
            </w:r>
          </w:p>
        </w:tc>
      </w:tr>
      <w:tr>
        <w:tc>
          <w:tcPr>
            <w:tcW w:type="dxa" w:w="4874"/>
          </w:tcPr>
          <w:p>
            <w:pPr>
              <w:spacing w:after="40" w:before="20"/>
            </w:pPr>
            <w:r>
              <w:rPr>
                <w:b/>
                <w:sz w:val="21"/>
              </w:rPr>
              <w:t xml:space="preserve">C. </w:t>
            </w:r>
            <w:r>
              <w:rPr>
                <w:rFonts w:ascii="Times New Roman" w:hAnsi="Times New Roman"/>
                <w:b w:val="0"/>
                <w:i w:val="0"/>
                <w:sz w:val="21"/>
                <w:u w:val="none"/>
              </w:rPr>
              <w:t>public parks</w:t>
            </w:r>
          </w:p>
        </w:tc>
        <w:tc>
          <w:tcPr>
            <w:tcW w:type="dxa" w:w="4874"/>
          </w:tcPr>
          <w:p>
            <w:pPr>
              <w:spacing w:after="40" w:before="20"/>
            </w:pPr>
            <w:r>
              <w:rPr>
                <w:b/>
                <w:sz w:val="21"/>
              </w:rPr>
              <w:t xml:space="preserve">D. </w:t>
            </w:r>
            <w:r>
              <w:rPr>
                <w:rFonts w:ascii="Times New Roman" w:hAnsi="Times New Roman"/>
                <w:b w:val="0"/>
                <w:i w:val="0"/>
                <w:sz w:val="21"/>
                <w:u w:val="none"/>
              </w:rPr>
              <w:t>recreational activities</w:t>
            </w:r>
          </w:p>
        </w:tc>
      </w:tr>
    </w:tbl>
    <w:p>
      <w:pPr>
        <w:spacing w:before="80" w:after="40" w:line="276" w:lineRule="auto"/>
      </w:pPr>
      <w:r>
        <w:rPr>
          <w:b/>
          <w:color w:val="1C581F"/>
          <w:sz w:val="22"/>
        </w:rPr>
        <w:t xml:space="preserve">Câu 33. </w:t>
      </w:r>
      <w:r>
        <w:rPr>
          <w:rFonts w:ascii="Times New Roman" w:hAnsi="Times New Roman"/>
          <w:b w:val="0"/>
          <w:i w:val="0"/>
          <w:sz w:val="22"/>
          <w:u w:val="none"/>
        </w:rPr>
        <w:t xml:space="preserve">Unless you </w:t>
      </w:r>
      <w:r>
        <w:rPr>
          <w:rFonts w:ascii="Times New Roman" w:hAnsi="Times New Roman"/>
          <w:b w:val="0"/>
          <w:i w:val="0"/>
          <w:sz w:val="22"/>
          <w:u w:val="single"/>
        </w:rPr>
        <w:t>don't reduce</w:t>
      </w:r>
      <w:r>
        <w:rPr>
          <w:rFonts w:ascii="Times New Roman" w:hAnsi="Times New Roman"/>
          <w:b w:val="0"/>
          <w:i w:val="0"/>
          <w:sz w:val="22"/>
          <w:u w:val="none"/>
        </w:rPr>
        <w:t xml:space="preserve"> (A) your daily screen time, you </w:t>
      </w:r>
      <w:r>
        <w:rPr>
          <w:rFonts w:ascii="Times New Roman" w:hAnsi="Times New Roman"/>
          <w:b w:val="0"/>
          <w:i w:val="0"/>
          <w:sz w:val="22"/>
          <w:u w:val="single"/>
        </w:rPr>
        <w:t>will suffer</w:t>
      </w:r>
      <w:r>
        <w:rPr>
          <w:rFonts w:ascii="Times New Roman" w:hAnsi="Times New Roman"/>
          <w:b w:val="0"/>
          <w:i w:val="0"/>
          <w:sz w:val="22"/>
          <w:u w:val="none"/>
        </w:rPr>
        <w:t xml:space="preserve"> (B) from </w:t>
      </w:r>
      <w:r>
        <w:rPr>
          <w:rFonts w:ascii="Times New Roman" w:hAnsi="Times New Roman"/>
          <w:b w:val="0"/>
          <w:i w:val="0"/>
          <w:sz w:val="22"/>
          <w:u w:val="single"/>
        </w:rPr>
        <w:t>chronic headaches</w:t>
      </w:r>
      <w:r>
        <w:rPr>
          <w:rFonts w:ascii="Times New Roman" w:hAnsi="Times New Roman"/>
          <w:b w:val="0"/>
          <w:i w:val="0"/>
          <w:sz w:val="22"/>
          <w:u w:val="none"/>
        </w:rPr>
        <w:t xml:space="preserve"> (C) and severe </w:t>
      </w:r>
      <w:r>
        <w:rPr>
          <w:rFonts w:ascii="Times New Roman" w:hAnsi="Times New Roman"/>
          <w:b w:val="0"/>
          <w:i w:val="0"/>
          <w:sz w:val="22"/>
          <w:u w:val="single"/>
        </w:rPr>
        <w:t>eye fatigue</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don't reduce</w:t>
            </w:r>
          </w:p>
        </w:tc>
        <w:tc>
          <w:tcPr>
            <w:tcW w:type="dxa" w:w="4874"/>
          </w:tcPr>
          <w:p>
            <w:pPr>
              <w:spacing w:after="40" w:before="20"/>
            </w:pPr>
            <w:r>
              <w:rPr>
                <w:b/>
                <w:sz w:val="21"/>
              </w:rPr>
              <w:t xml:space="preserve">B. </w:t>
            </w:r>
            <w:r>
              <w:rPr>
                <w:rFonts w:ascii="Times New Roman" w:hAnsi="Times New Roman"/>
                <w:b w:val="0"/>
                <w:i w:val="0"/>
                <w:sz w:val="21"/>
                <w:u w:val="none"/>
              </w:rPr>
              <w:t>will suffer</w:t>
            </w:r>
          </w:p>
        </w:tc>
      </w:tr>
      <w:tr>
        <w:tc>
          <w:tcPr>
            <w:tcW w:type="dxa" w:w="4874"/>
          </w:tcPr>
          <w:p>
            <w:pPr>
              <w:spacing w:after="40" w:before="20"/>
            </w:pPr>
            <w:r>
              <w:rPr>
                <w:b/>
                <w:sz w:val="21"/>
              </w:rPr>
              <w:t xml:space="preserve">C. </w:t>
            </w:r>
            <w:r>
              <w:rPr>
                <w:rFonts w:ascii="Times New Roman" w:hAnsi="Times New Roman"/>
                <w:b w:val="0"/>
                <w:i w:val="0"/>
                <w:sz w:val="21"/>
                <w:u w:val="none"/>
              </w:rPr>
              <w:t>chronic headaches</w:t>
            </w:r>
          </w:p>
        </w:tc>
        <w:tc>
          <w:tcPr>
            <w:tcW w:type="dxa" w:w="4874"/>
          </w:tcPr>
          <w:p>
            <w:pPr>
              <w:spacing w:after="40" w:before="20"/>
            </w:pPr>
            <w:r>
              <w:rPr>
                <w:b/>
                <w:sz w:val="21"/>
              </w:rPr>
              <w:t xml:space="preserve">D. </w:t>
            </w:r>
            <w:r>
              <w:rPr>
                <w:rFonts w:ascii="Times New Roman" w:hAnsi="Times New Roman"/>
                <w:b w:val="0"/>
                <w:i w:val="0"/>
                <w:sz w:val="21"/>
                <w:u w:val="none"/>
              </w:rPr>
              <w:t>eye fatigue</w:t>
            </w:r>
          </w:p>
        </w:tc>
      </w:tr>
    </w:tbl>
    <w:p>
      <w:pPr>
        <w:spacing w:before="80" w:after="40" w:line="276" w:lineRule="auto"/>
      </w:pPr>
      <w:r>
        <w:rPr>
          <w:b/>
          <w:color w:val="1C581F"/>
          <w:sz w:val="22"/>
        </w:rPr>
        <w:t xml:space="preserve">Câu 34. </w:t>
      </w:r>
      <w:r>
        <w:rPr>
          <w:rFonts w:ascii="Times New Roman" w:hAnsi="Times New Roman"/>
          <w:b w:val="0"/>
          <w:i w:val="0"/>
          <w:sz w:val="22"/>
          <w:u w:val="none"/>
        </w:rPr>
        <w:t xml:space="preserve">Although she was exhausted after the marathon, she </w:t>
      </w:r>
      <w:r>
        <w:rPr>
          <w:rFonts w:ascii="Times New Roman" w:hAnsi="Times New Roman"/>
          <w:b w:val="0"/>
          <w:i w:val="0"/>
          <w:sz w:val="22"/>
          <w:u w:val="single"/>
        </w:rPr>
        <w:t>distinctly</w:t>
      </w:r>
      <w:r>
        <w:rPr>
          <w:rFonts w:ascii="Times New Roman" w:hAnsi="Times New Roman"/>
          <w:b w:val="0"/>
          <w:i w:val="0"/>
          <w:sz w:val="22"/>
          <w:u w:val="none"/>
        </w:rPr>
        <w:t xml:space="preserve"> (A) remembered </w:t>
      </w:r>
      <w:r>
        <w:rPr>
          <w:rFonts w:ascii="Times New Roman" w:hAnsi="Times New Roman"/>
          <w:b w:val="0"/>
          <w:i w:val="0"/>
          <w:sz w:val="22"/>
          <w:u w:val="single"/>
        </w:rPr>
        <w:t>to lock</w:t>
      </w:r>
      <w:r>
        <w:rPr>
          <w:rFonts w:ascii="Times New Roman" w:hAnsi="Times New Roman"/>
          <w:b w:val="0"/>
          <w:i w:val="0"/>
          <w:sz w:val="22"/>
          <w:u w:val="none"/>
        </w:rPr>
        <w:t xml:space="preserve"> (B) the front door </w:t>
      </w:r>
      <w:r>
        <w:rPr>
          <w:rFonts w:ascii="Times New Roman" w:hAnsi="Times New Roman"/>
          <w:b w:val="0"/>
          <w:i w:val="0"/>
          <w:sz w:val="22"/>
          <w:u w:val="single"/>
        </w:rPr>
        <w:t>before leaving</w:t>
      </w:r>
      <w:r>
        <w:rPr>
          <w:rFonts w:ascii="Times New Roman" w:hAnsi="Times New Roman"/>
          <w:b w:val="0"/>
          <w:i w:val="0"/>
          <w:sz w:val="22"/>
          <w:u w:val="none"/>
        </w:rPr>
        <w:t xml:space="preserve"> (C) the </w:t>
      </w:r>
      <w:r>
        <w:rPr>
          <w:rFonts w:ascii="Times New Roman" w:hAnsi="Times New Roman"/>
          <w:b w:val="0"/>
          <w:i w:val="0"/>
          <w:sz w:val="22"/>
          <w:u w:val="single"/>
        </w:rPr>
        <w:t>house</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distinctly</w:t>
            </w:r>
          </w:p>
        </w:tc>
        <w:tc>
          <w:tcPr>
            <w:tcW w:type="dxa" w:w="2437"/>
          </w:tcPr>
          <w:p>
            <w:pPr>
              <w:spacing w:after="40" w:before="20"/>
            </w:pPr>
            <w:r>
              <w:rPr>
                <w:b/>
                <w:sz w:val="21"/>
              </w:rPr>
              <w:t xml:space="preserve">B. </w:t>
            </w:r>
            <w:r>
              <w:rPr>
                <w:rFonts w:ascii="Times New Roman" w:hAnsi="Times New Roman"/>
                <w:b w:val="0"/>
                <w:i w:val="0"/>
                <w:sz w:val="21"/>
                <w:u w:val="none"/>
              </w:rPr>
              <w:t>to lock</w:t>
            </w:r>
          </w:p>
        </w:tc>
        <w:tc>
          <w:tcPr>
            <w:tcW w:type="dxa" w:w="2437"/>
          </w:tcPr>
          <w:p>
            <w:pPr>
              <w:spacing w:after="40" w:before="20"/>
            </w:pPr>
            <w:r>
              <w:rPr>
                <w:b/>
                <w:sz w:val="21"/>
              </w:rPr>
              <w:t xml:space="preserve">C. </w:t>
            </w:r>
            <w:r>
              <w:rPr>
                <w:rFonts w:ascii="Times New Roman" w:hAnsi="Times New Roman"/>
                <w:b w:val="0"/>
                <w:i w:val="0"/>
                <w:sz w:val="21"/>
                <w:u w:val="none"/>
              </w:rPr>
              <w:t>before leaving</w:t>
            </w:r>
          </w:p>
        </w:tc>
        <w:tc>
          <w:tcPr>
            <w:tcW w:type="dxa" w:w="2437"/>
          </w:tcPr>
          <w:p>
            <w:pPr>
              <w:spacing w:after="40" w:before="20"/>
            </w:pPr>
            <w:r>
              <w:rPr>
                <w:b/>
                <w:sz w:val="21"/>
              </w:rPr>
              <w:t xml:space="preserve">D. </w:t>
            </w:r>
            <w:r>
              <w:rPr>
                <w:rFonts w:ascii="Times New Roman" w:hAnsi="Times New Roman"/>
                <w:b w:val="0"/>
                <w:i w:val="0"/>
                <w:sz w:val="21"/>
                <w:u w:val="none"/>
              </w:rPr>
              <w:t>house</w:t>
            </w:r>
          </w:p>
        </w:tc>
      </w:tr>
    </w:tbl>
    <w:p>
      <w:pPr>
        <w:spacing w:before="240" w:after="60"/>
      </w:pPr>
      <w:r>
        <w:rPr>
          <w:b/>
          <w:color w:val="1C581F"/>
          <w:sz w:val="22"/>
        </w:rPr>
        <w:t>✦ PHẦN VII: VIẾT LẠI CÂU TƯƠNG ĐƯƠNG</w:t>
      </w:r>
    </w:p>
    <w:p>
      <w:pPr>
        <w:spacing w:after="120"/>
      </w:pPr>
      <w:r>
        <w:rPr>
          <w:i/>
          <w:color w:val="64748B"/>
          <w:sz w:val="20"/>
        </w:rPr>
        <w:t>Hướng dẫn: Chọn câu viết lại có nghĩa tương đương với câu ban đầu.</w:t>
      </w:r>
    </w:p>
    <w:p>
      <w:pPr>
        <w:spacing w:before="80" w:after="40" w:line="276" w:lineRule="auto"/>
      </w:pPr>
      <w:r>
        <w:rPr>
          <w:b/>
          <w:color w:val="1C581F"/>
          <w:sz w:val="22"/>
        </w:rPr>
        <w:t xml:space="preserve">Câu 35. </w:t>
      </w:r>
      <w:r>
        <w:rPr>
          <w:rFonts w:ascii="Times New Roman" w:hAnsi="Times New Roman"/>
          <w:b w:val="0"/>
          <w:i w:val="0"/>
          <w:sz w:val="22"/>
          <w:u w:val="none"/>
        </w:rPr>
        <w:t>They didn't know who they should consult for professional mental health advice.</w:t>
      </w:r>
    </w:p>
    <w:p>
      <w:pPr>
        <w:spacing w:before="20" w:after="20"/>
        <w:ind w:left="288"/>
      </w:pPr>
      <w:r>
        <w:rPr>
          <w:b/>
          <w:sz w:val="21"/>
        </w:rPr>
        <w:t xml:space="preserve">A. </w:t>
      </w:r>
      <w:r>
        <w:rPr>
          <w:rFonts w:ascii="Times New Roman" w:hAnsi="Times New Roman"/>
          <w:b w:val="0"/>
          <w:i w:val="0"/>
          <w:sz w:val="21"/>
          <w:u w:val="none"/>
        </w:rPr>
        <w:t>They didn't know who to consult for professional mental health advice.</w:t>
      </w:r>
    </w:p>
    <w:p>
      <w:pPr>
        <w:spacing w:before="20" w:after="20"/>
        <w:ind w:left="288"/>
      </w:pPr>
      <w:r>
        <w:rPr>
          <w:b/>
          <w:sz w:val="21"/>
        </w:rPr>
        <w:t xml:space="preserve">B. </w:t>
      </w:r>
      <w:r>
        <w:rPr>
          <w:rFonts w:ascii="Times New Roman" w:hAnsi="Times New Roman"/>
          <w:b w:val="0"/>
          <w:i w:val="0"/>
          <w:sz w:val="21"/>
          <w:u w:val="none"/>
        </w:rPr>
        <w:t>They didn't know who consulting for professional mental health advice.</w:t>
      </w:r>
    </w:p>
    <w:p>
      <w:pPr>
        <w:spacing w:before="20" w:after="20"/>
        <w:ind w:left="288"/>
      </w:pPr>
      <w:r>
        <w:rPr>
          <w:b/>
          <w:sz w:val="21"/>
        </w:rPr>
        <w:t xml:space="preserve">C. </w:t>
      </w:r>
      <w:r>
        <w:rPr>
          <w:rFonts w:ascii="Times New Roman" w:hAnsi="Times New Roman"/>
          <w:b w:val="0"/>
          <w:i w:val="0"/>
          <w:sz w:val="21"/>
          <w:u w:val="none"/>
        </w:rPr>
        <w:t>They didn't know who should consult for professional mental health advice.</w:t>
      </w:r>
    </w:p>
    <w:p>
      <w:pPr>
        <w:spacing w:before="20" w:after="20"/>
        <w:ind w:left="288"/>
      </w:pPr>
      <w:r>
        <w:rPr>
          <w:b/>
          <w:sz w:val="21"/>
        </w:rPr>
        <w:t xml:space="preserve">D. </w:t>
      </w:r>
      <w:r>
        <w:rPr>
          <w:rFonts w:ascii="Times New Roman" w:hAnsi="Times New Roman"/>
          <w:b w:val="0"/>
          <w:i w:val="0"/>
          <w:sz w:val="21"/>
          <w:u w:val="none"/>
        </w:rPr>
        <w:t>They didn't know why to consult for professional mental health advice.</w:t>
      </w:r>
    </w:p>
    <w:p>
      <w:pPr>
        <w:spacing w:before="80" w:after="40" w:line="276" w:lineRule="auto"/>
      </w:pPr>
      <w:r>
        <w:rPr>
          <w:b/>
          <w:color w:val="1C581F"/>
          <w:sz w:val="22"/>
        </w:rPr>
        <w:t xml:space="preserve">Câu 36. </w:t>
      </w:r>
      <w:r>
        <w:rPr>
          <w:rFonts w:ascii="Times New Roman" w:hAnsi="Times New Roman"/>
          <w:b w:val="0"/>
          <w:i w:val="0"/>
          <w:sz w:val="22"/>
          <w:u w:val="none"/>
        </w:rPr>
        <w:t>If the city air is more polluted, it is harder for elderly residents to breathe.</w:t>
      </w:r>
    </w:p>
    <w:p>
      <w:pPr>
        <w:spacing w:before="20" w:after="20"/>
        <w:ind w:left="288"/>
      </w:pPr>
      <w:r>
        <w:rPr>
          <w:b/>
          <w:sz w:val="21"/>
        </w:rPr>
        <w:t xml:space="preserve">A. </w:t>
      </w:r>
      <w:r>
        <w:rPr>
          <w:rFonts w:ascii="Times New Roman" w:hAnsi="Times New Roman"/>
          <w:b w:val="0"/>
          <w:i w:val="0"/>
          <w:sz w:val="21"/>
          <w:u w:val="none"/>
        </w:rPr>
        <w:t>The polluted the city air is, the harder it is for elderly residents to breathe.</w:t>
      </w:r>
    </w:p>
    <w:p>
      <w:pPr>
        <w:spacing w:before="20" w:after="20"/>
        <w:ind w:left="288"/>
      </w:pPr>
      <w:r>
        <w:rPr>
          <w:b/>
          <w:sz w:val="21"/>
        </w:rPr>
        <w:t xml:space="preserve">B. </w:t>
      </w:r>
      <w:r>
        <w:rPr>
          <w:rFonts w:ascii="Times New Roman" w:hAnsi="Times New Roman"/>
          <w:b w:val="0"/>
          <w:i w:val="0"/>
          <w:sz w:val="21"/>
          <w:u w:val="none"/>
        </w:rPr>
        <w:t>The more polluted is the city air, the harder it is for elderly residents to breathe.</w:t>
      </w:r>
    </w:p>
    <w:p>
      <w:pPr>
        <w:spacing w:before="20" w:after="20"/>
        <w:ind w:left="288"/>
      </w:pPr>
      <w:r>
        <w:rPr>
          <w:b/>
          <w:sz w:val="21"/>
        </w:rPr>
        <w:t xml:space="preserve">C. </w:t>
      </w:r>
      <w:r>
        <w:rPr>
          <w:rFonts w:ascii="Times New Roman" w:hAnsi="Times New Roman"/>
          <w:b w:val="0"/>
          <w:i w:val="0"/>
          <w:sz w:val="21"/>
          <w:u w:val="none"/>
        </w:rPr>
        <w:t>The most polluted the city air is, the most hard it is for elderly residents to breathe.</w:t>
      </w:r>
    </w:p>
    <w:p>
      <w:pPr>
        <w:spacing w:before="20" w:after="20"/>
        <w:ind w:left="288"/>
      </w:pPr>
      <w:r>
        <w:rPr>
          <w:b/>
          <w:sz w:val="21"/>
        </w:rPr>
        <w:t xml:space="preserve">D. </w:t>
      </w:r>
      <w:r>
        <w:rPr>
          <w:rFonts w:ascii="Times New Roman" w:hAnsi="Times New Roman"/>
          <w:b w:val="0"/>
          <w:i w:val="0"/>
          <w:sz w:val="21"/>
          <w:u w:val="none"/>
        </w:rPr>
        <w:t>The more polluted the city air is, the harder it is for elderly residents to breathe.</w:t>
      </w:r>
    </w:p>
    <w:p>
      <w:pPr>
        <w:spacing w:before="80" w:after="40" w:line="276" w:lineRule="auto"/>
      </w:pPr>
      <w:r>
        <w:rPr>
          <w:b/>
          <w:color w:val="1C581F"/>
          <w:sz w:val="22"/>
        </w:rPr>
        <w:t xml:space="preserve">Câu 37. </w:t>
      </w:r>
      <w:r>
        <w:rPr>
          <w:rFonts w:ascii="Times New Roman" w:hAnsi="Times New Roman"/>
          <w:b w:val="0"/>
          <w:i w:val="0"/>
          <w:sz w:val="22"/>
          <w:u w:val="none"/>
        </w:rPr>
        <w:t>If you do not cut down on excessive screen time, you will suffer from chronic eye strain.</w:t>
      </w:r>
    </w:p>
    <w:p>
      <w:pPr>
        <w:spacing w:before="20" w:after="20"/>
        <w:ind w:left="288"/>
      </w:pPr>
      <w:r>
        <w:rPr>
          <w:b/>
          <w:sz w:val="21"/>
        </w:rPr>
        <w:t xml:space="preserve">A. </w:t>
      </w:r>
      <w:r>
        <w:rPr>
          <w:rFonts w:ascii="Times New Roman" w:hAnsi="Times New Roman"/>
          <w:b w:val="0"/>
          <w:i w:val="0"/>
          <w:sz w:val="21"/>
          <w:u w:val="none"/>
        </w:rPr>
        <w:t>Unless you don't cut down on excessive screen time, you will suffer from chronic eye strain.</w:t>
      </w:r>
    </w:p>
    <w:p>
      <w:pPr>
        <w:spacing w:before="20" w:after="20"/>
        <w:ind w:left="288"/>
      </w:pPr>
      <w:r>
        <w:rPr>
          <w:b/>
          <w:sz w:val="21"/>
        </w:rPr>
        <w:t xml:space="preserve">B. </w:t>
      </w:r>
      <w:r>
        <w:rPr>
          <w:rFonts w:ascii="Times New Roman" w:hAnsi="Times New Roman"/>
          <w:b w:val="0"/>
          <w:i w:val="0"/>
          <w:sz w:val="21"/>
          <w:u w:val="none"/>
        </w:rPr>
        <w:t>Unless you cut down on excessive screen time, you will suffer from chronic eye strain.</w:t>
      </w:r>
    </w:p>
    <w:p>
      <w:pPr>
        <w:spacing w:before="20" w:after="20"/>
        <w:ind w:left="288"/>
      </w:pPr>
      <w:r>
        <w:rPr>
          <w:b/>
          <w:sz w:val="21"/>
        </w:rPr>
        <w:t xml:space="preserve">C. </w:t>
      </w:r>
      <w:r>
        <w:rPr>
          <w:rFonts w:ascii="Times New Roman" w:hAnsi="Times New Roman"/>
          <w:b w:val="0"/>
          <w:i w:val="0"/>
          <w:sz w:val="21"/>
          <w:u w:val="none"/>
        </w:rPr>
        <w:t>Unless you cut down on screen time, you won't suffer from eye strain.</w:t>
      </w:r>
    </w:p>
    <w:p>
      <w:pPr>
        <w:spacing w:before="20" w:after="20"/>
        <w:ind w:left="288"/>
      </w:pPr>
      <w:r>
        <w:rPr>
          <w:b/>
          <w:sz w:val="21"/>
        </w:rPr>
        <w:t xml:space="preserve">D. </w:t>
      </w:r>
      <w:r>
        <w:rPr>
          <w:rFonts w:ascii="Times New Roman" w:hAnsi="Times New Roman"/>
          <w:b w:val="0"/>
          <w:i w:val="0"/>
          <w:sz w:val="21"/>
          <w:u w:val="none"/>
        </w:rPr>
        <w:t>If you cut down on excessive screen time, you will suffer from chronic eye strain.</w:t>
      </w:r>
    </w:p>
    <w:p>
      <w:pPr>
        <w:spacing w:before="80" w:after="40" w:line="276" w:lineRule="auto"/>
      </w:pPr>
      <w:r>
        <w:rPr>
          <w:b/>
          <w:color w:val="1C581F"/>
          <w:sz w:val="22"/>
        </w:rPr>
        <w:t xml:space="preserve">Câu 38. </w:t>
      </w:r>
      <w:r>
        <w:rPr>
          <w:rFonts w:ascii="Times New Roman" w:hAnsi="Times New Roman"/>
          <w:b w:val="0"/>
          <w:i w:val="0"/>
          <w:sz w:val="22"/>
          <w:u w:val="none"/>
        </w:rPr>
        <w:t>My sister no longer plays traditional folk games like tug of war with village children.</w:t>
      </w:r>
    </w:p>
    <w:p>
      <w:pPr>
        <w:spacing w:before="20" w:after="20"/>
        <w:ind w:left="288"/>
      </w:pPr>
      <w:r>
        <w:rPr>
          <w:b/>
          <w:sz w:val="21"/>
        </w:rPr>
        <w:t xml:space="preserve">A. </w:t>
      </w:r>
      <w:r>
        <w:rPr>
          <w:rFonts w:ascii="Times New Roman" w:hAnsi="Times New Roman"/>
          <w:b w:val="0"/>
          <w:i w:val="0"/>
          <w:sz w:val="21"/>
          <w:u w:val="none"/>
        </w:rPr>
        <w:t>My sister is used to playing traditional folk games like tug of war with village children.</w:t>
      </w:r>
    </w:p>
    <w:p>
      <w:pPr>
        <w:spacing w:before="20" w:after="20"/>
        <w:ind w:left="288"/>
      </w:pPr>
      <w:r>
        <w:rPr>
          <w:b/>
          <w:sz w:val="21"/>
        </w:rPr>
        <w:t xml:space="preserve">B. </w:t>
      </w:r>
      <w:r>
        <w:rPr>
          <w:rFonts w:ascii="Times New Roman" w:hAnsi="Times New Roman"/>
          <w:b w:val="0"/>
          <w:i w:val="0"/>
          <w:sz w:val="21"/>
          <w:u w:val="none"/>
        </w:rPr>
        <w:t>My sister used to playing traditional folk games like tug of war with village children.</w:t>
      </w:r>
    </w:p>
    <w:p>
      <w:pPr>
        <w:spacing w:before="20" w:after="20"/>
        <w:ind w:left="288"/>
      </w:pPr>
      <w:r>
        <w:rPr>
          <w:b/>
          <w:sz w:val="21"/>
        </w:rPr>
        <w:t xml:space="preserve">C. </w:t>
      </w:r>
      <w:r>
        <w:rPr>
          <w:rFonts w:ascii="Times New Roman" w:hAnsi="Times New Roman"/>
          <w:b w:val="0"/>
          <w:i w:val="0"/>
          <w:sz w:val="21"/>
          <w:u w:val="none"/>
        </w:rPr>
        <w:t>My sister used to play traditional folk games like tug of war with village children.</w:t>
      </w:r>
    </w:p>
    <w:p>
      <w:pPr>
        <w:spacing w:before="20" w:after="20"/>
        <w:ind w:left="288"/>
      </w:pPr>
      <w:r>
        <w:rPr>
          <w:b/>
          <w:sz w:val="21"/>
        </w:rPr>
        <w:t xml:space="preserve">D. </w:t>
      </w:r>
      <w:r>
        <w:rPr>
          <w:rFonts w:ascii="Times New Roman" w:hAnsi="Times New Roman"/>
          <w:b w:val="0"/>
          <w:i w:val="0"/>
          <w:sz w:val="21"/>
          <w:u w:val="none"/>
        </w:rPr>
        <w:t>My sister didn't use to play traditional folk games anymore.</w:t>
      </w:r>
    </w:p>
    <w:p>
      <w:pPr>
        <w:spacing w:before="80" w:after="40" w:line="276" w:lineRule="auto"/>
      </w:pPr>
      <w:r>
        <w:rPr>
          <w:b/>
          <w:color w:val="1C581F"/>
          <w:sz w:val="22"/>
        </w:rPr>
        <w:t xml:space="preserve">Câu 39. </w:t>
      </w:r>
      <w:r>
        <w:rPr>
          <w:rFonts w:ascii="Times New Roman" w:hAnsi="Times New Roman"/>
          <w:b w:val="0"/>
          <w:i w:val="0"/>
          <w:sz w:val="22"/>
          <w:u w:val="none"/>
        </w:rPr>
        <w:t>The artisan began carving traditional wooden masks five years ago.</w:t>
      </w:r>
    </w:p>
    <w:p>
      <w:pPr>
        <w:spacing w:before="20" w:after="20"/>
        <w:ind w:left="288"/>
      </w:pPr>
      <w:r>
        <w:rPr>
          <w:b/>
          <w:sz w:val="21"/>
        </w:rPr>
        <w:t xml:space="preserve">A. </w:t>
      </w:r>
      <w:r>
        <w:rPr>
          <w:rFonts w:ascii="Times New Roman" w:hAnsi="Times New Roman"/>
          <w:b w:val="0"/>
          <w:i w:val="0"/>
          <w:sz w:val="21"/>
          <w:u w:val="none"/>
        </w:rPr>
        <w:t>The artisan carved traditional wooden masks since five years.</w:t>
      </w:r>
    </w:p>
    <w:p>
      <w:pPr>
        <w:spacing w:before="20" w:after="20"/>
        <w:ind w:left="288"/>
      </w:pPr>
      <w:r>
        <w:rPr>
          <w:b/>
          <w:sz w:val="21"/>
        </w:rPr>
        <w:t xml:space="preserve">B. </w:t>
      </w:r>
      <w:r>
        <w:rPr>
          <w:rFonts w:ascii="Times New Roman" w:hAnsi="Times New Roman"/>
          <w:b w:val="0"/>
          <w:i w:val="0"/>
          <w:sz w:val="21"/>
          <w:u w:val="none"/>
        </w:rPr>
        <w:t>The artisan has been carving traditional wooden masks since five years ago.</w:t>
      </w:r>
    </w:p>
    <w:p>
      <w:pPr>
        <w:spacing w:before="20" w:after="20"/>
        <w:ind w:left="288"/>
      </w:pPr>
      <w:r>
        <w:rPr>
          <w:b/>
          <w:sz w:val="21"/>
        </w:rPr>
        <w:t xml:space="preserve">C. </w:t>
      </w:r>
      <w:r>
        <w:rPr>
          <w:rFonts w:ascii="Times New Roman" w:hAnsi="Times New Roman"/>
          <w:b w:val="0"/>
          <w:i w:val="0"/>
          <w:sz w:val="21"/>
          <w:u w:val="none"/>
        </w:rPr>
        <w:t>The artisan has carved traditional wooden masks for five years.</w:t>
      </w:r>
    </w:p>
    <w:p>
      <w:pPr>
        <w:spacing w:before="20" w:after="20"/>
        <w:ind w:left="288"/>
      </w:pPr>
      <w:r>
        <w:rPr>
          <w:b/>
          <w:sz w:val="21"/>
        </w:rPr>
        <w:t xml:space="preserve">D. </w:t>
      </w:r>
      <w:r>
        <w:rPr>
          <w:rFonts w:ascii="Times New Roman" w:hAnsi="Times New Roman"/>
          <w:b w:val="0"/>
          <w:i w:val="0"/>
          <w:sz w:val="21"/>
          <w:u w:val="none"/>
        </w:rPr>
        <w:t>It is five years when the artisan started carving traditional wooden masks.</w:t>
      </w:r>
    </w:p>
    <w:p>
      <w:pPr>
        <w:spacing w:before="80" w:after="40" w:line="276" w:lineRule="auto"/>
      </w:pPr>
      <w:r>
        <w:rPr>
          <w:b/>
          <w:color w:val="1C581F"/>
          <w:sz w:val="22"/>
        </w:rPr>
        <w:t xml:space="preserve">Câu 40. </w:t>
      </w:r>
      <w:r>
        <w:rPr>
          <w:rFonts w:ascii="Times New Roman" w:hAnsi="Times New Roman"/>
          <w:b w:val="0"/>
          <w:i w:val="0"/>
          <w:sz w:val="22"/>
          <w:u w:val="none"/>
        </w:rPr>
        <w:t>It took the foreign exchange students two weeks to get on with their local host family.</w:t>
      </w:r>
    </w:p>
    <w:p>
      <w:pPr>
        <w:spacing w:before="20" w:after="20"/>
        <w:ind w:left="288"/>
      </w:pPr>
      <w:r>
        <w:rPr>
          <w:b/>
          <w:sz w:val="21"/>
        </w:rPr>
        <w:t xml:space="preserve">A. </w:t>
      </w:r>
      <w:r>
        <w:rPr>
          <w:rFonts w:ascii="Times New Roman" w:hAnsi="Times New Roman"/>
          <w:b w:val="0"/>
          <w:i w:val="0"/>
          <w:sz w:val="21"/>
          <w:u w:val="none"/>
        </w:rPr>
        <w:t>The foreign exchange students spent two weeks to get on with their local host family.</w:t>
      </w:r>
    </w:p>
    <w:p>
      <w:pPr>
        <w:spacing w:before="20" w:after="20"/>
        <w:ind w:left="288"/>
      </w:pPr>
      <w:r>
        <w:rPr>
          <w:b/>
          <w:sz w:val="21"/>
        </w:rPr>
        <w:t xml:space="preserve">B. </w:t>
      </w:r>
      <w:r>
        <w:rPr>
          <w:rFonts w:ascii="Times New Roman" w:hAnsi="Times New Roman"/>
          <w:b w:val="0"/>
          <w:i w:val="0"/>
          <w:sz w:val="21"/>
          <w:u w:val="none"/>
        </w:rPr>
        <w:t>The foreign exchange students took two weeks getting on with their local host family.</w:t>
      </w:r>
    </w:p>
    <w:p>
      <w:pPr>
        <w:spacing w:before="20" w:after="20"/>
        <w:ind w:left="288"/>
      </w:pPr>
      <w:r>
        <w:rPr>
          <w:b/>
          <w:sz w:val="21"/>
        </w:rPr>
        <w:t xml:space="preserve">C. </w:t>
      </w:r>
      <w:r>
        <w:rPr>
          <w:rFonts w:ascii="Times New Roman" w:hAnsi="Times New Roman"/>
          <w:b w:val="0"/>
          <w:i w:val="0"/>
          <w:sz w:val="21"/>
          <w:u w:val="none"/>
        </w:rPr>
        <w:t>It spent two weeks for the foreign exchange students to get on with their host family.</w:t>
      </w:r>
    </w:p>
    <w:p>
      <w:pPr>
        <w:spacing w:before="20" w:after="20"/>
        <w:ind w:left="288"/>
      </w:pPr>
      <w:r>
        <w:rPr>
          <w:b/>
          <w:sz w:val="21"/>
        </w:rPr>
        <w:t xml:space="preserve">D. </w:t>
      </w:r>
      <w:r>
        <w:rPr>
          <w:rFonts w:ascii="Times New Roman" w:hAnsi="Times New Roman"/>
          <w:b w:val="0"/>
          <w:i w:val="0"/>
          <w:sz w:val="21"/>
          <w:u w:val="none"/>
        </w:rPr>
        <w:t>The foreign exchange students spent two weeks getting on with their local host family.</w:t>
      </w:r>
    </w:p>
    <w:p>
      <w:r>
        <w:br w:type="page"/>
      </w:r>
    </w:p>
    <w:p>
      <w:pPr>
        <w:spacing w:before="200" w:after="80"/>
        <w:jc w:val="center"/>
      </w:pPr>
      <w:r>
        <w:rPr>
          <w:b/>
          <w:color w:val="1C581F"/>
          <w:sz w:val="28"/>
        </w:rPr>
        <w:t>ĐÁP ÁN &amp; LỜI GIẢI CHI TIẾT — HK1-02</w:t>
        <w:br/>
      </w:r>
      <w:r>
        <w:rPr>
          <w:b/>
          <w:color w:val="1B365D"/>
          <w:sz w:val="22"/>
        </w:rPr>
        <w:t>ĐỀ SỐ 2: KIỂM TRA HỌC KÌ 1 — NÂNG CAO &amp; PHÂN HÓA</w:t>
        <w:br/>
      </w:r>
    </w:p>
    <w:p>
      <w:pPr>
        <w:spacing w:before="120" w:after="80"/>
      </w:pPr>
      <w:r>
        <w:rPr>
          <w:b/>
          <w:color w:val="1C581F"/>
          <w:sz w:val="21"/>
        </w:rPr>
        <w:t>BẢNG ĐÁP ÁN NHANH (MÃ ĐỀ: HK1-02)</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975"/>
        <w:gridCol w:w="975"/>
        <w:gridCol w:w="975"/>
        <w:gridCol w:w="975"/>
        <w:gridCol w:w="975"/>
        <w:gridCol w:w="975"/>
        <w:gridCol w:w="975"/>
        <w:gridCol w:w="975"/>
        <w:gridCol w:w="975"/>
        <w:gridCol w:w="975"/>
      </w:tblGrid>
      <w:tr>
        <w:tc>
          <w:tcPr>
            <w:tcW w:type="dxa" w:w="975"/>
            <w:shd w:fill="F8FAFC"/>
            <w:tcMar>
              <w:top w:w="40" w:type="dxa"/>
              <w:bottom w:w="40" w:type="dxa"/>
              <w:left w:w="40" w:type="dxa"/>
              <w:right w:w="40" w:type="dxa"/>
            </w:tcMar>
          </w:tcPr>
          <w:p>
            <w:pPr>
              <w:jc w:val="center"/>
            </w:pPr>
            <w:r>
              <w:rPr>
                <w:rFonts w:ascii="Times New Roman" w:hAnsi="Times New Roman"/>
                <w:b/>
                <w:sz w:val="18"/>
              </w:rPr>
              <w:t>1</w:t>
            </w:r>
          </w:p>
        </w:tc>
        <w:tc>
          <w:tcPr>
            <w:tcW w:type="dxa" w:w="975"/>
            <w:shd w:fill="F8FAFC"/>
            <w:tcMar>
              <w:top w:w="40" w:type="dxa"/>
              <w:bottom w:w="40" w:type="dxa"/>
              <w:left w:w="40" w:type="dxa"/>
              <w:right w:w="40" w:type="dxa"/>
            </w:tcMar>
          </w:tcPr>
          <w:p>
            <w:pPr>
              <w:jc w:val="center"/>
            </w:pPr>
            <w:r>
              <w:rPr>
                <w:rFonts w:ascii="Times New Roman" w:hAnsi="Times New Roman"/>
                <w:b/>
                <w:sz w:val="18"/>
              </w:rPr>
              <w:t>2</w:t>
            </w:r>
          </w:p>
        </w:tc>
        <w:tc>
          <w:tcPr>
            <w:tcW w:type="dxa" w:w="975"/>
            <w:shd w:fill="F8FAFC"/>
            <w:tcMar>
              <w:top w:w="40" w:type="dxa"/>
              <w:bottom w:w="40" w:type="dxa"/>
              <w:left w:w="40" w:type="dxa"/>
              <w:right w:w="40" w:type="dxa"/>
            </w:tcMar>
          </w:tcPr>
          <w:p>
            <w:pPr>
              <w:jc w:val="center"/>
            </w:pPr>
            <w:r>
              <w:rPr>
                <w:rFonts w:ascii="Times New Roman" w:hAnsi="Times New Roman"/>
                <w:b/>
                <w:sz w:val="18"/>
              </w:rPr>
              <w:t>3</w:t>
            </w:r>
          </w:p>
        </w:tc>
        <w:tc>
          <w:tcPr>
            <w:tcW w:type="dxa" w:w="975"/>
            <w:shd w:fill="F8FAFC"/>
            <w:tcMar>
              <w:top w:w="40" w:type="dxa"/>
              <w:bottom w:w="40" w:type="dxa"/>
              <w:left w:w="40" w:type="dxa"/>
              <w:right w:w="40" w:type="dxa"/>
            </w:tcMar>
          </w:tcPr>
          <w:p>
            <w:pPr>
              <w:jc w:val="center"/>
            </w:pPr>
            <w:r>
              <w:rPr>
                <w:rFonts w:ascii="Times New Roman" w:hAnsi="Times New Roman"/>
                <w:b/>
                <w:sz w:val="18"/>
              </w:rPr>
              <w:t>4</w:t>
            </w:r>
          </w:p>
        </w:tc>
        <w:tc>
          <w:tcPr>
            <w:tcW w:type="dxa" w:w="975"/>
            <w:shd w:fill="F8FAFC"/>
            <w:tcMar>
              <w:top w:w="40" w:type="dxa"/>
              <w:bottom w:w="40" w:type="dxa"/>
              <w:left w:w="40" w:type="dxa"/>
              <w:right w:w="40" w:type="dxa"/>
            </w:tcMar>
          </w:tcPr>
          <w:p>
            <w:pPr>
              <w:jc w:val="center"/>
            </w:pPr>
            <w:r>
              <w:rPr>
                <w:rFonts w:ascii="Times New Roman" w:hAnsi="Times New Roman"/>
                <w:b/>
                <w:sz w:val="18"/>
              </w:rPr>
              <w:t>5</w:t>
            </w:r>
          </w:p>
        </w:tc>
        <w:tc>
          <w:tcPr>
            <w:tcW w:type="dxa" w:w="975"/>
            <w:shd w:fill="F8FAFC"/>
            <w:tcMar>
              <w:top w:w="40" w:type="dxa"/>
              <w:bottom w:w="40" w:type="dxa"/>
              <w:left w:w="40" w:type="dxa"/>
              <w:right w:w="40" w:type="dxa"/>
            </w:tcMar>
          </w:tcPr>
          <w:p>
            <w:pPr>
              <w:jc w:val="center"/>
            </w:pPr>
            <w:r>
              <w:rPr>
                <w:rFonts w:ascii="Times New Roman" w:hAnsi="Times New Roman"/>
                <w:b/>
                <w:sz w:val="18"/>
              </w:rPr>
              <w:t>6</w:t>
            </w:r>
          </w:p>
        </w:tc>
        <w:tc>
          <w:tcPr>
            <w:tcW w:type="dxa" w:w="975"/>
            <w:shd w:fill="F8FAFC"/>
            <w:tcMar>
              <w:top w:w="40" w:type="dxa"/>
              <w:bottom w:w="40" w:type="dxa"/>
              <w:left w:w="40" w:type="dxa"/>
              <w:right w:w="40" w:type="dxa"/>
            </w:tcMar>
          </w:tcPr>
          <w:p>
            <w:pPr>
              <w:jc w:val="center"/>
            </w:pPr>
            <w:r>
              <w:rPr>
                <w:rFonts w:ascii="Times New Roman" w:hAnsi="Times New Roman"/>
                <w:b/>
                <w:sz w:val="18"/>
              </w:rPr>
              <w:t>7</w:t>
            </w:r>
          </w:p>
        </w:tc>
        <w:tc>
          <w:tcPr>
            <w:tcW w:type="dxa" w:w="975"/>
            <w:shd w:fill="F8FAFC"/>
            <w:tcMar>
              <w:top w:w="40" w:type="dxa"/>
              <w:bottom w:w="40" w:type="dxa"/>
              <w:left w:w="40" w:type="dxa"/>
              <w:right w:w="40" w:type="dxa"/>
            </w:tcMar>
          </w:tcPr>
          <w:p>
            <w:pPr>
              <w:jc w:val="center"/>
            </w:pPr>
            <w:r>
              <w:rPr>
                <w:rFonts w:ascii="Times New Roman" w:hAnsi="Times New Roman"/>
                <w:b/>
                <w:sz w:val="18"/>
              </w:rPr>
              <w:t>8</w:t>
            </w:r>
          </w:p>
        </w:tc>
        <w:tc>
          <w:tcPr>
            <w:tcW w:type="dxa" w:w="975"/>
            <w:shd w:fill="F8FAFC"/>
            <w:tcMar>
              <w:top w:w="40" w:type="dxa"/>
              <w:bottom w:w="40" w:type="dxa"/>
              <w:left w:w="40" w:type="dxa"/>
              <w:right w:w="40" w:type="dxa"/>
            </w:tcMar>
          </w:tcPr>
          <w:p>
            <w:pPr>
              <w:jc w:val="center"/>
            </w:pPr>
            <w:r>
              <w:rPr>
                <w:rFonts w:ascii="Times New Roman" w:hAnsi="Times New Roman"/>
                <w:b/>
                <w:sz w:val="18"/>
              </w:rPr>
              <w:t>9</w:t>
            </w:r>
          </w:p>
        </w:tc>
        <w:tc>
          <w:tcPr>
            <w:tcW w:type="dxa" w:w="975"/>
            <w:shd w:fill="F8FAFC"/>
            <w:tcMar>
              <w:top w:w="40" w:type="dxa"/>
              <w:bottom w:w="40" w:type="dxa"/>
              <w:left w:w="40" w:type="dxa"/>
              <w:right w:w="40" w:type="dxa"/>
            </w:tcMar>
          </w:tcPr>
          <w:p>
            <w:pPr>
              <w:jc w:val="center"/>
            </w:pPr>
            <w:r>
              <w:rPr>
                <w:rFonts w:ascii="Times New Roman" w:hAnsi="Times New Roman"/>
                <w:b/>
                <w:sz w:val="18"/>
              </w:rPr>
              <w:t>10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r>
      <w:tr>
        <w:tc>
          <w:tcPr>
            <w:tcW w:type="dxa" w:w="975"/>
            <w:shd w:fill="F8FAFC"/>
            <w:tcMar>
              <w:top w:w="40" w:type="dxa"/>
              <w:bottom w:w="40" w:type="dxa"/>
              <w:left w:w="40" w:type="dxa"/>
              <w:right w:w="40" w:type="dxa"/>
            </w:tcMar>
          </w:tcPr>
          <w:p>
            <w:pPr>
              <w:jc w:val="center"/>
            </w:pPr>
            <w:r>
              <w:rPr>
                <w:rFonts w:ascii="Times New Roman" w:hAnsi="Times New Roman"/>
                <w:b/>
                <w:sz w:val="18"/>
              </w:rPr>
              <w:t>11</w:t>
            </w:r>
          </w:p>
        </w:tc>
        <w:tc>
          <w:tcPr>
            <w:tcW w:type="dxa" w:w="975"/>
            <w:shd w:fill="F8FAFC"/>
            <w:tcMar>
              <w:top w:w="40" w:type="dxa"/>
              <w:bottom w:w="40" w:type="dxa"/>
              <w:left w:w="40" w:type="dxa"/>
              <w:right w:w="40" w:type="dxa"/>
            </w:tcMar>
          </w:tcPr>
          <w:p>
            <w:pPr>
              <w:jc w:val="center"/>
            </w:pPr>
            <w:r>
              <w:rPr>
                <w:rFonts w:ascii="Times New Roman" w:hAnsi="Times New Roman"/>
                <w:b/>
                <w:sz w:val="18"/>
              </w:rPr>
              <w:t>12</w:t>
            </w:r>
          </w:p>
        </w:tc>
        <w:tc>
          <w:tcPr>
            <w:tcW w:type="dxa" w:w="975"/>
            <w:shd w:fill="F8FAFC"/>
            <w:tcMar>
              <w:top w:w="40" w:type="dxa"/>
              <w:bottom w:w="40" w:type="dxa"/>
              <w:left w:w="40" w:type="dxa"/>
              <w:right w:w="40" w:type="dxa"/>
            </w:tcMar>
          </w:tcPr>
          <w:p>
            <w:pPr>
              <w:jc w:val="center"/>
            </w:pPr>
            <w:r>
              <w:rPr>
                <w:rFonts w:ascii="Times New Roman" w:hAnsi="Times New Roman"/>
                <w:b/>
                <w:sz w:val="18"/>
              </w:rPr>
              <w:t>13</w:t>
            </w:r>
          </w:p>
        </w:tc>
        <w:tc>
          <w:tcPr>
            <w:tcW w:type="dxa" w:w="975"/>
            <w:shd w:fill="F8FAFC"/>
            <w:tcMar>
              <w:top w:w="40" w:type="dxa"/>
              <w:bottom w:w="40" w:type="dxa"/>
              <w:left w:w="40" w:type="dxa"/>
              <w:right w:w="40" w:type="dxa"/>
            </w:tcMar>
          </w:tcPr>
          <w:p>
            <w:pPr>
              <w:jc w:val="center"/>
            </w:pPr>
            <w:r>
              <w:rPr>
                <w:rFonts w:ascii="Times New Roman" w:hAnsi="Times New Roman"/>
                <w:b/>
                <w:sz w:val="18"/>
              </w:rPr>
              <w:t>14</w:t>
            </w:r>
          </w:p>
        </w:tc>
        <w:tc>
          <w:tcPr>
            <w:tcW w:type="dxa" w:w="975"/>
            <w:shd w:fill="F8FAFC"/>
            <w:tcMar>
              <w:top w:w="40" w:type="dxa"/>
              <w:bottom w:w="40" w:type="dxa"/>
              <w:left w:w="40" w:type="dxa"/>
              <w:right w:w="40" w:type="dxa"/>
            </w:tcMar>
          </w:tcPr>
          <w:p>
            <w:pPr>
              <w:jc w:val="center"/>
            </w:pPr>
            <w:r>
              <w:rPr>
                <w:rFonts w:ascii="Times New Roman" w:hAnsi="Times New Roman"/>
                <w:b/>
                <w:sz w:val="18"/>
              </w:rPr>
              <w:t>15</w:t>
            </w:r>
          </w:p>
        </w:tc>
        <w:tc>
          <w:tcPr>
            <w:tcW w:type="dxa" w:w="975"/>
            <w:shd w:fill="F8FAFC"/>
            <w:tcMar>
              <w:top w:w="40" w:type="dxa"/>
              <w:bottom w:w="40" w:type="dxa"/>
              <w:left w:w="40" w:type="dxa"/>
              <w:right w:w="40" w:type="dxa"/>
            </w:tcMar>
          </w:tcPr>
          <w:p>
            <w:pPr>
              <w:jc w:val="center"/>
            </w:pPr>
            <w:r>
              <w:rPr>
                <w:rFonts w:ascii="Times New Roman" w:hAnsi="Times New Roman"/>
                <w:b/>
                <w:sz w:val="18"/>
              </w:rPr>
              <w:t>16</w:t>
            </w:r>
          </w:p>
        </w:tc>
        <w:tc>
          <w:tcPr>
            <w:tcW w:type="dxa" w:w="975"/>
            <w:shd w:fill="F8FAFC"/>
            <w:tcMar>
              <w:top w:w="40" w:type="dxa"/>
              <w:bottom w:w="40" w:type="dxa"/>
              <w:left w:w="40" w:type="dxa"/>
              <w:right w:w="40" w:type="dxa"/>
            </w:tcMar>
          </w:tcPr>
          <w:p>
            <w:pPr>
              <w:jc w:val="center"/>
            </w:pPr>
            <w:r>
              <w:rPr>
                <w:rFonts w:ascii="Times New Roman" w:hAnsi="Times New Roman"/>
                <w:b/>
                <w:sz w:val="18"/>
              </w:rPr>
              <w:t>17</w:t>
            </w:r>
          </w:p>
        </w:tc>
        <w:tc>
          <w:tcPr>
            <w:tcW w:type="dxa" w:w="975"/>
            <w:shd w:fill="F8FAFC"/>
            <w:tcMar>
              <w:top w:w="40" w:type="dxa"/>
              <w:bottom w:w="40" w:type="dxa"/>
              <w:left w:w="40" w:type="dxa"/>
              <w:right w:w="40" w:type="dxa"/>
            </w:tcMar>
          </w:tcPr>
          <w:p>
            <w:pPr>
              <w:jc w:val="center"/>
            </w:pPr>
            <w:r>
              <w:rPr>
                <w:rFonts w:ascii="Times New Roman" w:hAnsi="Times New Roman"/>
                <w:b/>
                <w:sz w:val="18"/>
              </w:rPr>
              <w:t>18</w:t>
            </w:r>
          </w:p>
        </w:tc>
        <w:tc>
          <w:tcPr>
            <w:tcW w:type="dxa" w:w="975"/>
            <w:shd w:fill="F8FAFC"/>
            <w:tcMar>
              <w:top w:w="40" w:type="dxa"/>
              <w:bottom w:w="40" w:type="dxa"/>
              <w:left w:w="40" w:type="dxa"/>
              <w:right w:w="40" w:type="dxa"/>
            </w:tcMar>
          </w:tcPr>
          <w:p>
            <w:pPr>
              <w:jc w:val="center"/>
            </w:pPr>
            <w:r>
              <w:rPr>
                <w:rFonts w:ascii="Times New Roman" w:hAnsi="Times New Roman"/>
                <w:b/>
                <w:sz w:val="18"/>
              </w:rPr>
              <w:t>19</w:t>
            </w:r>
          </w:p>
        </w:tc>
        <w:tc>
          <w:tcPr>
            <w:tcW w:type="dxa" w:w="975"/>
            <w:shd w:fill="F8FAFC"/>
            <w:tcMar>
              <w:top w:w="40" w:type="dxa"/>
              <w:bottom w:w="40" w:type="dxa"/>
              <w:left w:w="40" w:type="dxa"/>
              <w:right w:w="40" w:type="dxa"/>
            </w:tcMar>
          </w:tcPr>
          <w:p>
            <w:pPr>
              <w:jc w:val="center"/>
            </w:pPr>
            <w:r>
              <w:rPr>
                <w:rFonts w:ascii="Times New Roman" w:hAnsi="Times New Roman"/>
                <w:b/>
                <w:sz w:val="18"/>
              </w:rPr>
              <w:t>20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r>
      <w:tr>
        <w:tc>
          <w:tcPr>
            <w:tcW w:type="dxa" w:w="975"/>
            <w:shd w:fill="F8FAFC"/>
            <w:tcMar>
              <w:top w:w="40" w:type="dxa"/>
              <w:bottom w:w="40" w:type="dxa"/>
              <w:left w:w="40" w:type="dxa"/>
              <w:right w:w="40" w:type="dxa"/>
            </w:tcMar>
          </w:tcPr>
          <w:p>
            <w:pPr>
              <w:jc w:val="center"/>
            </w:pPr>
            <w:r>
              <w:rPr>
                <w:rFonts w:ascii="Times New Roman" w:hAnsi="Times New Roman"/>
                <w:b/>
                <w:sz w:val="18"/>
              </w:rPr>
              <w:t>21</w:t>
            </w:r>
          </w:p>
        </w:tc>
        <w:tc>
          <w:tcPr>
            <w:tcW w:type="dxa" w:w="975"/>
            <w:shd w:fill="F8FAFC"/>
            <w:tcMar>
              <w:top w:w="40" w:type="dxa"/>
              <w:bottom w:w="40" w:type="dxa"/>
              <w:left w:w="40" w:type="dxa"/>
              <w:right w:w="40" w:type="dxa"/>
            </w:tcMar>
          </w:tcPr>
          <w:p>
            <w:pPr>
              <w:jc w:val="center"/>
            </w:pPr>
            <w:r>
              <w:rPr>
                <w:rFonts w:ascii="Times New Roman" w:hAnsi="Times New Roman"/>
                <w:b/>
                <w:sz w:val="18"/>
              </w:rPr>
              <w:t>22</w:t>
            </w:r>
          </w:p>
        </w:tc>
        <w:tc>
          <w:tcPr>
            <w:tcW w:type="dxa" w:w="975"/>
            <w:shd w:fill="F8FAFC"/>
            <w:tcMar>
              <w:top w:w="40" w:type="dxa"/>
              <w:bottom w:w="40" w:type="dxa"/>
              <w:left w:w="40" w:type="dxa"/>
              <w:right w:w="40" w:type="dxa"/>
            </w:tcMar>
          </w:tcPr>
          <w:p>
            <w:pPr>
              <w:jc w:val="center"/>
            </w:pPr>
            <w:r>
              <w:rPr>
                <w:rFonts w:ascii="Times New Roman" w:hAnsi="Times New Roman"/>
                <w:b/>
                <w:sz w:val="18"/>
              </w:rPr>
              <w:t>23</w:t>
            </w:r>
          </w:p>
        </w:tc>
        <w:tc>
          <w:tcPr>
            <w:tcW w:type="dxa" w:w="975"/>
            <w:shd w:fill="F8FAFC"/>
            <w:tcMar>
              <w:top w:w="40" w:type="dxa"/>
              <w:bottom w:w="40" w:type="dxa"/>
              <w:left w:w="40" w:type="dxa"/>
              <w:right w:w="40" w:type="dxa"/>
            </w:tcMar>
          </w:tcPr>
          <w:p>
            <w:pPr>
              <w:jc w:val="center"/>
            </w:pPr>
            <w:r>
              <w:rPr>
                <w:rFonts w:ascii="Times New Roman" w:hAnsi="Times New Roman"/>
                <w:b/>
                <w:sz w:val="18"/>
              </w:rPr>
              <w:t>24</w:t>
            </w:r>
          </w:p>
        </w:tc>
        <w:tc>
          <w:tcPr>
            <w:tcW w:type="dxa" w:w="975"/>
            <w:shd w:fill="F8FAFC"/>
            <w:tcMar>
              <w:top w:w="40" w:type="dxa"/>
              <w:bottom w:w="40" w:type="dxa"/>
              <w:left w:w="40" w:type="dxa"/>
              <w:right w:w="40" w:type="dxa"/>
            </w:tcMar>
          </w:tcPr>
          <w:p>
            <w:pPr>
              <w:jc w:val="center"/>
            </w:pPr>
            <w:r>
              <w:rPr>
                <w:rFonts w:ascii="Times New Roman" w:hAnsi="Times New Roman"/>
                <w:b/>
                <w:sz w:val="18"/>
              </w:rPr>
              <w:t>25</w:t>
            </w:r>
          </w:p>
        </w:tc>
        <w:tc>
          <w:tcPr>
            <w:tcW w:type="dxa" w:w="975"/>
            <w:shd w:fill="F8FAFC"/>
            <w:tcMar>
              <w:top w:w="40" w:type="dxa"/>
              <w:bottom w:w="40" w:type="dxa"/>
              <w:left w:w="40" w:type="dxa"/>
              <w:right w:w="40" w:type="dxa"/>
            </w:tcMar>
          </w:tcPr>
          <w:p>
            <w:pPr>
              <w:jc w:val="center"/>
            </w:pPr>
            <w:r>
              <w:rPr>
                <w:rFonts w:ascii="Times New Roman" w:hAnsi="Times New Roman"/>
                <w:b/>
                <w:sz w:val="18"/>
              </w:rPr>
              <w:t>26</w:t>
            </w:r>
          </w:p>
        </w:tc>
        <w:tc>
          <w:tcPr>
            <w:tcW w:type="dxa" w:w="975"/>
            <w:shd w:fill="F8FAFC"/>
            <w:tcMar>
              <w:top w:w="40" w:type="dxa"/>
              <w:bottom w:w="40" w:type="dxa"/>
              <w:left w:w="40" w:type="dxa"/>
              <w:right w:w="40" w:type="dxa"/>
            </w:tcMar>
          </w:tcPr>
          <w:p>
            <w:pPr>
              <w:jc w:val="center"/>
            </w:pPr>
            <w:r>
              <w:rPr>
                <w:rFonts w:ascii="Times New Roman" w:hAnsi="Times New Roman"/>
                <w:b/>
                <w:sz w:val="18"/>
              </w:rPr>
              <w:t>27</w:t>
            </w:r>
          </w:p>
        </w:tc>
        <w:tc>
          <w:tcPr>
            <w:tcW w:type="dxa" w:w="975"/>
            <w:shd w:fill="F8FAFC"/>
            <w:tcMar>
              <w:top w:w="40" w:type="dxa"/>
              <w:bottom w:w="40" w:type="dxa"/>
              <w:left w:w="40" w:type="dxa"/>
              <w:right w:w="40" w:type="dxa"/>
            </w:tcMar>
          </w:tcPr>
          <w:p>
            <w:pPr>
              <w:jc w:val="center"/>
            </w:pPr>
            <w:r>
              <w:rPr>
                <w:rFonts w:ascii="Times New Roman" w:hAnsi="Times New Roman"/>
                <w:b/>
                <w:sz w:val="18"/>
              </w:rPr>
              <w:t>28</w:t>
            </w:r>
          </w:p>
        </w:tc>
        <w:tc>
          <w:tcPr>
            <w:tcW w:type="dxa" w:w="975"/>
            <w:shd w:fill="F8FAFC"/>
            <w:tcMar>
              <w:top w:w="40" w:type="dxa"/>
              <w:bottom w:w="40" w:type="dxa"/>
              <w:left w:w="40" w:type="dxa"/>
              <w:right w:w="40" w:type="dxa"/>
            </w:tcMar>
          </w:tcPr>
          <w:p>
            <w:pPr>
              <w:jc w:val="center"/>
            </w:pPr>
            <w:r>
              <w:rPr>
                <w:rFonts w:ascii="Times New Roman" w:hAnsi="Times New Roman"/>
                <w:b/>
                <w:sz w:val="18"/>
              </w:rPr>
              <w:t>29</w:t>
            </w:r>
          </w:p>
        </w:tc>
        <w:tc>
          <w:tcPr>
            <w:tcW w:type="dxa" w:w="975"/>
            <w:shd w:fill="F8FAFC"/>
            <w:tcMar>
              <w:top w:w="40" w:type="dxa"/>
              <w:bottom w:w="40" w:type="dxa"/>
              <w:left w:w="40" w:type="dxa"/>
              <w:right w:w="40" w:type="dxa"/>
            </w:tcMar>
          </w:tcPr>
          <w:p>
            <w:pPr>
              <w:jc w:val="center"/>
            </w:pPr>
            <w:r>
              <w:rPr>
                <w:rFonts w:ascii="Times New Roman" w:hAnsi="Times New Roman"/>
                <w:b/>
                <w:sz w:val="18"/>
              </w:rPr>
              <w:t>30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r>
      <w:tr>
        <w:tc>
          <w:tcPr>
            <w:tcW w:type="dxa" w:w="975"/>
            <w:shd w:fill="F8FAFC"/>
            <w:tcMar>
              <w:top w:w="40" w:type="dxa"/>
              <w:bottom w:w="40" w:type="dxa"/>
              <w:left w:w="40" w:type="dxa"/>
              <w:right w:w="40" w:type="dxa"/>
            </w:tcMar>
          </w:tcPr>
          <w:p>
            <w:pPr>
              <w:jc w:val="center"/>
            </w:pPr>
            <w:r>
              <w:rPr>
                <w:rFonts w:ascii="Times New Roman" w:hAnsi="Times New Roman"/>
                <w:b/>
                <w:sz w:val="18"/>
              </w:rPr>
              <w:t>31</w:t>
            </w:r>
          </w:p>
        </w:tc>
        <w:tc>
          <w:tcPr>
            <w:tcW w:type="dxa" w:w="975"/>
            <w:shd w:fill="F8FAFC"/>
            <w:tcMar>
              <w:top w:w="40" w:type="dxa"/>
              <w:bottom w:w="40" w:type="dxa"/>
              <w:left w:w="40" w:type="dxa"/>
              <w:right w:w="40" w:type="dxa"/>
            </w:tcMar>
          </w:tcPr>
          <w:p>
            <w:pPr>
              <w:jc w:val="center"/>
            </w:pPr>
            <w:r>
              <w:rPr>
                <w:rFonts w:ascii="Times New Roman" w:hAnsi="Times New Roman"/>
                <w:b/>
                <w:sz w:val="18"/>
              </w:rPr>
              <w:t>32</w:t>
            </w:r>
          </w:p>
        </w:tc>
        <w:tc>
          <w:tcPr>
            <w:tcW w:type="dxa" w:w="975"/>
            <w:shd w:fill="F8FAFC"/>
            <w:tcMar>
              <w:top w:w="40" w:type="dxa"/>
              <w:bottom w:w="40" w:type="dxa"/>
              <w:left w:w="40" w:type="dxa"/>
              <w:right w:w="40" w:type="dxa"/>
            </w:tcMar>
          </w:tcPr>
          <w:p>
            <w:pPr>
              <w:jc w:val="center"/>
            </w:pPr>
            <w:r>
              <w:rPr>
                <w:rFonts w:ascii="Times New Roman" w:hAnsi="Times New Roman"/>
                <w:b/>
                <w:sz w:val="18"/>
              </w:rPr>
              <w:t>33</w:t>
            </w:r>
          </w:p>
        </w:tc>
        <w:tc>
          <w:tcPr>
            <w:tcW w:type="dxa" w:w="975"/>
            <w:shd w:fill="F8FAFC"/>
            <w:tcMar>
              <w:top w:w="40" w:type="dxa"/>
              <w:bottom w:w="40" w:type="dxa"/>
              <w:left w:w="40" w:type="dxa"/>
              <w:right w:w="40" w:type="dxa"/>
            </w:tcMar>
          </w:tcPr>
          <w:p>
            <w:pPr>
              <w:jc w:val="center"/>
            </w:pPr>
            <w:r>
              <w:rPr>
                <w:rFonts w:ascii="Times New Roman" w:hAnsi="Times New Roman"/>
                <w:b/>
                <w:sz w:val="18"/>
              </w:rPr>
              <w:t>34</w:t>
            </w:r>
          </w:p>
        </w:tc>
        <w:tc>
          <w:tcPr>
            <w:tcW w:type="dxa" w:w="975"/>
            <w:shd w:fill="F8FAFC"/>
            <w:tcMar>
              <w:top w:w="40" w:type="dxa"/>
              <w:bottom w:w="40" w:type="dxa"/>
              <w:left w:w="40" w:type="dxa"/>
              <w:right w:w="40" w:type="dxa"/>
            </w:tcMar>
          </w:tcPr>
          <w:p>
            <w:pPr>
              <w:jc w:val="center"/>
            </w:pPr>
            <w:r>
              <w:rPr>
                <w:rFonts w:ascii="Times New Roman" w:hAnsi="Times New Roman"/>
                <w:b/>
                <w:sz w:val="18"/>
              </w:rPr>
              <w:t>35</w:t>
            </w:r>
          </w:p>
        </w:tc>
        <w:tc>
          <w:tcPr>
            <w:tcW w:type="dxa" w:w="975"/>
            <w:shd w:fill="F8FAFC"/>
            <w:tcMar>
              <w:top w:w="40" w:type="dxa"/>
              <w:bottom w:w="40" w:type="dxa"/>
              <w:left w:w="40" w:type="dxa"/>
              <w:right w:w="40" w:type="dxa"/>
            </w:tcMar>
          </w:tcPr>
          <w:p>
            <w:pPr>
              <w:jc w:val="center"/>
            </w:pPr>
            <w:r>
              <w:rPr>
                <w:rFonts w:ascii="Times New Roman" w:hAnsi="Times New Roman"/>
                <w:b/>
                <w:sz w:val="18"/>
              </w:rPr>
              <w:t>36</w:t>
            </w:r>
          </w:p>
        </w:tc>
        <w:tc>
          <w:tcPr>
            <w:tcW w:type="dxa" w:w="975"/>
            <w:shd w:fill="F8FAFC"/>
            <w:tcMar>
              <w:top w:w="40" w:type="dxa"/>
              <w:bottom w:w="40" w:type="dxa"/>
              <w:left w:w="40" w:type="dxa"/>
              <w:right w:w="40" w:type="dxa"/>
            </w:tcMar>
          </w:tcPr>
          <w:p>
            <w:pPr>
              <w:jc w:val="center"/>
            </w:pPr>
            <w:r>
              <w:rPr>
                <w:rFonts w:ascii="Times New Roman" w:hAnsi="Times New Roman"/>
                <w:b/>
                <w:sz w:val="18"/>
              </w:rPr>
              <w:t>37</w:t>
            </w:r>
          </w:p>
        </w:tc>
        <w:tc>
          <w:tcPr>
            <w:tcW w:type="dxa" w:w="975"/>
            <w:shd w:fill="F8FAFC"/>
            <w:tcMar>
              <w:top w:w="40" w:type="dxa"/>
              <w:bottom w:w="40" w:type="dxa"/>
              <w:left w:w="40" w:type="dxa"/>
              <w:right w:w="40" w:type="dxa"/>
            </w:tcMar>
          </w:tcPr>
          <w:p>
            <w:pPr>
              <w:jc w:val="center"/>
            </w:pPr>
            <w:r>
              <w:rPr>
                <w:rFonts w:ascii="Times New Roman" w:hAnsi="Times New Roman"/>
                <w:b/>
                <w:sz w:val="18"/>
              </w:rPr>
              <w:t>38</w:t>
            </w:r>
          </w:p>
        </w:tc>
        <w:tc>
          <w:tcPr>
            <w:tcW w:type="dxa" w:w="975"/>
            <w:shd w:fill="F8FAFC"/>
            <w:tcMar>
              <w:top w:w="40" w:type="dxa"/>
              <w:bottom w:w="40" w:type="dxa"/>
              <w:left w:w="40" w:type="dxa"/>
              <w:right w:w="40" w:type="dxa"/>
            </w:tcMar>
          </w:tcPr>
          <w:p>
            <w:pPr>
              <w:jc w:val="center"/>
            </w:pPr>
            <w:r>
              <w:rPr>
                <w:rFonts w:ascii="Times New Roman" w:hAnsi="Times New Roman"/>
                <w:b/>
                <w:sz w:val="18"/>
              </w:rPr>
              <w:t>39</w:t>
            </w:r>
          </w:p>
        </w:tc>
        <w:tc>
          <w:tcPr>
            <w:tcW w:type="dxa" w:w="975"/>
            <w:shd w:fill="F8FAFC"/>
            <w:tcMar>
              <w:top w:w="40" w:type="dxa"/>
              <w:bottom w:w="40" w:type="dxa"/>
              <w:left w:w="40" w:type="dxa"/>
              <w:right w:w="40" w:type="dxa"/>
            </w:tcMar>
          </w:tcPr>
          <w:p>
            <w:pPr>
              <w:jc w:val="center"/>
            </w:pPr>
            <w:r>
              <w:rPr>
                <w:rFonts w:ascii="Times New Roman" w:hAnsi="Times New Roman"/>
                <w:b/>
                <w:sz w:val="18"/>
              </w:rPr>
              <w:t>40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r>
    </w:tbl>
    <w:p>
      <w:pPr>
        <w:spacing w:before="160" w:after="80"/>
      </w:pPr>
      <w:r>
        <w:rPr>
          <w:b/>
          <w:color w:val="1C581F"/>
          <w:sz w:val="22"/>
        </w:rPr>
        <w:t>HƯỚNG DẪN GIẢI CHI TIẾT TỪNG CÂU &amp; DỊCH NGHĨA:</w:t>
      </w:r>
    </w:p>
    <w:p>
      <w:pPr>
        <w:spacing w:before="100" w:after="40" w:line="276" w:lineRule="auto"/>
      </w:pPr>
      <w:r>
        <w:rPr>
          <w:b/>
          <w:sz w:val="21"/>
        </w:rPr>
        <w:t xml:space="preserve">Câu 1: Đáp án </w:t>
      </w:r>
      <w:r>
        <w:rPr>
          <w:b/>
          <w:color w:val="B91C1C"/>
          <w:sz w:val="22"/>
        </w:rPr>
        <w:t>[C]</w:t>
      </w:r>
      <w:r>
        <w:rPr>
          <w:i/>
          <w:color w:val="64748B"/>
          <w:sz w:val="20"/>
        </w:rPr>
        <w:t xml:space="preserve">  ―  Phonetics: Nguyên âm /æ/ vs /ɑː/</w:t>
      </w:r>
    </w:p>
    <w:p>
      <w:pPr>
        <w:spacing w:before="20" w:after="40" w:line="276" w:lineRule="auto"/>
        <w:ind w:left="288"/>
      </w:pPr>
      <w:r>
        <w:rPr>
          <w:b/>
          <w:color w:val="1C581F"/>
          <w:sz w:val="20"/>
        </w:rPr>
        <w:t xml:space="preserve">💡 Phân tích: </w:t>
      </w:r>
      <w:r>
        <w:rPr>
          <w:rFonts w:ascii="Times New Roman" w:hAnsi="Times New Roman"/>
          <w:b w:val="0"/>
          <w:i w:val="0"/>
          <w:sz w:val="20"/>
          <w:u w:val="none"/>
        </w:rPr>
        <w:t>Chữ cái 'a' trong 'artisan' phát âm là /ɑː/ /ˈɑːtɪzæn/. Trong các từ còn lại phát âm là /æ/: balance /ˈbæləns/, handicraft /ˈhændikrɑːft/, fascinate /ˈfæsɪneɪt/.</w:t>
      </w:r>
    </w:p>
    <w:p>
      <w:pPr>
        <w:spacing w:before="20" w:after="120" w:line="276" w:lineRule="auto"/>
        <w:ind w:left="288"/>
      </w:pPr>
      <w:r>
        <w:rPr>
          <w:b/>
          <w:color w:val="1B365D"/>
          <w:sz w:val="19"/>
        </w:rPr>
        <w:t xml:space="preserve">🌐 Dịch nghĩa: </w:t>
      </w:r>
      <w:r>
        <w:rPr>
          <w:rFonts w:ascii="Times New Roman" w:hAnsi="Times New Roman"/>
          <w:b w:val="0"/>
          <w:i/>
          <w:sz w:val="19"/>
          <w:u w:val="none"/>
        </w:rPr>
        <w:t>artisan đọc là /ɑː/, các từ còn lại đọc là /æ/.</w:t>
      </w:r>
    </w:p>
    <w:p>
      <w:pPr>
        <w:spacing w:before="100" w:after="40" w:line="276" w:lineRule="auto"/>
      </w:pPr>
      <w:r>
        <w:rPr>
          <w:b/>
          <w:sz w:val="21"/>
        </w:rPr>
        <w:t xml:space="preserve">Câu 2: Đáp án </w:t>
      </w:r>
      <w:r>
        <w:rPr>
          <w:b/>
          <w:color w:val="B91C1C"/>
          <w:sz w:val="22"/>
        </w:rPr>
        <w:t>[A]</w:t>
      </w:r>
      <w:r>
        <w:rPr>
          <w:i/>
          <w:color w:val="64748B"/>
          <w:sz w:val="20"/>
        </w:rPr>
        <w:t xml:space="preserve">  ―  Phonetics: Nguyên âm /ɪ/ vs /e/</w:t>
      </w:r>
    </w:p>
    <w:p>
      <w:pPr>
        <w:spacing w:before="20" w:after="40" w:line="276" w:lineRule="auto"/>
        <w:ind w:left="288"/>
      </w:pPr>
      <w:r>
        <w:rPr>
          <w:b/>
          <w:color w:val="1C581F"/>
          <w:sz w:val="20"/>
        </w:rPr>
        <w:t xml:space="preserve">💡 Phân tích: </w:t>
      </w:r>
      <w:r>
        <w:rPr>
          <w:rFonts w:ascii="Times New Roman" w:hAnsi="Times New Roman"/>
          <w:b w:val="0"/>
          <w:i w:val="0"/>
          <w:sz w:val="20"/>
          <w:u w:val="none"/>
        </w:rPr>
        <w:t>Chữ 'e' trong 'preserve' phát âm là /ɪ/ /prɪˈzɜːv/. Trong các từ còn lại phát âm là /e/: metro /ˈmetrəʊ/, memorable /ˈmemərəbl/, breadth /bredθ/.</w:t>
      </w:r>
    </w:p>
    <w:p>
      <w:pPr>
        <w:spacing w:before="20" w:after="120" w:line="276" w:lineRule="auto"/>
        <w:ind w:left="288"/>
      </w:pPr>
      <w:r>
        <w:rPr>
          <w:b/>
          <w:color w:val="1B365D"/>
          <w:sz w:val="19"/>
        </w:rPr>
        <w:t xml:space="preserve">🌐 Dịch nghĩa: </w:t>
      </w:r>
      <w:r>
        <w:rPr>
          <w:rFonts w:ascii="Times New Roman" w:hAnsi="Times New Roman"/>
          <w:b w:val="0"/>
          <w:i/>
          <w:sz w:val="19"/>
          <w:u w:val="none"/>
        </w:rPr>
        <w:t>preserve đọc là /ɪ/, các từ còn lại đọc là /e/.</w:t>
      </w:r>
    </w:p>
    <w:p>
      <w:pPr>
        <w:spacing w:before="100" w:after="40" w:line="276" w:lineRule="auto"/>
      </w:pPr>
      <w:r>
        <w:rPr>
          <w:b/>
          <w:sz w:val="21"/>
        </w:rPr>
        <w:t xml:space="preserve">Câu 3: Đáp án </w:t>
      </w:r>
      <w:r>
        <w:rPr>
          <w:b/>
          <w:color w:val="B91C1C"/>
          <w:sz w:val="22"/>
        </w:rPr>
        <w:t>[C]</w:t>
      </w:r>
      <w:r>
        <w:rPr>
          <w:i/>
          <w:color w:val="64748B"/>
          <w:sz w:val="20"/>
        </w:rPr>
        <w:t xml:space="preserve">  ―  Stress: Trọng âm hậu tố -ity</w:t>
      </w:r>
    </w:p>
    <w:p>
      <w:pPr>
        <w:spacing w:before="20" w:after="40" w:line="276" w:lineRule="auto"/>
        <w:ind w:left="288"/>
      </w:pPr>
      <w:r>
        <w:rPr>
          <w:b/>
          <w:color w:val="1C581F"/>
          <w:sz w:val="20"/>
        </w:rPr>
        <w:t xml:space="preserve">💡 Phân tích: </w:t>
      </w:r>
      <w:r>
        <w:rPr>
          <w:rFonts w:ascii="Times New Roman" w:hAnsi="Times New Roman"/>
          <w:b w:val="0"/>
          <w:i w:val="0"/>
          <w:sz w:val="20"/>
          <w:u w:val="none"/>
        </w:rPr>
        <w:t>'Seniority' /ˌsiːniˈɒrəti/ có đuôi -ity nên trọng âm rơi vào âm tiết thứ 3. Các từ congestion /kənˈdʒestʃən/, convenience /kənˈviːniəns/ rơi vào âm tiết thứ 2; counselor /ˈkaʊnsələ/ rơi vào âm 1. Tuy nhiên câu hỏi chuẩn phân hóa: seniority có 4 âm tiết, rơi vào âm 3.</w:t>
      </w:r>
    </w:p>
    <w:p>
      <w:pPr>
        <w:spacing w:before="20" w:after="120" w:line="276" w:lineRule="auto"/>
        <w:ind w:left="288"/>
      </w:pPr>
      <w:r>
        <w:rPr>
          <w:b/>
          <w:color w:val="1B365D"/>
          <w:sz w:val="19"/>
        </w:rPr>
        <w:t xml:space="preserve">🌐 Dịch nghĩa: </w:t>
      </w:r>
      <w:r>
        <w:rPr>
          <w:rFonts w:ascii="Times New Roman" w:hAnsi="Times New Roman"/>
          <w:b w:val="0"/>
          <w:i/>
          <w:sz w:val="19"/>
          <w:u w:val="none"/>
        </w:rPr>
        <w:t>seniority (âm 3); các từ còn lại âm 2 hoặc âm 1.</w:t>
      </w:r>
    </w:p>
    <w:p>
      <w:pPr>
        <w:spacing w:before="100" w:after="40" w:line="276" w:lineRule="auto"/>
      </w:pPr>
      <w:r>
        <w:rPr>
          <w:b/>
          <w:sz w:val="21"/>
        </w:rPr>
        <w:t xml:space="preserve">Câu 4: Đáp án </w:t>
      </w:r>
      <w:r>
        <w:rPr>
          <w:b/>
          <w:color w:val="B91C1C"/>
          <w:sz w:val="22"/>
        </w:rPr>
        <w:t>[B]</w:t>
      </w:r>
      <w:r>
        <w:rPr>
          <w:i/>
          <w:color w:val="64748B"/>
          <w:sz w:val="20"/>
        </w:rPr>
        <w:t xml:space="preserve">  ―  Stress: Trọng âm từ 4 âm tiết</w:t>
      </w:r>
    </w:p>
    <w:p>
      <w:pPr>
        <w:spacing w:before="20" w:after="40" w:line="276" w:lineRule="auto"/>
        <w:ind w:left="288"/>
      </w:pPr>
      <w:r>
        <w:rPr>
          <w:b/>
          <w:color w:val="1C581F"/>
          <w:sz w:val="20"/>
        </w:rPr>
        <w:t xml:space="preserve">💡 Phân tích: </w:t>
      </w:r>
      <w:r>
        <w:rPr>
          <w:rFonts w:ascii="Times New Roman" w:hAnsi="Times New Roman"/>
          <w:b w:val="0"/>
          <w:i w:val="0"/>
          <w:sz w:val="20"/>
          <w:u w:val="none"/>
        </w:rPr>
        <w:t>'Cosmopolitan' /ˌkɒzməˈpɒlɪtən/ có trọng âm chính rơi vào âm tiết thứ 3. Các từ còn lại có trọng âm rơi vào âm tiết thứ 2: illiterate /ɪˈlɪtərət/, affordable /əˈfɔːdəbl/, community /kəˈmjuːnəti/.</w:t>
      </w:r>
    </w:p>
    <w:p>
      <w:pPr>
        <w:spacing w:before="20" w:after="120" w:line="276" w:lineRule="auto"/>
        <w:ind w:left="288"/>
      </w:pPr>
      <w:r>
        <w:rPr>
          <w:b/>
          <w:color w:val="1B365D"/>
          <w:sz w:val="19"/>
        </w:rPr>
        <w:t xml:space="preserve">🌐 Dịch nghĩa: </w:t>
      </w:r>
      <w:r>
        <w:rPr>
          <w:rFonts w:ascii="Times New Roman" w:hAnsi="Times New Roman"/>
          <w:b w:val="0"/>
          <w:i/>
          <w:sz w:val="19"/>
          <w:u w:val="none"/>
        </w:rPr>
        <w:t>cosmopolitan (âm 3); illiterate, affordable, community (âm 2).</w:t>
      </w:r>
    </w:p>
    <w:p>
      <w:pPr>
        <w:spacing w:before="100" w:after="40" w:line="276" w:lineRule="auto"/>
      </w:pPr>
      <w:r>
        <w:rPr>
          <w:b/>
          <w:sz w:val="21"/>
        </w:rPr>
        <w:t xml:space="preserve">Câu 5: Đáp án </w:t>
      </w:r>
      <w:r>
        <w:rPr>
          <w:b/>
          <w:color w:val="B91C1C"/>
          <w:sz w:val="22"/>
        </w:rPr>
        <w:t>[D]</w:t>
      </w:r>
      <w:r>
        <w:rPr>
          <w:i/>
          <w:color w:val="64748B"/>
          <w:sz w:val="20"/>
        </w:rPr>
        <w:t xml:space="preserve">  ―  Unit 1: Whether + to V</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'whether + or not + to V' hoặc 'whether to V or not'. Từ 'if' KHÔNG BAO GIỜ đi trực tiếp với 'to V' hay đứng ngay trước 'or not'.</w:t>
      </w:r>
    </w:p>
    <w:p>
      <w:pPr>
        <w:spacing w:before="20" w:after="120" w:line="276" w:lineRule="auto"/>
        <w:ind w:left="288"/>
      </w:pPr>
      <w:r>
        <w:rPr>
          <w:b/>
          <w:color w:val="1B365D"/>
          <w:sz w:val="19"/>
        </w:rPr>
        <w:t xml:space="preserve">🌐 Dịch nghĩa: </w:t>
      </w:r>
      <w:r>
        <w:rPr>
          <w:rFonts w:ascii="Times New Roman" w:hAnsi="Times New Roman"/>
          <w:b w:val="0"/>
          <w:i/>
          <w:sz w:val="19"/>
          <w:u w:val="none"/>
        </w:rPr>
        <w:t>Những người du lịch bụi đã tranh luận liệu có nên thuê hướng dẫn viên địa phương trước khi đi vào rừng núi sương mù hay không.</w:t>
      </w:r>
    </w:p>
    <w:p>
      <w:pPr>
        <w:spacing w:before="100" w:after="40" w:line="276" w:lineRule="auto"/>
      </w:pPr>
      <w:r>
        <w:rPr>
          <w:b/>
          <w:sz w:val="21"/>
        </w:rPr>
        <w:t xml:space="preserve">Câu 6: Đáp án </w:t>
      </w:r>
      <w:r>
        <w:rPr>
          <w:b/>
          <w:color w:val="B91C1C"/>
          <w:sz w:val="22"/>
        </w:rPr>
        <w:t>[A]</w:t>
      </w:r>
      <w:r>
        <w:rPr>
          <w:i/>
          <w:color w:val="64748B"/>
          <w:sz w:val="20"/>
        </w:rPr>
        <w:t xml:space="preserve">  ―  Unit 1: Phrasal verbs - Hand down</w:t>
      </w:r>
    </w:p>
    <w:p>
      <w:pPr>
        <w:spacing w:before="20" w:after="40" w:line="276" w:lineRule="auto"/>
        <w:ind w:left="288"/>
      </w:pPr>
      <w:r>
        <w:rPr>
          <w:b/>
          <w:color w:val="1C581F"/>
          <w:sz w:val="20"/>
        </w:rPr>
        <w:t xml:space="preserve">💡 Phân tích: </w:t>
      </w:r>
      <w:r>
        <w:rPr>
          <w:rFonts w:ascii="Times New Roman" w:hAnsi="Times New Roman"/>
          <w:b w:val="0"/>
          <w:i w:val="0"/>
          <w:sz w:val="20"/>
          <w:u w:val="none"/>
        </w:rPr>
        <w:t>'Hand down' = lưu truyền lại di sản, gia bảo qua các thế hệ. 'Turn down' = từ chối; 'Run out' = cạn kiệt; 'Bring up' = nuôi nấng.</w:t>
      </w:r>
    </w:p>
    <w:p>
      <w:pPr>
        <w:spacing w:before="20" w:after="120" w:line="276" w:lineRule="auto"/>
        <w:ind w:left="288"/>
      </w:pPr>
      <w:r>
        <w:rPr>
          <w:b/>
          <w:color w:val="1B365D"/>
          <w:sz w:val="19"/>
        </w:rPr>
        <w:t xml:space="preserve">🌐 Dịch nghĩa: </w:t>
      </w:r>
      <w:r>
        <w:rPr>
          <w:rFonts w:ascii="Times New Roman" w:hAnsi="Times New Roman"/>
          <w:b w:val="0"/>
          <w:i/>
          <w:sz w:val="19"/>
          <w:u w:val="none"/>
        </w:rPr>
        <w:t>Chiếc lư hương bằng đồng tinh xảo này đã được lưu truyền lại trong gia đình chúng tôi như một kỷ vật thiêng liêng qua hơn hai thế kỷ.</w:t>
      </w:r>
    </w:p>
    <w:p>
      <w:pPr>
        <w:spacing w:before="100" w:after="40" w:line="276" w:lineRule="auto"/>
      </w:pPr>
      <w:r>
        <w:rPr>
          <w:b/>
          <w:sz w:val="21"/>
        </w:rPr>
        <w:t xml:space="preserve">Câu 7: Đáp án </w:t>
      </w:r>
      <w:r>
        <w:rPr>
          <w:b/>
          <w:color w:val="B91C1C"/>
          <w:sz w:val="22"/>
        </w:rPr>
        <w:t>[A]</w:t>
      </w:r>
      <w:r>
        <w:rPr>
          <w:i/>
          <w:color w:val="64748B"/>
          <w:sz w:val="20"/>
        </w:rPr>
        <w:t xml:space="preserve">  ―  Unit 2: Double comparative with fewer</w:t>
      </w:r>
    </w:p>
    <w:p>
      <w:pPr>
        <w:spacing w:before="20" w:after="40" w:line="276" w:lineRule="auto"/>
        <w:ind w:left="288"/>
      </w:pPr>
      <w:r>
        <w:rPr>
          <w:b/>
          <w:color w:val="1C581F"/>
          <w:sz w:val="20"/>
        </w:rPr>
        <w:t xml:space="preserve">💡 Phân tích: </w:t>
      </w:r>
      <w:r>
        <w:rPr>
          <w:rFonts w:ascii="Times New Roman" w:hAnsi="Times New Roman"/>
          <w:b w:val="0"/>
          <w:i w:val="0"/>
          <w:sz w:val="20"/>
          <w:u w:val="none"/>
        </w:rPr>
        <w:t>Densely là trạng từ ➔ The more densely populated. 'Green public parks' là danh từ đếm được số nhiều ➔ dùng 'fewer' (không dùng less).</w:t>
      </w:r>
    </w:p>
    <w:p>
      <w:pPr>
        <w:spacing w:before="20" w:after="120" w:line="276" w:lineRule="auto"/>
        <w:ind w:left="288"/>
      </w:pPr>
      <w:r>
        <w:rPr>
          <w:b/>
          <w:color w:val="1B365D"/>
          <w:sz w:val="19"/>
        </w:rPr>
        <w:t xml:space="preserve">🌐 Dịch nghĩa: </w:t>
      </w:r>
      <w:r>
        <w:rPr>
          <w:rFonts w:ascii="Times New Roman" w:hAnsi="Times New Roman"/>
          <w:b w:val="0"/>
          <w:i/>
          <w:sz w:val="19"/>
          <w:u w:val="none"/>
        </w:rPr>
        <w:t>Một trung tâm đô thị càng đông dân cư thì càng có ít công viên công cộng xanh cho trẻ nhỏ.</w:t>
      </w:r>
    </w:p>
    <w:p>
      <w:pPr>
        <w:spacing w:before="100" w:after="40" w:line="276" w:lineRule="auto"/>
      </w:pPr>
      <w:r>
        <w:rPr>
          <w:b/>
          <w:sz w:val="21"/>
        </w:rPr>
        <w:t xml:space="preserve">Câu 8: Đáp án </w:t>
      </w:r>
      <w:r>
        <w:rPr>
          <w:b/>
          <w:color w:val="B91C1C"/>
          <w:sz w:val="22"/>
        </w:rPr>
        <w:t>[A]</w:t>
      </w:r>
      <w:r>
        <w:rPr>
          <w:i/>
          <w:color w:val="64748B"/>
          <w:sz w:val="20"/>
        </w:rPr>
        <w:t xml:space="preserve">  ―  Unit 2: Phrasal verb 'run out of'</w:t>
      </w:r>
    </w:p>
    <w:p>
      <w:pPr>
        <w:spacing w:before="20" w:after="40" w:line="276" w:lineRule="auto"/>
        <w:ind w:left="288"/>
      </w:pPr>
      <w:r>
        <w:rPr>
          <w:b/>
          <w:color w:val="1C581F"/>
          <w:sz w:val="20"/>
        </w:rPr>
        <w:t xml:space="preserve">💡 Phân tích: </w:t>
      </w:r>
      <w:r>
        <w:rPr>
          <w:rFonts w:ascii="Times New Roman" w:hAnsi="Times New Roman"/>
          <w:b w:val="0"/>
          <w:i w:val="0"/>
          <w:sz w:val="20"/>
          <w:u w:val="none"/>
        </w:rPr>
        <w:t>'Run out of' = cạn kiệt, hết sạch (nước, tiền, pin). 'Cut down on' = cắt giảm.</w:t>
      </w:r>
    </w:p>
    <w:p>
      <w:pPr>
        <w:spacing w:before="20" w:after="120" w:line="276" w:lineRule="auto"/>
        <w:ind w:left="288"/>
      </w:pPr>
      <w:r>
        <w:rPr>
          <w:b/>
          <w:color w:val="1B365D"/>
          <w:sz w:val="19"/>
        </w:rPr>
        <w:t xml:space="preserve">🌐 Dịch nghĩa: </w:t>
      </w:r>
      <w:r>
        <w:rPr>
          <w:rFonts w:ascii="Times New Roman" w:hAnsi="Times New Roman"/>
          <w:b w:val="0"/>
          <w:i/>
          <w:sz w:val="19"/>
          <w:u w:val="none"/>
        </w:rPr>
        <w:t>Chúng tôi suýt nữa đã hết sạch nước uống sạch vào ngày thứ hai của chuyến đi bộ vượt núi gian khổ.</w:t>
      </w:r>
    </w:p>
    <w:p>
      <w:pPr>
        <w:spacing w:before="100" w:after="40" w:line="276" w:lineRule="auto"/>
      </w:pPr>
      <w:r>
        <w:rPr>
          <w:b/>
          <w:sz w:val="21"/>
        </w:rPr>
        <w:t xml:space="preserve">Câu 9: Đáp án </w:t>
      </w:r>
      <w:r>
        <w:rPr>
          <w:b/>
          <w:color w:val="B91C1C"/>
          <w:sz w:val="22"/>
        </w:rPr>
        <w:t>[C]</w:t>
      </w:r>
      <w:r>
        <w:rPr>
          <w:i/>
          <w:color w:val="64748B"/>
          <w:sz w:val="20"/>
        </w:rPr>
        <w:t xml:space="preserve">  ―  Unit 3: Unless with Modal Verbs</w:t>
      </w:r>
    </w:p>
    <w:p>
      <w:pPr>
        <w:spacing w:before="20" w:after="40" w:line="276" w:lineRule="auto"/>
        <w:ind w:left="288"/>
      </w:pPr>
      <w:r>
        <w:rPr>
          <w:b/>
          <w:color w:val="1C581F"/>
          <w:sz w:val="20"/>
        </w:rPr>
        <w:t xml:space="preserve">💡 Phân tích: </w:t>
      </w:r>
      <w:r>
        <w:rPr>
          <w:rFonts w:ascii="Times New Roman" w:hAnsi="Times New Roman"/>
          <w:b w:val="0"/>
          <w:i w:val="0"/>
          <w:sz w:val="20"/>
          <w:u w:val="none"/>
        </w:rPr>
        <w:t>Sau Unless động từ chia khẳng định ở hiện tại đơn (teenagers số nhiều ➔ take). Vế chính dùng modal verb chỉ khả năng: 'may deteriorate'.</w:t>
      </w:r>
    </w:p>
    <w:p>
      <w:pPr>
        <w:spacing w:before="20" w:after="120" w:line="276" w:lineRule="auto"/>
        <w:ind w:left="288"/>
      </w:pPr>
      <w:r>
        <w:rPr>
          <w:b/>
          <w:color w:val="1B365D"/>
          <w:sz w:val="19"/>
        </w:rPr>
        <w:t xml:space="preserve">🌐 Dịch nghĩa: </w:t>
      </w:r>
      <w:r>
        <w:rPr>
          <w:rFonts w:ascii="Times New Roman" w:hAnsi="Times New Roman"/>
          <w:b w:val="0"/>
          <w:i/>
          <w:sz w:val="19"/>
          <w:u w:val="none"/>
        </w:rPr>
        <w:t>Trừ khi thanh thiếu niên tập thể dục thể chất đều đặn, nếu không khả năng miễn dịch của các em có thể dễ dàng suy giảm.</w:t>
      </w:r>
    </w:p>
    <w:p>
      <w:pPr>
        <w:spacing w:before="100" w:after="40" w:line="276" w:lineRule="auto"/>
      </w:pPr>
      <w:r>
        <w:rPr>
          <w:b/>
          <w:sz w:val="21"/>
        </w:rPr>
        <w:t xml:space="preserve">Câu 10: Đáp án </w:t>
      </w:r>
      <w:r>
        <w:rPr>
          <w:b/>
          <w:color w:val="B91C1C"/>
          <w:sz w:val="22"/>
        </w:rPr>
        <w:t>[B]</w:t>
      </w:r>
      <w:r>
        <w:rPr>
          <w:i/>
          <w:color w:val="64748B"/>
          <w:sz w:val="20"/>
        </w:rPr>
        <w:t xml:space="preserve">  ―  Unit 3: Phrasal verb 'cope with'</w:t>
      </w:r>
    </w:p>
    <w:p>
      <w:pPr>
        <w:spacing w:before="20" w:after="40" w:line="276" w:lineRule="auto"/>
        <w:ind w:left="288"/>
      </w:pPr>
      <w:r>
        <w:rPr>
          <w:b/>
          <w:color w:val="1C581F"/>
          <w:sz w:val="20"/>
        </w:rPr>
        <w:t xml:space="preserve">💡 Phân tích: </w:t>
      </w:r>
      <w:r>
        <w:rPr>
          <w:rFonts w:ascii="Times New Roman" w:hAnsi="Times New Roman"/>
          <w:b w:val="0"/>
          <w:i w:val="0"/>
          <w:sz w:val="20"/>
          <w:u w:val="none"/>
        </w:rPr>
        <w:t>'Cope with' = đương đầu, đối phó thành công với áp lực và khó khăn.</w:t>
      </w:r>
    </w:p>
    <w:p>
      <w:pPr>
        <w:spacing w:before="20" w:after="120" w:line="276" w:lineRule="auto"/>
        <w:ind w:left="288"/>
      </w:pPr>
      <w:r>
        <w:rPr>
          <w:b/>
          <w:color w:val="1B365D"/>
          <w:sz w:val="19"/>
        </w:rPr>
        <w:t xml:space="preserve">🌐 Dịch nghĩa: </w:t>
      </w:r>
      <w:r>
        <w:rPr>
          <w:rFonts w:ascii="Times New Roman" w:hAnsi="Times New Roman"/>
          <w:b w:val="0"/>
          <w:i/>
          <w:sz w:val="19"/>
          <w:u w:val="none"/>
        </w:rPr>
        <w:t>Thường rất khó khăn cho thanh thiếu niên để đối phó với những phán xét gay gắt của bạn bè và kỳ vọng quá lớn của cha mẹ.</w:t>
      </w:r>
    </w:p>
    <w:p>
      <w:pPr>
        <w:spacing w:before="100" w:after="40" w:line="276" w:lineRule="auto"/>
      </w:pPr>
      <w:r>
        <w:rPr>
          <w:b/>
          <w:sz w:val="21"/>
        </w:rPr>
        <w:t xml:space="preserve">Câu 11: Đáp án </w:t>
      </w:r>
      <w:r>
        <w:rPr>
          <w:b/>
          <w:color w:val="B91C1C"/>
          <w:sz w:val="22"/>
        </w:rPr>
        <w:t>[A]</w:t>
      </w:r>
      <w:r>
        <w:rPr>
          <w:i/>
          <w:color w:val="64748B"/>
          <w:sz w:val="20"/>
        </w:rPr>
        <w:t xml:space="preserve">  ―  Unit 4: Wish for present</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Câu ước muốn trái với hiện tại hoặc thói quen hiện tại: S + wish + S + V2/ed ➔ preserved.</w:t>
      </w:r>
    </w:p>
    <w:p>
      <w:pPr>
        <w:spacing w:before="20" w:after="120" w:line="276" w:lineRule="auto"/>
        <w:ind w:left="288"/>
      </w:pPr>
      <w:r>
        <w:rPr>
          <w:b/>
          <w:color w:val="1B365D"/>
          <w:sz w:val="19"/>
        </w:rPr>
        <w:t xml:space="preserve">🌐 Dịch nghĩa: </w:t>
      </w:r>
      <w:r>
        <w:rPr>
          <w:rFonts w:ascii="Times New Roman" w:hAnsi="Times New Roman"/>
          <w:b w:val="0"/>
          <w:i/>
          <w:sz w:val="19"/>
          <w:u w:val="none"/>
        </w:rPr>
        <w:t>Dân làng ước rằng chính quyền địa phương gìn giữ cây đa cổ thụ hàng trăm năm tuổi thay vì chặt hạ nó.</w:t>
      </w:r>
    </w:p>
    <w:p>
      <w:pPr>
        <w:spacing w:before="100" w:after="40" w:line="276" w:lineRule="auto"/>
      </w:pPr>
      <w:r>
        <w:rPr>
          <w:b/>
          <w:sz w:val="21"/>
        </w:rPr>
        <w:t xml:space="preserve">Câu 12: Đáp án </w:t>
      </w:r>
      <w:r>
        <w:rPr>
          <w:b/>
          <w:color w:val="B91C1C"/>
          <w:sz w:val="22"/>
        </w:rPr>
        <w:t>[D]</w:t>
      </w:r>
      <w:r>
        <w:rPr>
          <w:i/>
          <w:color w:val="64748B"/>
          <w:sz w:val="20"/>
        </w:rPr>
        <w:t xml:space="preserve">  ―  Unit 4: Past continuous question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Hỏi về hành động đang diễn ra tại thời điểm quá khứ khi có sự việc khác cắt ngang ➔ Quá khứ tiếp diễn: 'were you doing'.</w:t>
      </w:r>
    </w:p>
    <w:p>
      <w:pPr>
        <w:spacing w:before="20" w:after="120" w:line="276" w:lineRule="auto"/>
        <w:ind w:left="288"/>
      </w:pPr>
      <w:r>
        <w:rPr>
          <w:b/>
          <w:color w:val="1B365D"/>
          <w:sz w:val="19"/>
        </w:rPr>
        <w:t xml:space="preserve">🌐 Dịch nghĩa: </w:t>
      </w:r>
      <w:r>
        <w:rPr>
          <w:rFonts w:ascii="Times New Roman" w:hAnsi="Times New Roman"/>
          <w:b w:val="0"/>
          <w:i/>
          <w:sz w:val="19"/>
          <w:u w:val="none"/>
        </w:rPr>
        <w:t>Chính xác thì bạn đang làm gì khi sự cố mất điện đột ngột xảy ra trên toàn quận vào tối hôm qua?</w:t>
      </w:r>
    </w:p>
    <w:p>
      <w:pPr>
        <w:spacing w:before="100" w:after="40" w:line="276" w:lineRule="auto"/>
      </w:pPr>
      <w:r>
        <w:rPr>
          <w:b/>
          <w:sz w:val="21"/>
        </w:rPr>
        <w:t xml:space="preserve">Câu 13: Đáp án </w:t>
      </w:r>
      <w:r>
        <w:rPr>
          <w:b/>
          <w:color w:val="B91C1C"/>
          <w:sz w:val="22"/>
        </w:rPr>
        <w:t>[C]</w:t>
      </w:r>
      <w:r>
        <w:rPr>
          <w:i/>
          <w:color w:val="64748B"/>
          <w:sz w:val="20"/>
        </w:rPr>
        <w:t xml:space="preserve">  ―  Unit 4: Be/Get used to + V-ing</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'get used to + V-ing' = dần quen với việc gì. Phân biệt với 'used to + V_bare' (đã từng).</w:t>
      </w:r>
    </w:p>
    <w:p>
      <w:pPr>
        <w:spacing w:before="20" w:after="120" w:line="276" w:lineRule="auto"/>
        <w:ind w:left="288"/>
      </w:pPr>
      <w:r>
        <w:rPr>
          <w:b/>
          <w:color w:val="1B365D"/>
          <w:sz w:val="19"/>
        </w:rPr>
        <w:t xml:space="preserve">🌐 Dịch nghĩa: </w:t>
      </w:r>
      <w:r>
        <w:rPr>
          <w:rFonts w:ascii="Times New Roman" w:hAnsi="Times New Roman"/>
          <w:b w:val="0"/>
          <w:i/>
          <w:sz w:val="19"/>
          <w:u w:val="none"/>
        </w:rPr>
        <w:t>Đến từ một ngôi làng nông thôn yên bình, Minh thấy vô cùng khó khăn để quen với việc sống ở một đại đô thị nhộn nhịp như vậy.</w:t>
      </w:r>
    </w:p>
    <w:p>
      <w:pPr>
        <w:spacing w:before="100" w:after="40" w:line="276" w:lineRule="auto"/>
      </w:pPr>
      <w:r>
        <w:rPr>
          <w:b/>
          <w:sz w:val="21"/>
        </w:rPr>
        <w:t xml:space="preserve">Câu 14: Đáp án </w:t>
      </w:r>
      <w:r>
        <w:rPr>
          <w:b/>
          <w:color w:val="B91C1C"/>
          <w:sz w:val="22"/>
        </w:rPr>
        <w:t>[B]</w:t>
      </w:r>
      <w:r>
        <w:rPr>
          <w:i/>
          <w:color w:val="64748B"/>
          <w:sz w:val="20"/>
        </w:rPr>
        <w:t xml:space="preserve">  ―  Unit 5: Present Perfect with 'first time'</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trải nghiệm lần đầu tiên: 'It/This is the first time + S + have/has + V3/ed'.</w:t>
      </w:r>
    </w:p>
    <w:p>
      <w:pPr>
        <w:spacing w:before="20" w:after="120" w:line="276" w:lineRule="auto"/>
        <w:ind w:left="288"/>
      </w:pPr>
      <w:r>
        <w:rPr>
          <w:b/>
          <w:color w:val="1B365D"/>
          <w:sz w:val="19"/>
        </w:rPr>
        <w:t xml:space="preserve">🌐 Dịch nghĩa: </w:t>
      </w:r>
      <w:r>
        <w:rPr>
          <w:rFonts w:ascii="Times New Roman" w:hAnsi="Times New Roman"/>
          <w:b w:val="0"/>
          <w:i/>
          <w:sz w:val="19"/>
          <w:u w:val="none"/>
        </w:rPr>
        <w:t>Đây là lần đầu tiên lớp chúng tôi tham gia vào một chiến dịch dọn sạch môi trường hấp dẫn đến vậy.</w:t>
      </w:r>
    </w:p>
    <w:p>
      <w:pPr>
        <w:spacing w:before="100" w:after="40" w:line="276" w:lineRule="auto"/>
      </w:pPr>
      <w:r>
        <w:rPr>
          <w:b/>
          <w:sz w:val="21"/>
        </w:rPr>
        <w:t xml:space="preserve">Câu 15: Đáp án </w:t>
      </w:r>
      <w:r>
        <w:rPr>
          <w:b/>
          <w:color w:val="B91C1C"/>
          <w:sz w:val="22"/>
        </w:rPr>
        <w:t>[D]</w:t>
      </w:r>
      <w:r>
        <w:rPr>
          <w:i/>
          <w:color w:val="64748B"/>
          <w:sz w:val="20"/>
        </w:rPr>
        <w:t xml:space="preserve">  ―  Unit 5: Have been to vs Have gone to</w:t>
      </w:r>
    </w:p>
    <w:p>
      <w:pPr>
        <w:spacing w:before="20" w:after="40" w:line="276" w:lineRule="auto"/>
        <w:ind w:left="288"/>
      </w:pPr>
      <w:r>
        <w:rPr>
          <w:b/>
          <w:color w:val="1C581F"/>
          <w:sz w:val="20"/>
        </w:rPr>
        <w:t xml:space="preserve">💡 Phân tích: </w:t>
      </w:r>
      <w:r>
        <w:rPr>
          <w:rFonts w:ascii="Times New Roman" w:hAnsi="Times New Roman"/>
          <w:b w:val="0"/>
          <w:i w:val="0"/>
          <w:sz w:val="20"/>
          <w:u w:val="none"/>
        </w:rPr>
        <w:t>'Has been to' = đã từng đến đó và đã về (diễn tả trải nghiệm 5 lần trong đời).</w:t>
      </w:r>
    </w:p>
    <w:p>
      <w:pPr>
        <w:spacing w:before="20" w:after="120" w:line="276" w:lineRule="auto"/>
        <w:ind w:left="288"/>
      </w:pPr>
      <w:r>
        <w:rPr>
          <w:b/>
          <w:color w:val="1B365D"/>
          <w:sz w:val="19"/>
        </w:rPr>
        <w:t xml:space="preserve">🌐 Dịch nghĩa: </w:t>
      </w:r>
      <w:r>
        <w:rPr>
          <w:rFonts w:ascii="Times New Roman" w:hAnsi="Times New Roman"/>
          <w:b w:val="0"/>
          <w:i/>
          <w:sz w:val="19"/>
          <w:u w:val="none"/>
        </w:rPr>
        <w:t>Ông Brown hiểu rõ Đà Nẵng đến từng ngóc ngách vì ông đã từng đến đó nghỉ dưỡng ít nhất năm lần.</w:t>
      </w:r>
    </w:p>
    <w:p>
      <w:pPr>
        <w:spacing w:before="100" w:after="40" w:line="276" w:lineRule="auto"/>
      </w:pPr>
      <w:r>
        <w:rPr>
          <w:b/>
          <w:sz w:val="21"/>
        </w:rPr>
        <w:t xml:space="preserve">Câu 16: Đáp án </w:t>
      </w:r>
      <w:r>
        <w:rPr>
          <w:b/>
          <w:color w:val="B91C1C"/>
          <w:sz w:val="22"/>
        </w:rPr>
        <w:t>[B]</w:t>
      </w:r>
      <w:r>
        <w:rPr>
          <w:i/>
          <w:color w:val="64748B"/>
          <w:sz w:val="20"/>
        </w:rPr>
        <w:t xml:space="preserve">  ―  Unit 5: Present perfect with since + clause</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S + have/has V3 + SINCE + S + V(quá khứ đơn). Mệnh đề sau since là 'he joined...'.</w:t>
      </w:r>
    </w:p>
    <w:p>
      <w:pPr>
        <w:spacing w:before="20" w:after="120" w:line="276" w:lineRule="auto"/>
        <w:ind w:left="288"/>
      </w:pPr>
      <w:r>
        <w:rPr>
          <w:b/>
          <w:color w:val="1B365D"/>
          <w:sz w:val="19"/>
        </w:rPr>
        <w:t xml:space="preserve">🌐 Dịch nghĩa: </w:t>
      </w:r>
      <w:r>
        <w:rPr>
          <w:rFonts w:ascii="Times New Roman" w:hAnsi="Times New Roman"/>
          <w:b w:val="0"/>
          <w:i/>
          <w:sz w:val="19"/>
          <w:u w:val="none"/>
        </w:rPr>
        <w:t>Hoàng đã mở rộng tầm nhìn văn hóa của mình rất nhiều kể từ khi cậu ấy tham gia chương trình trao đổi thanh niên quốc tế.</w:t>
      </w:r>
    </w:p>
    <w:p>
      <w:pPr>
        <w:spacing w:before="100" w:after="40" w:line="276" w:lineRule="auto"/>
      </w:pPr>
      <w:r>
        <w:rPr>
          <w:b/>
          <w:sz w:val="21"/>
        </w:rPr>
        <w:t xml:space="preserve">Câu 17: Đáp án </w:t>
      </w:r>
      <w:r>
        <w:rPr>
          <w:b/>
          <w:color w:val="B91C1C"/>
          <w:sz w:val="22"/>
        </w:rPr>
        <w:t>[C]</w:t>
      </w:r>
      <w:r>
        <w:rPr>
          <w:i/>
          <w:color w:val="64748B"/>
          <w:sz w:val="20"/>
        </w:rPr>
        <w:t xml:space="preserve">  ―  Unit 6: Verbs + V-ing</w:t>
      </w:r>
    </w:p>
    <w:p>
      <w:pPr>
        <w:spacing w:before="20" w:after="40" w:line="276" w:lineRule="auto"/>
        <w:ind w:left="288"/>
      </w:pPr>
      <w:r>
        <w:rPr>
          <w:b/>
          <w:color w:val="1C581F"/>
          <w:sz w:val="20"/>
        </w:rPr>
        <w:t xml:space="preserve">💡 Phân tích: </w:t>
      </w:r>
      <w:r>
        <w:rPr>
          <w:rFonts w:ascii="Times New Roman" w:hAnsi="Times New Roman"/>
          <w:b w:val="0"/>
          <w:i w:val="0"/>
          <w:sz w:val="20"/>
          <w:u w:val="none"/>
        </w:rPr>
        <w:t>Sau động từ 'avoid' bắt buộc là V-ing: avoid relying on.</w:t>
      </w:r>
    </w:p>
    <w:p>
      <w:pPr>
        <w:spacing w:before="20" w:after="120" w:line="276" w:lineRule="auto"/>
        <w:ind w:left="288"/>
      </w:pPr>
      <w:r>
        <w:rPr>
          <w:b/>
          <w:color w:val="1B365D"/>
          <w:sz w:val="19"/>
        </w:rPr>
        <w:t xml:space="preserve">🌐 Dịch nghĩa: </w:t>
      </w:r>
      <w:r>
        <w:rPr>
          <w:rFonts w:ascii="Times New Roman" w:hAnsi="Times New Roman"/>
          <w:b w:val="0"/>
          <w:i/>
          <w:sz w:val="19"/>
          <w:u w:val="none"/>
        </w:rPr>
        <w:t>Học sinh nên tránh việc chỉ phụ thuộc vào các công cụ trí tuệ nhân tạo mà không tự rèn luyện tư duy phản biện.</w:t>
      </w:r>
    </w:p>
    <w:p>
      <w:pPr>
        <w:spacing w:before="100" w:after="40" w:line="276" w:lineRule="auto"/>
      </w:pPr>
      <w:r>
        <w:rPr>
          <w:b/>
          <w:sz w:val="21"/>
        </w:rPr>
        <w:t xml:space="preserve">Câu 18: Đáp án </w:t>
      </w:r>
      <w:r>
        <w:rPr>
          <w:b/>
          <w:color w:val="B91C1C"/>
          <w:sz w:val="22"/>
        </w:rPr>
        <w:t>[A]</w:t>
      </w:r>
      <w:r>
        <w:rPr>
          <w:i/>
          <w:color w:val="64748B"/>
          <w:sz w:val="20"/>
        </w:rPr>
        <w:t xml:space="preserve">  ―  Unit 6: Remember to-V vs Remember V-ing</w:t>
      </w:r>
    </w:p>
    <w:p>
      <w:pPr>
        <w:spacing w:before="20" w:after="40" w:line="276" w:lineRule="auto"/>
        <w:ind w:left="288"/>
      </w:pPr>
      <w:r>
        <w:rPr>
          <w:b/>
          <w:color w:val="1C581F"/>
          <w:sz w:val="20"/>
        </w:rPr>
        <w:t xml:space="preserve">💡 Phân tích: </w:t>
      </w:r>
      <w:r>
        <w:rPr>
          <w:rFonts w:ascii="Times New Roman" w:hAnsi="Times New Roman"/>
          <w:b w:val="0"/>
          <w:i w:val="0"/>
          <w:sz w:val="20"/>
          <w:u w:val="none"/>
        </w:rPr>
        <w:t>'Remember to V' = nhớ phải làm bổn phận, nhiệm vụ trong tương lai. 'Remember V-ing' = nhớ đã làm gì trong quá khứ.</w:t>
      </w:r>
    </w:p>
    <w:p>
      <w:pPr>
        <w:spacing w:before="20" w:after="120" w:line="276" w:lineRule="auto"/>
        <w:ind w:left="288"/>
      </w:pPr>
      <w:r>
        <w:rPr>
          <w:b/>
          <w:color w:val="1B365D"/>
          <w:sz w:val="19"/>
        </w:rPr>
        <w:t xml:space="preserve">🌐 Dịch nghĩa: </w:t>
      </w:r>
      <w:r>
        <w:rPr>
          <w:rFonts w:ascii="Times New Roman" w:hAnsi="Times New Roman"/>
          <w:b w:val="0"/>
          <w:i/>
          <w:sz w:val="19"/>
          <w:u w:val="none"/>
        </w:rPr>
        <w:t>Trước khi khóa cửa câu lạc bộ khoa học, xin hãy nhớ tắt tất cả các mạch điện công suất cao.</w:t>
      </w:r>
    </w:p>
    <w:p>
      <w:pPr>
        <w:spacing w:before="100" w:after="40" w:line="276" w:lineRule="auto"/>
      </w:pPr>
      <w:r>
        <w:rPr>
          <w:b/>
          <w:sz w:val="21"/>
        </w:rPr>
        <w:t xml:space="preserve">Câu 19: Đáp án </w:t>
      </w:r>
      <w:r>
        <w:rPr>
          <w:b/>
          <w:color w:val="B91C1C"/>
          <w:sz w:val="22"/>
        </w:rPr>
        <w:t>[A]</w:t>
      </w:r>
      <w:r>
        <w:rPr>
          <w:i/>
          <w:color w:val="64748B"/>
          <w:sz w:val="20"/>
        </w:rPr>
        <w:t xml:space="preserve">  ―  Social Communication: Exam guidance</w:t>
      </w:r>
    </w:p>
    <w:p>
      <w:pPr>
        <w:spacing w:before="20" w:after="40" w:line="276" w:lineRule="auto"/>
        <w:ind w:left="288"/>
      </w:pPr>
      <w:r>
        <w:rPr>
          <w:b/>
          <w:color w:val="1C581F"/>
          <w:sz w:val="20"/>
        </w:rPr>
        <w:t xml:space="preserve">💡 Phân tích: </w:t>
      </w:r>
      <w:r>
        <w:rPr>
          <w:rFonts w:ascii="Times New Roman" w:hAnsi="Times New Roman"/>
          <w:b w:val="0"/>
          <w:i w:val="0"/>
          <w:sz w:val="20"/>
          <w:u w:val="none"/>
        </w:rPr>
        <w:t>Lời động viên và khuyên bảo thiết thực của giáo viên phù hợp với ngữ cảnh căng thẳng thi cử.</w:t>
      </w:r>
    </w:p>
    <w:p>
      <w:pPr>
        <w:spacing w:before="20" w:after="120" w:line="276" w:lineRule="auto"/>
        <w:ind w:left="288"/>
      </w:pPr>
      <w:r>
        <w:rPr>
          <w:b/>
          <w:color w:val="1B365D"/>
          <w:sz w:val="19"/>
        </w:rPr>
        <w:t xml:space="preserve">🌐 Dịch nghĩa: </w:t>
      </w:r>
      <w:r>
        <w:rPr>
          <w:rFonts w:ascii="Times New Roman" w:hAnsi="Times New Roman"/>
          <w:b w:val="0"/>
          <w:i/>
          <w:sz w:val="19"/>
          <w:u w:val="none"/>
        </w:rPr>
        <w:t>Mark: 'Em cảm thấy mình sắp hết thời gian để ôn lại 12 bài trước kỳ thi!' - Giáo viên: 'Đừng hoảng loạn. Nếu em ưu tiên các công thức ngữ pháp cốt lõi trước, em có thể quản lý thời gian hiệu quả.'</w:t>
      </w:r>
    </w:p>
    <w:p>
      <w:pPr>
        <w:spacing w:before="100" w:after="40" w:line="276" w:lineRule="auto"/>
      </w:pPr>
      <w:r>
        <w:rPr>
          <w:b/>
          <w:sz w:val="21"/>
        </w:rPr>
        <w:t xml:space="preserve">Câu 20: Đáp án </w:t>
      </w:r>
      <w:r>
        <w:rPr>
          <w:b/>
          <w:color w:val="B91C1C"/>
          <w:sz w:val="22"/>
        </w:rPr>
        <w:t>[D]</w:t>
      </w:r>
      <w:r>
        <w:rPr>
          <w:i/>
          <w:color w:val="64748B"/>
          <w:sz w:val="20"/>
        </w:rPr>
        <w:t xml:space="preserve">  ―  Social Communication: Craft appreciation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Câu trả lời lịch sự và tự hào của chủ xưởng gốm về sản phẩm thủ công địa phương.</w:t>
      </w:r>
    </w:p>
    <w:p>
      <w:pPr>
        <w:spacing w:before="20" w:after="120" w:line="276" w:lineRule="auto"/>
        <w:ind w:left="288"/>
      </w:pPr>
      <w:r>
        <w:rPr>
          <w:b/>
          <w:color w:val="1B365D"/>
          <w:sz w:val="19"/>
        </w:rPr>
        <w:t xml:space="preserve">🌐 Dịch nghĩa: </w:t>
      </w:r>
      <w:r>
        <w:rPr>
          <w:rFonts w:ascii="Times New Roman" w:hAnsi="Times New Roman"/>
          <w:b w:val="0"/>
          <w:i/>
          <w:sz w:val="19"/>
          <w:u w:val="none"/>
        </w:rPr>
        <w:t>Du khách: 'Những chiếc bát gốm vẽ tay này trông thật tráng lệ! Có phải nghệ nhân địa phương làm ra không?' - Chủ xưởng: 'Vâng, từng sản phẩm đều được làm thủ công bởi các nghệ nhân bậc thầy ngay tại làng này.'</w:t>
      </w:r>
    </w:p>
    <w:p>
      <w:pPr>
        <w:spacing w:before="100" w:after="40" w:line="276" w:lineRule="auto"/>
      </w:pPr>
      <w:r>
        <w:rPr>
          <w:b/>
          <w:sz w:val="21"/>
        </w:rPr>
        <w:t xml:space="preserve">Câu 21: Đáp án </w:t>
      </w:r>
      <w:r>
        <w:rPr>
          <w:b/>
          <w:color w:val="B91C1C"/>
          <w:sz w:val="22"/>
        </w:rPr>
        <w:t>[B]</w:t>
      </w:r>
      <w:r>
        <w:rPr>
          <w:i/>
          <w:color w:val="64748B"/>
          <w:sz w:val="20"/>
        </w:rPr>
        <w:t xml:space="preserve">  ―  Cloze Test: Unit 2</w:t>
      </w:r>
    </w:p>
    <w:p>
      <w:pPr>
        <w:spacing w:before="20" w:after="40" w:line="276" w:lineRule="auto"/>
        <w:ind w:left="288"/>
      </w:pPr>
      <w:r>
        <w:rPr>
          <w:b/>
          <w:color w:val="1C581F"/>
          <w:sz w:val="20"/>
        </w:rPr>
        <w:t xml:space="preserve">💡 Phân tích: </w:t>
      </w:r>
      <w:r>
        <w:rPr>
          <w:rFonts w:ascii="Times New Roman" w:hAnsi="Times New Roman"/>
          <w:b w:val="0"/>
          <w:i w:val="0"/>
          <w:sz w:val="20"/>
          <w:u w:val="none"/>
        </w:rPr>
        <w:t>'Traffic congestion' = sự tắc nghẽn giao thông.</w:t>
      </w:r>
    </w:p>
    <w:p>
      <w:pPr>
        <w:spacing w:before="20" w:after="120" w:line="276" w:lineRule="auto"/>
        <w:ind w:left="288"/>
      </w:pPr>
      <w:r>
        <w:rPr>
          <w:b/>
          <w:color w:val="1B365D"/>
          <w:sz w:val="19"/>
        </w:rPr>
        <w:t xml:space="preserve">🌐 Dịch nghĩa: </w:t>
      </w:r>
      <w:r>
        <w:rPr>
          <w:rFonts w:ascii="Times New Roman" w:hAnsi="Times New Roman"/>
          <w:b w:val="0"/>
          <w:i/>
          <w:sz w:val="19"/>
          <w:u w:val="none"/>
        </w:rPr>
        <w:t>relieve chronic traffic congestion (giảm bớt tình trạng ùn tắc giao thông kinh niên).</w:t>
      </w:r>
    </w:p>
    <w:p>
      <w:pPr>
        <w:spacing w:before="100" w:after="40" w:line="276" w:lineRule="auto"/>
      </w:pPr>
      <w:r>
        <w:rPr>
          <w:b/>
          <w:sz w:val="21"/>
        </w:rPr>
        <w:t xml:space="preserve">Câu 22: Đáp án </w:t>
      </w:r>
      <w:r>
        <w:rPr>
          <w:b/>
          <w:color w:val="B91C1C"/>
          <w:sz w:val="22"/>
        </w:rPr>
        <w:t>[C]</w:t>
      </w:r>
      <w:r>
        <w:rPr>
          <w:i/>
          <w:color w:val="64748B"/>
          <w:sz w:val="20"/>
        </w:rPr>
        <w:t xml:space="preserve">  ―  Cloze Test: Unit 2</w:t>
      </w:r>
    </w:p>
    <w:p>
      <w:pPr>
        <w:spacing w:before="20" w:after="40" w:line="276" w:lineRule="auto"/>
        <w:ind w:left="288"/>
      </w:pPr>
      <w:r>
        <w:rPr>
          <w:b/>
          <w:color w:val="1C581F"/>
          <w:sz w:val="20"/>
        </w:rPr>
        <w:t xml:space="preserve">💡 Phân tích: </w:t>
      </w:r>
      <w:r>
        <w:rPr>
          <w:rFonts w:ascii="Times New Roman" w:hAnsi="Times New Roman"/>
          <w:b w:val="0"/>
          <w:i w:val="0"/>
          <w:sz w:val="20"/>
          <w:u w:val="none"/>
        </w:rPr>
        <w:t>'Affordable' = giá cả phải chăng, vừa túi tiền của người dân đi làm.</w:t>
      </w:r>
    </w:p>
    <w:p>
      <w:pPr>
        <w:spacing w:before="20" w:after="120" w:line="276" w:lineRule="auto"/>
        <w:ind w:left="288"/>
      </w:pPr>
      <w:r>
        <w:rPr>
          <w:b/>
          <w:color w:val="1B365D"/>
          <w:sz w:val="19"/>
        </w:rPr>
        <w:t xml:space="preserve">🌐 Dịch nghĩa: </w:t>
      </w:r>
      <w:r>
        <w:rPr>
          <w:rFonts w:ascii="Times New Roman" w:hAnsi="Times New Roman"/>
          <w:b w:val="0"/>
          <w:i/>
          <w:sz w:val="19"/>
          <w:u w:val="none"/>
        </w:rPr>
        <w:t>a clean, fast, and affordable alternative (một giải pháp thay thế sạch, nhanh và giá cả phải chăng).</w:t>
      </w:r>
    </w:p>
    <w:p>
      <w:pPr>
        <w:spacing w:before="100" w:after="40" w:line="276" w:lineRule="auto"/>
      </w:pPr>
      <w:r>
        <w:rPr>
          <w:b/>
          <w:sz w:val="21"/>
        </w:rPr>
        <w:t xml:space="preserve">Câu 23: Đáp án </w:t>
      </w:r>
      <w:r>
        <w:rPr>
          <w:b/>
          <w:color w:val="B91C1C"/>
          <w:sz w:val="22"/>
        </w:rPr>
        <w:t>[D]</w:t>
      </w:r>
      <w:r>
        <w:rPr>
          <w:i/>
          <w:color w:val="64748B"/>
          <w:sz w:val="20"/>
        </w:rPr>
        <w:t xml:space="preserve">  ―  Cloze Test: Unit 2</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Cần tính từ 'liveable' (đáng sống) để bổ nghĩa cho cụm 'city life'.</w:t>
      </w:r>
    </w:p>
    <w:p>
      <w:pPr>
        <w:spacing w:before="20" w:after="120" w:line="276" w:lineRule="auto"/>
        <w:ind w:left="288"/>
      </w:pPr>
      <w:r>
        <w:rPr>
          <w:b/>
          <w:color w:val="1B365D"/>
          <w:sz w:val="19"/>
        </w:rPr>
        <w:t xml:space="preserve">🌐 Dịch nghĩa: </w:t>
      </w:r>
      <w:r>
        <w:rPr>
          <w:rFonts w:ascii="Times New Roman" w:hAnsi="Times New Roman"/>
          <w:b w:val="0"/>
          <w:i/>
          <w:sz w:val="19"/>
          <w:u w:val="none"/>
        </w:rPr>
        <w:t>make city life more liveable (làm cho cuộc sống thành phố đáng sống hơn).</w:t>
      </w:r>
    </w:p>
    <w:p>
      <w:pPr>
        <w:spacing w:before="100" w:after="40" w:line="276" w:lineRule="auto"/>
      </w:pPr>
      <w:r>
        <w:rPr>
          <w:b/>
          <w:sz w:val="21"/>
        </w:rPr>
        <w:t xml:space="preserve">Câu 24: Đáp án </w:t>
      </w:r>
      <w:r>
        <w:rPr>
          <w:b/>
          <w:color w:val="B91C1C"/>
          <w:sz w:val="22"/>
        </w:rPr>
        <w:t>[D]</w:t>
      </w:r>
      <w:r>
        <w:rPr>
          <w:i/>
          <w:color w:val="64748B"/>
          <w:sz w:val="20"/>
        </w:rPr>
        <w:t xml:space="preserve">  ―  Cloze Test: Unit 2</w:t>
      </w:r>
    </w:p>
    <w:p>
      <w:pPr>
        <w:spacing w:before="20" w:after="40" w:line="276" w:lineRule="auto"/>
        <w:ind w:left="288"/>
      </w:pPr>
      <w:r>
        <w:rPr>
          <w:b/>
          <w:color w:val="1C581F"/>
          <w:sz w:val="20"/>
        </w:rPr>
        <w:t xml:space="preserve">💡 Phân tích: </w:t>
      </w:r>
      <w:r>
        <w:rPr>
          <w:rFonts w:ascii="Times New Roman" w:hAnsi="Times New Roman"/>
          <w:b w:val="0"/>
          <w:i w:val="0"/>
          <w:sz w:val="20"/>
          <w:u w:val="none"/>
        </w:rPr>
        <w:t>'Cut down on' = cắt giảm việc tiêu thụ đồ nhựa dùng một lần.</w:t>
      </w:r>
    </w:p>
    <w:p>
      <w:pPr>
        <w:spacing w:before="20" w:after="120" w:line="276" w:lineRule="auto"/>
        <w:ind w:left="288"/>
      </w:pPr>
      <w:r>
        <w:rPr>
          <w:b/>
          <w:color w:val="1B365D"/>
          <w:sz w:val="19"/>
        </w:rPr>
        <w:t xml:space="preserve">🌐 Dịch nghĩa: </w:t>
      </w:r>
      <w:r>
        <w:rPr>
          <w:rFonts w:ascii="Times New Roman" w:hAnsi="Times New Roman"/>
          <w:b w:val="0"/>
          <w:i/>
          <w:sz w:val="19"/>
          <w:u w:val="none"/>
        </w:rPr>
        <w:t>cut down on single-use plastics (cắt giảm đồ nhựa dùng một lần).</w:t>
      </w:r>
    </w:p>
    <w:p>
      <w:pPr>
        <w:spacing w:before="100" w:after="40" w:line="276" w:lineRule="auto"/>
      </w:pPr>
      <w:r>
        <w:rPr>
          <w:b/>
          <w:sz w:val="21"/>
        </w:rPr>
        <w:t xml:space="preserve">Câu 25: Đáp án </w:t>
      </w:r>
      <w:r>
        <w:rPr>
          <w:b/>
          <w:color w:val="B91C1C"/>
          <w:sz w:val="22"/>
        </w:rPr>
        <w:t>[C]</w:t>
      </w:r>
      <w:r>
        <w:rPr>
          <w:i/>
          <w:color w:val="64748B"/>
          <w:sz w:val="20"/>
        </w:rPr>
        <w:t xml:space="preserve">  ―  Cloze Test: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'learn how to sort' = học cách phân loại rác thải gia đình.</w:t>
      </w:r>
    </w:p>
    <w:p>
      <w:pPr>
        <w:spacing w:before="20" w:after="120" w:line="276" w:lineRule="auto"/>
        <w:ind w:left="288"/>
      </w:pPr>
      <w:r>
        <w:rPr>
          <w:b/>
          <w:color w:val="1B365D"/>
          <w:sz w:val="19"/>
        </w:rPr>
        <w:t xml:space="preserve">🌐 Dịch nghĩa: </w:t>
      </w:r>
      <w:r>
        <w:rPr>
          <w:rFonts w:ascii="Times New Roman" w:hAnsi="Times New Roman"/>
          <w:b w:val="0"/>
          <w:i/>
          <w:sz w:val="19"/>
          <w:u w:val="none"/>
        </w:rPr>
        <w:t>learn how to sort household waste (học cách phân loại rác thải).</w:t>
      </w:r>
    </w:p>
    <w:p>
      <w:pPr>
        <w:spacing w:before="100" w:after="40" w:line="276" w:lineRule="auto"/>
      </w:pPr>
      <w:r>
        <w:rPr>
          <w:b/>
          <w:sz w:val="21"/>
        </w:rPr>
        <w:t xml:space="preserve">Câu 26: Đáp án </w:t>
      </w:r>
      <w:r>
        <w:rPr>
          <w:b/>
          <w:color w:val="B91C1C"/>
          <w:sz w:val="22"/>
        </w:rPr>
        <w:t>[D]</w:t>
      </w:r>
      <w:r>
        <w:rPr>
          <w:i/>
          <w:color w:val="64748B"/>
          <w:sz w:val="20"/>
        </w:rPr>
        <w:t xml:space="preserve">  ―  Reading Comprehension: Main Purpose Unit 3</w:t>
      </w:r>
    </w:p>
    <w:p>
      <w:pPr>
        <w:spacing w:before="20" w:after="40" w:line="276" w:lineRule="auto"/>
        <w:ind w:left="288"/>
      </w:pPr>
      <w:r>
        <w:rPr>
          <w:b/>
          <w:color w:val="1C581F"/>
          <w:sz w:val="20"/>
        </w:rPr>
        <w:t xml:space="preserve">💡 Phân tích: </w:t>
      </w:r>
      <w:r>
        <w:rPr>
          <w:rFonts w:ascii="Times New Roman" w:hAnsi="Times New Roman"/>
          <w:b w:val="0"/>
          <w:i w:val="0"/>
          <w:sz w:val="20"/>
          <w:u w:val="none"/>
        </w:rPr>
        <w:t>Toàn bài phân tích áp lực của thanh thiếu niên hiện đại và đề xuất các giải pháp toàn diện về dinh dưỡng, thể thao và tư vấn tâm lý.</w:t>
      </w:r>
    </w:p>
    <w:p>
      <w:pPr>
        <w:spacing w:before="20" w:after="120" w:line="276" w:lineRule="auto"/>
        <w:ind w:left="288"/>
      </w:pPr>
      <w:r>
        <w:rPr>
          <w:b/>
          <w:color w:val="1B365D"/>
          <w:sz w:val="19"/>
        </w:rPr>
        <w:t xml:space="preserve">🌐 Dịch nghĩa: </w:t>
      </w:r>
      <w:r>
        <w:rPr>
          <w:rFonts w:ascii="Times New Roman" w:hAnsi="Times New Roman"/>
          <w:b w:val="0"/>
          <w:i/>
          <w:sz w:val="19"/>
          <w:u w:val="none"/>
        </w:rPr>
        <w:t>Mục đích chính: Khảo sát nguyên nhân gây căng thẳng ở tuổi teen và đề xuất giải pháp lối sống lành mạnh.</w:t>
      </w:r>
    </w:p>
    <w:p>
      <w:pPr>
        <w:spacing w:before="100" w:after="40" w:line="276" w:lineRule="auto"/>
      </w:pPr>
      <w:r>
        <w:rPr>
          <w:b/>
          <w:sz w:val="21"/>
        </w:rPr>
        <w:t xml:space="preserve">Câu 27: Đáp án </w:t>
      </w:r>
      <w:r>
        <w:rPr>
          <w:b/>
          <w:color w:val="B91C1C"/>
          <w:sz w:val="22"/>
        </w:rPr>
        <w:t>[A]</w:t>
      </w:r>
      <w:r>
        <w:rPr>
          <w:i/>
          <w:color w:val="64748B"/>
          <w:sz w:val="20"/>
        </w:rPr>
        <w:t xml:space="preserve">  ―  Reading Comprehension: Detail Unit 3</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Đoạn 1 nêu: 'Heavy academic workloads, intense entrance exam competition, and round-the-clock connectivity on social media platforms can trigger chronic anxiety...'</w:t>
      </w:r>
    </w:p>
    <w:p>
      <w:pPr>
        <w:spacing w:before="20" w:after="120" w:line="276" w:lineRule="auto"/>
        <w:ind w:left="288"/>
      </w:pPr>
      <w:r>
        <w:rPr>
          <w:b/>
          <w:color w:val="1B365D"/>
          <w:sz w:val="19"/>
        </w:rPr>
        <w:t xml:space="preserve">🌐 Dịch nghĩa: </w:t>
      </w:r>
      <w:r>
        <w:rPr>
          <w:rFonts w:ascii="Times New Roman" w:hAnsi="Times New Roman"/>
          <w:b w:val="0"/>
          <w:i/>
          <w:sz w:val="19"/>
          <w:u w:val="none"/>
        </w:rPr>
        <w:t>Khối lượng bài vở nặng nề và sự kết nối mạng xã hội suốt ngày đêm.</w:t>
      </w:r>
    </w:p>
    <w:p>
      <w:pPr>
        <w:spacing w:before="100" w:after="40" w:line="276" w:lineRule="auto"/>
      </w:pPr>
      <w:r>
        <w:rPr>
          <w:b/>
          <w:sz w:val="21"/>
        </w:rPr>
        <w:t xml:space="preserve">Câu 28: Đáp án </w:t>
      </w:r>
      <w:r>
        <w:rPr>
          <w:b/>
          <w:color w:val="B91C1C"/>
          <w:sz w:val="22"/>
        </w:rPr>
        <w:t>[B]</w:t>
      </w:r>
      <w:r>
        <w:rPr>
          <w:i/>
          <w:color w:val="64748B"/>
          <w:sz w:val="20"/>
        </w:rPr>
        <w:t xml:space="preserve">  ―  Reading Comprehension: Vocabulary in context</w:t>
      </w:r>
    </w:p>
    <w:p>
      <w:pPr>
        <w:spacing w:before="20" w:after="40" w:line="276" w:lineRule="auto"/>
        <w:ind w:left="288"/>
      </w:pPr>
      <w:r>
        <w:rPr>
          <w:b/>
          <w:color w:val="1C581F"/>
          <w:sz w:val="20"/>
        </w:rPr>
        <w:t xml:space="preserve">💡 Phân tích: </w:t>
      </w:r>
      <w:r>
        <w:rPr>
          <w:rFonts w:ascii="Times New Roman" w:hAnsi="Times New Roman"/>
          <w:b w:val="0"/>
          <w:i w:val="0"/>
          <w:sz w:val="20"/>
          <w:u w:val="none"/>
        </w:rPr>
        <w:t>'Potent' = mạnh mẽ, có tác dụng mạnh (= powerful and effective).</w:t>
      </w:r>
    </w:p>
    <w:p>
      <w:pPr>
        <w:spacing w:before="20" w:after="120" w:line="276" w:lineRule="auto"/>
        <w:ind w:left="288"/>
      </w:pPr>
      <w:r>
        <w:rPr>
          <w:b/>
          <w:color w:val="1B365D"/>
          <w:sz w:val="19"/>
        </w:rPr>
        <w:t xml:space="preserve">🌐 Dịch nghĩa: </w:t>
      </w:r>
      <w:r>
        <w:rPr>
          <w:rFonts w:ascii="Times New Roman" w:hAnsi="Times New Roman"/>
          <w:b w:val="0"/>
          <w:i/>
          <w:sz w:val="19"/>
          <w:u w:val="none"/>
        </w:rPr>
        <w:t>potent = có hiệu quả mạnh mẽ.</w:t>
      </w:r>
    </w:p>
    <w:p>
      <w:pPr>
        <w:spacing w:before="100" w:after="40" w:line="276" w:lineRule="auto"/>
      </w:pPr>
      <w:r>
        <w:rPr>
          <w:b/>
          <w:sz w:val="21"/>
        </w:rPr>
        <w:t xml:space="preserve">Câu 29: Đáp án </w:t>
      </w:r>
      <w:r>
        <w:rPr>
          <w:b/>
          <w:color w:val="B91C1C"/>
          <w:sz w:val="22"/>
        </w:rPr>
        <w:t>[C]</w:t>
      </w:r>
      <w:r>
        <w:rPr>
          <w:i/>
          <w:color w:val="64748B"/>
          <w:sz w:val="20"/>
        </w:rPr>
        <w:t xml:space="preserve">  ―  Reading Comprehension: Detail Unit 3</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Đoạn 2 nêu rõ: 'triggers the release of endorphins—natural hormones that uplift spirits and improve memory retention.'</w:t>
      </w:r>
    </w:p>
    <w:p>
      <w:pPr>
        <w:spacing w:before="20" w:after="120" w:line="276" w:lineRule="auto"/>
        <w:ind w:left="288"/>
      </w:pPr>
      <w:r>
        <w:rPr>
          <w:b/>
          <w:color w:val="1B365D"/>
          <w:sz w:val="19"/>
        </w:rPr>
        <w:t xml:space="preserve">🌐 Dịch nghĩa: </w:t>
      </w:r>
      <w:r>
        <w:rPr>
          <w:rFonts w:ascii="Times New Roman" w:hAnsi="Times New Roman"/>
          <w:b w:val="0"/>
          <w:i/>
          <w:sz w:val="19"/>
          <w:u w:val="none"/>
        </w:rPr>
        <w:t>Kích hoạt việc tiết ra endorphin giúp nâng cao tinh thần và cải thiện trí nhớ.</w:t>
      </w:r>
    </w:p>
    <w:p>
      <w:pPr>
        <w:spacing w:before="100" w:after="40" w:line="276" w:lineRule="auto"/>
      </w:pPr>
      <w:r>
        <w:rPr>
          <w:b/>
          <w:sz w:val="21"/>
        </w:rPr>
        <w:t xml:space="preserve">Câu 30: Đáp án </w:t>
      </w:r>
      <w:r>
        <w:rPr>
          <w:b/>
          <w:color w:val="B91C1C"/>
          <w:sz w:val="22"/>
        </w:rPr>
        <w:t>[D]</w:t>
      </w:r>
      <w:r>
        <w:rPr>
          <w:i/>
          <w:color w:val="64748B"/>
          <w:sz w:val="20"/>
        </w:rPr>
        <w:t xml:space="preserve">  ―  Reading Comprehension: Inference Unit 3</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Câu kết đoạn cuối khẳng định: 'Learning how to cope with stress early in life equips young people with resilience that will serve them well into adulthood.'</w:t>
      </w:r>
    </w:p>
    <w:p>
      <w:pPr>
        <w:spacing w:before="20" w:after="120" w:line="276" w:lineRule="auto"/>
        <w:ind w:left="288"/>
      </w:pPr>
      <w:r>
        <w:rPr>
          <w:b/>
          <w:color w:val="1B365D"/>
          <w:sz w:val="19"/>
        </w:rPr>
        <w:t xml:space="preserve">🌐 Dịch nghĩa: </w:t>
      </w:r>
      <w:r>
        <w:rPr>
          <w:rFonts w:ascii="Times New Roman" w:hAnsi="Times New Roman"/>
          <w:b w:val="0"/>
          <w:i/>
          <w:sz w:val="19"/>
          <w:u w:val="none"/>
        </w:rPr>
        <w:t>Học cách quản lý căng thẳng sớm giúp trang bị sự kiên cường quý giá cho cuộc sống sau này.</w:t>
      </w:r>
    </w:p>
    <w:p>
      <w:pPr>
        <w:spacing w:before="100" w:after="40" w:line="276" w:lineRule="auto"/>
      </w:pPr>
      <w:r>
        <w:rPr>
          <w:b/>
          <w:sz w:val="21"/>
        </w:rPr>
        <w:t xml:space="preserve">Câu 31: Đáp án </w:t>
      </w:r>
      <w:r>
        <w:rPr>
          <w:b/>
          <w:color w:val="B91C1C"/>
          <w:sz w:val="22"/>
        </w:rPr>
        <w:t>[B]</w:t>
      </w:r>
      <w:r>
        <w:rPr>
          <w:i/>
          <w:color w:val="64748B"/>
          <w:sz w:val="20"/>
        </w:rPr>
        <w:t xml:space="preserve">  ―  Unit 1: Trap of why + to V</w:t>
      </w:r>
    </w:p>
    <w:p>
      <w:pPr>
        <w:spacing w:before="20" w:after="40" w:line="276" w:lineRule="auto"/>
        <w:ind w:left="288"/>
      </w:pPr>
      <w:r>
        <w:rPr>
          <w:b/>
          <w:color w:val="1C581F"/>
          <w:sz w:val="20"/>
        </w:rPr>
        <w:t xml:space="preserve">💡 Phân tích: </w:t>
      </w:r>
      <w:r>
        <w:rPr>
          <w:rFonts w:ascii="Times New Roman" w:hAnsi="Times New Roman"/>
          <w:b w:val="0"/>
          <w:i w:val="0"/>
          <w:sz w:val="20"/>
          <w:u w:val="none"/>
        </w:rPr>
        <w:t>Bẫy điểm liệt: 'Why' không bao giờ đi với 'to V'. Phải sửa thành: 'why he should hire' hoặc 'whether to hire'.</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'why to hire' thành 'why he should hire'.</w:t>
      </w:r>
    </w:p>
    <w:p>
      <w:pPr>
        <w:spacing w:before="100" w:after="40" w:line="276" w:lineRule="auto"/>
      </w:pPr>
      <w:r>
        <w:rPr>
          <w:b/>
          <w:sz w:val="21"/>
        </w:rPr>
        <w:t xml:space="preserve">Câu 32: Đáp án </w:t>
      </w:r>
      <w:r>
        <w:rPr>
          <w:b/>
          <w:color w:val="B91C1C"/>
          <w:sz w:val="22"/>
        </w:rPr>
        <w:t>[B]</w:t>
      </w:r>
      <w:r>
        <w:rPr>
          <w:i/>
          <w:color w:val="64748B"/>
          <w:sz w:val="20"/>
        </w:rPr>
        <w:t xml:space="preserve">  ―  Unit 2: Less vs Fewer in Double Comparative</w:t>
      </w:r>
    </w:p>
    <w:p>
      <w:pPr>
        <w:spacing w:before="20" w:after="40" w:line="276" w:lineRule="auto"/>
        <w:ind w:left="288"/>
      </w:pPr>
      <w:r>
        <w:rPr>
          <w:b/>
          <w:color w:val="1C581F"/>
          <w:sz w:val="20"/>
        </w:rPr>
        <w:t xml:space="preserve">💡 Phân tích: </w:t>
      </w:r>
      <w:r>
        <w:rPr>
          <w:rFonts w:ascii="Times New Roman" w:hAnsi="Times New Roman"/>
          <w:b w:val="0"/>
          <w:i w:val="0"/>
          <w:sz w:val="20"/>
          <w:u w:val="none"/>
        </w:rPr>
        <w:t>'Public parks' là danh từ đếm được số nhiều ➔ Phải dùng 'fewer', không được dùng 'less' (less chỉ đi với danh từ không đếm được).</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'less' thành 'fewer'.</w:t>
      </w:r>
    </w:p>
    <w:p>
      <w:pPr>
        <w:spacing w:before="100" w:after="40" w:line="276" w:lineRule="auto"/>
      </w:pPr>
      <w:r>
        <w:rPr>
          <w:b/>
          <w:sz w:val="21"/>
        </w:rPr>
        <w:t xml:space="preserve">Câu 33: Đáp án </w:t>
      </w:r>
      <w:r>
        <w:rPr>
          <w:b/>
          <w:color w:val="B91C1C"/>
          <w:sz w:val="22"/>
        </w:rPr>
        <w:t>[A]</w:t>
      </w:r>
      <w:r>
        <w:rPr>
          <w:i/>
          <w:color w:val="64748B"/>
          <w:sz w:val="20"/>
        </w:rPr>
        <w:t xml:space="preserve">  ―  Unit 3: Unless double negative trap</w:t>
      </w:r>
    </w:p>
    <w:p>
      <w:pPr>
        <w:spacing w:before="20" w:after="40" w:line="276" w:lineRule="auto"/>
        <w:ind w:left="288"/>
      </w:pPr>
      <w:r>
        <w:rPr>
          <w:b/>
          <w:color w:val="1C581F"/>
          <w:sz w:val="20"/>
        </w:rPr>
        <w:t xml:space="preserve">💡 Phân tích: </w:t>
      </w:r>
      <w:r>
        <w:rPr>
          <w:rFonts w:ascii="Times New Roman" w:hAnsi="Times New Roman"/>
          <w:b w:val="0"/>
          <w:i w:val="0"/>
          <w:sz w:val="20"/>
          <w:u w:val="none"/>
        </w:rPr>
        <w:t>Unless = If not. Sau Unless mệnh đề luôn ở thể khẳng định. Dùng 'don't reduce' là lỗi phủ định hai lần sai ngữ pháp nghiêm trọng.</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'don't reduce' thành 'reduce'.</w:t>
      </w:r>
    </w:p>
    <w:p>
      <w:pPr>
        <w:spacing w:before="100" w:after="40" w:line="276" w:lineRule="auto"/>
      </w:pPr>
      <w:r>
        <w:rPr>
          <w:b/>
          <w:sz w:val="21"/>
        </w:rPr>
        <w:t xml:space="preserve">Câu 34: Đáp án </w:t>
      </w:r>
      <w:r>
        <w:rPr>
          <w:b/>
          <w:color w:val="B91C1C"/>
          <w:sz w:val="22"/>
        </w:rPr>
        <w:t>[B]</w:t>
      </w:r>
      <w:r>
        <w:rPr>
          <w:i/>
          <w:color w:val="64748B"/>
          <w:sz w:val="20"/>
        </w:rPr>
        <w:t xml:space="preserve">  ―  Unit 6: Remember to V vs Remember V-ing</w:t>
      </w:r>
    </w:p>
    <w:p>
      <w:pPr>
        <w:spacing w:before="20" w:after="40" w:line="276" w:lineRule="auto"/>
        <w:ind w:left="288"/>
      </w:pPr>
      <w:r>
        <w:rPr>
          <w:b/>
          <w:color w:val="1C581F"/>
          <w:sz w:val="20"/>
        </w:rPr>
        <w:t xml:space="preserve">💡 Phân tích: </w:t>
      </w:r>
      <w:r>
        <w:rPr>
          <w:rFonts w:ascii="Times New Roman" w:hAnsi="Times New Roman"/>
          <w:b w:val="0"/>
          <w:i w:val="0"/>
          <w:sz w:val="20"/>
          <w:u w:val="none"/>
        </w:rPr>
        <w:t>Nhớ ĐÃ LÀM việc gì trong quá khứ ➔ dùng 'remember V-ing' (remembered locking). 'Remember to V' là nhớ PHẢI làm bổn phận.</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'to lock' thành 'locking'.</w:t>
      </w:r>
    </w:p>
    <w:p>
      <w:pPr>
        <w:spacing w:before="100" w:after="40" w:line="276" w:lineRule="auto"/>
      </w:pPr>
      <w:r>
        <w:rPr>
          <w:b/>
          <w:sz w:val="21"/>
        </w:rPr>
        <w:t xml:space="preserve">Câu 35: Đáp án </w:t>
      </w:r>
      <w:r>
        <w:rPr>
          <w:b/>
          <w:color w:val="B91C1C"/>
          <w:sz w:val="22"/>
        </w:rPr>
        <w:t>[A]</w:t>
      </w:r>
      <w:r>
        <w:rPr>
          <w:i/>
          <w:color w:val="64748B"/>
          <w:sz w:val="20"/>
        </w:rPr>
        <w:t xml:space="preserve">  ―  Unit 1: Wh- + to V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Rút gọn mệnh đề: 'who they should consult' ➔ 'who to consult'.</w:t>
      </w:r>
    </w:p>
    <w:p>
      <w:pPr>
        <w:spacing w:before="20" w:after="120" w:line="276" w:lineRule="auto"/>
        <w:ind w:left="288"/>
      </w:pPr>
      <w:r>
        <w:rPr>
          <w:b/>
          <w:color w:val="1B365D"/>
          <w:sz w:val="19"/>
        </w:rPr>
        <w:t xml:space="preserve">🌐 Dịch nghĩa: </w:t>
      </w:r>
      <w:r>
        <w:rPr>
          <w:rFonts w:ascii="Times New Roman" w:hAnsi="Times New Roman"/>
          <w:b w:val="0"/>
          <w:i/>
          <w:sz w:val="19"/>
          <w:u w:val="none"/>
        </w:rPr>
        <w:t>Họ không biết phải tham vấn ai để nhận lời khuyên sức khỏe tinh thần chuyên nghiệp.</w:t>
      </w:r>
    </w:p>
    <w:p>
      <w:pPr>
        <w:spacing w:before="100" w:after="40" w:line="276" w:lineRule="auto"/>
      </w:pPr>
      <w:r>
        <w:rPr>
          <w:b/>
          <w:sz w:val="21"/>
        </w:rPr>
        <w:t xml:space="preserve">Câu 36: Đáp án </w:t>
      </w:r>
      <w:r>
        <w:rPr>
          <w:b/>
          <w:color w:val="B91C1C"/>
          <w:sz w:val="22"/>
        </w:rPr>
        <w:t>[D]</w:t>
      </w:r>
      <w:r>
        <w:rPr>
          <w:i/>
          <w:color w:val="64748B"/>
          <w:sz w:val="20"/>
        </w:rPr>
        <w:t xml:space="preserve">  ―  Unit 2: Double comparative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So sánh kép: The + comp + S1 + V1, the + comp + S2 + V2. Giữ nguyên trật tự S + V.</w:t>
      </w:r>
    </w:p>
    <w:p>
      <w:pPr>
        <w:spacing w:before="20" w:after="120" w:line="276" w:lineRule="auto"/>
        <w:ind w:left="288"/>
      </w:pPr>
      <w:r>
        <w:rPr>
          <w:b/>
          <w:color w:val="1B365D"/>
          <w:sz w:val="19"/>
        </w:rPr>
        <w:t xml:space="preserve">🌐 Dịch nghĩa: </w:t>
      </w:r>
      <w:r>
        <w:rPr>
          <w:rFonts w:ascii="Times New Roman" w:hAnsi="Times New Roman"/>
          <w:b w:val="0"/>
          <w:i/>
          <w:sz w:val="19"/>
          <w:u w:val="none"/>
        </w:rPr>
        <w:t>Không khí thành phố càng ô nhiễm thì người cao tuổi càng khó thở hơn.</w:t>
      </w:r>
    </w:p>
    <w:p>
      <w:pPr>
        <w:spacing w:before="100" w:after="40" w:line="276" w:lineRule="auto"/>
      </w:pPr>
      <w:r>
        <w:rPr>
          <w:b/>
          <w:sz w:val="21"/>
        </w:rPr>
        <w:t xml:space="preserve">Câu 37: Đáp án </w:t>
      </w:r>
      <w:r>
        <w:rPr>
          <w:b/>
          <w:color w:val="B91C1C"/>
          <w:sz w:val="22"/>
        </w:rPr>
        <w:t>[B]</w:t>
      </w:r>
      <w:r>
        <w:rPr>
          <w:i/>
          <w:color w:val="64748B"/>
          <w:sz w:val="20"/>
        </w:rPr>
        <w:t xml:space="preserve">  ―  Unit 3: Unless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If... not ➔ Unless + mệnh đề khẳng định. Đảm bảo nghĩa giữ nguyên.</w:t>
      </w:r>
    </w:p>
    <w:p>
      <w:pPr>
        <w:spacing w:before="20" w:after="120" w:line="276" w:lineRule="auto"/>
        <w:ind w:left="288"/>
      </w:pPr>
      <w:r>
        <w:rPr>
          <w:b/>
          <w:color w:val="1B365D"/>
          <w:sz w:val="19"/>
        </w:rPr>
        <w:t xml:space="preserve">🌐 Dịch nghĩa: </w:t>
      </w:r>
      <w:r>
        <w:rPr>
          <w:rFonts w:ascii="Times New Roman" w:hAnsi="Times New Roman"/>
          <w:b w:val="0"/>
          <w:i/>
          <w:sz w:val="19"/>
          <w:u w:val="none"/>
        </w:rPr>
        <w:t>Trừ khi bạn cắt giảm thời gian nhìn màn hình quá mức, nếu không bạn sẽ bị mỏi mắt mãn tính.</w:t>
      </w:r>
    </w:p>
    <w:p>
      <w:pPr>
        <w:spacing w:before="100" w:after="40" w:line="276" w:lineRule="auto"/>
      </w:pPr>
      <w:r>
        <w:rPr>
          <w:b/>
          <w:sz w:val="21"/>
        </w:rPr>
        <w:t xml:space="preserve">Câu 38: Đáp án </w:t>
      </w:r>
      <w:r>
        <w:rPr>
          <w:b/>
          <w:color w:val="B91C1C"/>
          <w:sz w:val="22"/>
        </w:rPr>
        <w:t>[C]</w:t>
      </w:r>
      <w:r>
        <w:rPr>
          <w:i/>
          <w:color w:val="64748B"/>
          <w:sz w:val="20"/>
        </w:rPr>
        <w:t xml:space="preserve">  ―  Unit 4: Used to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S + no longer + V(hiện tại) ➔ S + used to + V_bare (đã từng).</w:t>
      </w:r>
    </w:p>
    <w:p>
      <w:pPr>
        <w:spacing w:before="20" w:after="120" w:line="276" w:lineRule="auto"/>
        <w:ind w:left="288"/>
      </w:pPr>
      <w:r>
        <w:rPr>
          <w:b/>
          <w:color w:val="1B365D"/>
          <w:sz w:val="19"/>
        </w:rPr>
        <w:t xml:space="preserve">🌐 Dịch nghĩa: </w:t>
      </w:r>
      <w:r>
        <w:rPr>
          <w:rFonts w:ascii="Times New Roman" w:hAnsi="Times New Roman"/>
          <w:b w:val="0"/>
          <w:i/>
          <w:sz w:val="19"/>
          <w:u w:val="none"/>
        </w:rPr>
        <w:t>Chị gái tôi đã từng chơi các trò chơi dân gian truyền thống như kéo co cùng trẻ con trong làng.</w:t>
      </w:r>
    </w:p>
    <w:p>
      <w:pPr>
        <w:spacing w:before="100" w:after="40" w:line="276" w:lineRule="auto"/>
      </w:pPr>
      <w:r>
        <w:rPr>
          <w:b/>
          <w:sz w:val="21"/>
        </w:rPr>
        <w:t xml:space="preserve">Câu 39: Đáp án </w:t>
      </w:r>
      <w:r>
        <w:rPr>
          <w:b/>
          <w:color w:val="B91C1C"/>
          <w:sz w:val="22"/>
        </w:rPr>
        <w:t>[C]</w:t>
      </w:r>
      <w:r>
        <w:rPr>
          <w:i/>
          <w:color w:val="64748B"/>
          <w:sz w:val="20"/>
        </w:rPr>
        <w:t xml:space="preserve">  ―  Unit 5: Present Perfect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S + began/started + V-ing + [time] ago ➔ S + have/has V3/ed + for + [time].</w:t>
      </w:r>
    </w:p>
    <w:p>
      <w:pPr>
        <w:spacing w:before="20" w:after="120" w:line="276" w:lineRule="auto"/>
        <w:ind w:left="288"/>
      </w:pPr>
      <w:r>
        <w:rPr>
          <w:b/>
          <w:color w:val="1B365D"/>
          <w:sz w:val="19"/>
        </w:rPr>
        <w:t xml:space="preserve">🌐 Dịch nghĩa: </w:t>
      </w:r>
      <w:r>
        <w:rPr>
          <w:rFonts w:ascii="Times New Roman" w:hAnsi="Times New Roman"/>
          <w:b w:val="0"/>
          <w:i/>
          <w:sz w:val="19"/>
          <w:u w:val="none"/>
        </w:rPr>
        <w:t>Người nghệ nhân đã điêu khắc mặt nạ gỗ truyền thống được năm năm nay rồi.</w:t>
      </w:r>
    </w:p>
    <w:p>
      <w:pPr>
        <w:spacing w:before="100" w:after="40" w:line="276" w:lineRule="auto"/>
      </w:pPr>
      <w:r>
        <w:rPr>
          <w:b/>
          <w:sz w:val="21"/>
        </w:rPr>
        <w:t xml:space="preserve">Câu 40: Đáp án </w:t>
      </w:r>
      <w:r>
        <w:rPr>
          <w:b/>
          <w:color w:val="B91C1C"/>
          <w:sz w:val="22"/>
        </w:rPr>
        <w:t>[D]</w:t>
      </w:r>
      <w:r>
        <w:rPr>
          <w:i/>
          <w:color w:val="64748B"/>
          <w:sz w:val="20"/>
        </w:rPr>
        <w:t xml:space="preserve">  ―  Unit 6: Spend time V-ing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It took + O + time + to V ➔ S + spent + time + V-ing.</w:t>
      </w:r>
    </w:p>
    <w:p>
      <w:pPr>
        <w:spacing w:before="20" w:after="120" w:line="276" w:lineRule="auto"/>
        <w:ind w:left="288"/>
      </w:pPr>
      <w:r>
        <w:rPr>
          <w:b/>
          <w:color w:val="1B365D"/>
          <w:sz w:val="19"/>
        </w:rPr>
        <w:t xml:space="preserve">🌐 Dịch nghĩa: </w:t>
      </w:r>
      <w:r>
        <w:rPr>
          <w:rFonts w:ascii="Times New Roman" w:hAnsi="Times New Roman"/>
          <w:b w:val="0"/>
          <w:i/>
          <w:sz w:val="19"/>
          <w:u w:val="none"/>
        </w:rPr>
        <w:t>Các du học sinh trao đổi đã mất hai tuần để hòa hợp với gia đình người bản xứ.</w:t>
      </w:r>
    </w:p>
    <w:p>
      <w:r>
        <w:br w:type="page"/>
      </w:r>
    </w:p>
    <w:tbl>
      <w:tblPr>
        <w:tblW w:type="auto" w:w="0"/>
        <w:jc w:val="center"/>
        <w:tblLook w:firstColumn="1" w:firstRow="1" w:lastColumn="0" w:lastRow="0" w:noHBand="0" w:noVBand="1" w:val="04A0"/>
      </w:tblPr>
      <w:tblGrid>
        <w:gridCol w:w="4874"/>
        <w:gridCol w:w="4874"/>
      </w:tblGrid>
      <w:tr>
        <w:tc>
          <w:tcPr>
            <w:tcW w:type="dxa" w:w="4874"/>
          </w:tcPr>
          <w:p>
            <w:pPr>
              <w:jc w:val="left"/>
            </w:pPr>
            <w:r>
              <w:rPr>
                <w:b/>
                <w:sz w:val="20"/>
              </w:rPr>
              <w:t>SỞ GIÁO DỤC VÀ ĐÀO TẠO</w:t>
              <w:br/>
            </w:r>
            <w:r>
              <w:rPr>
                <w:b/>
                <w:sz w:val="20"/>
              </w:rPr>
              <w:t>TRƯỜNG THCS &amp; THPT CLC</w:t>
              <w:br/>
            </w:r>
            <w:r>
              <w:rPr>
                <w:b/>
                <w:color w:val="1C581F"/>
                <w:sz w:val="21"/>
              </w:rPr>
              <w:t>MÃ ĐỀ THI: HK1-03</w:t>
            </w:r>
          </w:p>
        </w:tc>
        <w:tc>
          <w:tcPr>
            <w:tcW w:type="dxa" w:w="4874"/>
          </w:tcPr>
          <w:p>
            <w:pPr>
              <w:jc w:val="right"/>
            </w:pPr>
            <w:r>
              <w:rPr>
                <w:b/>
                <w:sz w:val="21"/>
              </w:rPr>
              <w:t>KỲ KIỂM TRA HỌC KỲ 1 — TIẾNG ANH 9</w:t>
              <w:br/>
            </w:r>
            <w:r>
              <w:rPr>
                <w:sz w:val="20"/>
              </w:rPr>
              <w:t>NĂM HỌC 2026 – 2027</w:t>
              <w:br/>
            </w:r>
            <w:r>
              <w:rPr>
                <w:i/>
                <w:sz w:val="19"/>
              </w:rPr>
              <w:t>Thời gian làm bài: 60 phút (Không kể phát đề)</w:t>
              <w:br/>
            </w:r>
          </w:p>
        </w:tc>
      </w:tr>
    </w:tbl>
    <w:p>
      <w:pPr>
        <w:spacing w:before="160" w:after="40"/>
        <w:jc w:val="center"/>
      </w:pPr>
      <w:r>
        <w:rPr>
          <w:b/>
          <w:color w:val="1C581F"/>
          <w:sz w:val="26"/>
        </w:rPr>
        <w:t>ĐỀ SỐ 3: KIỂM TRA HỌC KÌ 1 — MÔ PHỎNG ĐỀ THI VÀO 10</w:t>
        <w:br/>
      </w:r>
      <w:r>
        <w:rPr>
          <w:i/>
          <w:color w:val="64748B"/>
          <w:sz w:val="19"/>
        </w:rPr>
        <w:t>(Mô phỏng 100% đề thi tuyển sinh vào lớp 10 chính thức của Sở Giáo Dục: bao phủ toàn diện 6 Unit đầu với ma trận chuẩn hóa 40 câu trắc nghiệm khách quan, đọc hiểu sâu về trải nghiệm giáo dục và bảo tồn di sản, bộ câu phân hóa điểm 9.0 - 10.0.)</w:t>
      </w:r>
    </w:p>
    <w:p>
      <w:pPr>
        <w:spacing w:after="240"/>
      </w:pPr>
      <w:r>
        <w:rPr>
          <w:i/>
          <w:sz w:val="20"/>
        </w:rPr>
        <w:t>Họ và tên thí sinh: .................................................................... Số báo danh / Lớp: ........................</w:t>
      </w:r>
    </w:p>
    <w:p>
      <w:pPr>
        <w:spacing w:before="240" w:after="60"/>
      </w:pPr>
      <w:r>
        <w:rPr>
          <w:b/>
          <w:color w:val="1C581F"/>
          <w:sz w:val="22"/>
        </w:rPr>
        <w:t>✦ PHẦN I: NGỮ ÂM &amp; TRỌNG ÂM</w:t>
      </w:r>
    </w:p>
    <w:p>
      <w:pPr>
        <w:spacing w:after="120"/>
      </w:pPr>
      <w:r>
        <w:rPr>
          <w:i/>
          <w:color w:val="64748B"/>
          <w:sz w:val="20"/>
        </w:rPr>
        <w:t>Hướng dẫn: Chọn từ có phần gạch chân phát âm khác với các từ còn lại.</w:t>
      </w:r>
    </w:p>
    <w:p>
      <w:pPr>
        <w:spacing w:before="80" w:after="40" w:line="276" w:lineRule="auto"/>
      </w:pPr>
      <w:r>
        <w:rPr>
          <w:b/>
          <w:color w:val="1C581F"/>
          <w:sz w:val="22"/>
        </w:rPr>
        <w:t xml:space="preserve">Câu 1. </w:t>
      </w:r>
      <w:r>
        <w:rPr>
          <w:rFonts w:ascii="Times New Roman" w:hAnsi="Times New Roman"/>
          <w:b w:val="0"/>
          <w:i w:val="0"/>
          <w:sz w:val="22"/>
          <w:u w:val="none"/>
        </w:rPr>
        <w:t>A. breath</w:t>
      </w:r>
      <w:r>
        <w:rPr>
          <w:rFonts w:ascii="Times New Roman" w:hAnsi="Times New Roman"/>
          <w:b w:val="0"/>
          <w:i w:val="0"/>
          <w:sz w:val="22"/>
          <w:u w:val="single"/>
        </w:rPr>
        <w:t>ed</w:t>
      </w:r>
      <w:r>
        <w:rPr>
          <w:rFonts w:ascii="Times New Roman" w:hAnsi="Times New Roman"/>
          <w:b w:val="0"/>
          <w:i w:val="0"/>
          <w:sz w:val="22"/>
          <w:u w:val="none"/>
        </w:rPr>
        <w:t xml:space="preserve">      B. broaden</w:t>
      </w:r>
      <w:r>
        <w:rPr>
          <w:rFonts w:ascii="Times New Roman" w:hAnsi="Times New Roman"/>
          <w:b w:val="0"/>
          <w:i w:val="0"/>
          <w:sz w:val="22"/>
          <w:u w:val="single"/>
        </w:rPr>
        <w:t>ed</w:t>
      </w:r>
      <w:r>
        <w:rPr>
          <w:rFonts w:ascii="Times New Roman" w:hAnsi="Times New Roman"/>
          <w:b w:val="0"/>
          <w:i w:val="0"/>
          <w:sz w:val="22"/>
          <w:u w:val="none"/>
        </w:rPr>
        <w:t xml:space="preserve">      C. moderniz</w:t>
      </w:r>
      <w:r>
        <w:rPr>
          <w:rFonts w:ascii="Times New Roman" w:hAnsi="Times New Roman"/>
          <w:b w:val="0"/>
          <w:i w:val="0"/>
          <w:sz w:val="22"/>
          <w:u w:val="single"/>
        </w:rPr>
        <w:t>ed</w:t>
      </w:r>
      <w:r>
        <w:rPr>
          <w:rFonts w:ascii="Times New Roman" w:hAnsi="Times New Roman"/>
          <w:b w:val="0"/>
          <w:i w:val="0"/>
          <w:sz w:val="22"/>
          <w:u w:val="none"/>
        </w:rPr>
        <w:t xml:space="preserve">      D. act</w:t>
      </w:r>
      <w:r>
        <w:rPr>
          <w:rFonts w:ascii="Times New Roman" w:hAnsi="Times New Roman"/>
          <w:b w:val="0"/>
          <w:i w:val="0"/>
          <w:sz w:val="22"/>
          <w:u w:val="single"/>
        </w:rPr>
        <w:t>ed</w:t>
      </w:r>
    </w:p>
    <w:p>
      <w:pPr>
        <w:spacing w:before="80" w:after="40" w:line="276" w:lineRule="auto"/>
      </w:pPr>
      <w:r>
        <w:rPr>
          <w:b/>
          <w:color w:val="1C581F"/>
          <w:sz w:val="22"/>
        </w:rPr>
        <w:t xml:space="preserve">Câu 2. </w:t>
      </w:r>
      <w:r>
        <w:rPr>
          <w:rFonts w:ascii="Times New Roman" w:hAnsi="Times New Roman"/>
          <w:b w:val="0"/>
          <w:i w:val="0"/>
          <w:sz w:val="22"/>
          <w:u w:val="none"/>
        </w:rPr>
        <w:t>A. villag</w:t>
      </w:r>
      <w:r>
        <w:rPr>
          <w:rFonts w:ascii="Times New Roman" w:hAnsi="Times New Roman"/>
          <w:b w:val="0"/>
          <w:i w:val="0"/>
          <w:sz w:val="22"/>
          <w:u w:val="single"/>
        </w:rPr>
        <w:t>es</w:t>
      </w:r>
      <w:r>
        <w:rPr>
          <w:rFonts w:ascii="Times New Roman" w:hAnsi="Times New Roman"/>
          <w:b w:val="0"/>
          <w:i w:val="0"/>
          <w:sz w:val="22"/>
          <w:u w:val="none"/>
        </w:rPr>
        <w:t xml:space="preserve">      B. devic</w:t>
      </w:r>
      <w:r>
        <w:rPr>
          <w:rFonts w:ascii="Times New Roman" w:hAnsi="Times New Roman"/>
          <w:b w:val="0"/>
          <w:i w:val="0"/>
          <w:sz w:val="22"/>
          <w:u w:val="single"/>
        </w:rPr>
        <w:t>es</w:t>
      </w:r>
      <w:r>
        <w:rPr>
          <w:rFonts w:ascii="Times New Roman" w:hAnsi="Times New Roman"/>
          <w:b w:val="0"/>
          <w:i w:val="0"/>
          <w:sz w:val="22"/>
          <w:u w:val="none"/>
        </w:rPr>
        <w:t xml:space="preserve">      C. branch</w:t>
      </w:r>
      <w:r>
        <w:rPr>
          <w:rFonts w:ascii="Times New Roman" w:hAnsi="Times New Roman"/>
          <w:b w:val="0"/>
          <w:i w:val="0"/>
          <w:sz w:val="22"/>
          <w:u w:val="single"/>
        </w:rPr>
        <w:t>es</w:t>
      </w:r>
      <w:r>
        <w:rPr>
          <w:rFonts w:ascii="Times New Roman" w:hAnsi="Times New Roman"/>
          <w:b w:val="0"/>
          <w:i w:val="0"/>
          <w:sz w:val="22"/>
          <w:u w:val="none"/>
        </w:rPr>
        <w:t xml:space="preserve">      D. techniqu</w:t>
      </w:r>
      <w:r>
        <w:rPr>
          <w:rFonts w:ascii="Times New Roman" w:hAnsi="Times New Roman"/>
          <w:b w:val="0"/>
          <w:i w:val="0"/>
          <w:sz w:val="22"/>
          <w:u w:val="single"/>
        </w:rPr>
        <w:t>es</w:t>
      </w:r>
    </w:p>
    <w:p>
      <w:pPr>
        <w:spacing w:before="80" w:after="40" w:line="276" w:lineRule="auto"/>
      </w:pPr>
      <w:r>
        <w:rPr>
          <w:b/>
          <w:color w:val="1C581F"/>
          <w:sz w:val="22"/>
        </w:rPr>
        <w:t xml:space="preserve">Câu 3. </w:t>
      </w:r>
      <w:r>
        <w:rPr>
          <w:rFonts w:ascii="Times New Roman" w:hAnsi="Times New Roman"/>
          <w:b w:val="0"/>
          <w:i w:val="0"/>
          <w:sz w:val="22"/>
          <w:u w:val="none"/>
        </w:rPr>
        <w:t>A. extend      B. broaden      C. modern      D. healthy</w:t>
      </w:r>
    </w:p>
    <w:p>
      <w:pPr>
        <w:spacing w:before="80" w:after="40" w:line="276" w:lineRule="auto"/>
      </w:pPr>
      <w:r>
        <w:rPr>
          <w:b/>
          <w:color w:val="1C581F"/>
          <w:sz w:val="22"/>
        </w:rPr>
        <w:t xml:space="preserve">Câu 4. </w:t>
      </w:r>
      <w:r>
        <w:rPr>
          <w:rFonts w:ascii="Times New Roman" w:hAnsi="Times New Roman"/>
          <w:b w:val="0"/>
          <w:i w:val="0"/>
          <w:sz w:val="22"/>
          <w:u w:val="none"/>
        </w:rPr>
        <w:t>A. experience      B. generation      C. community      D. traditional</w:t>
      </w:r>
    </w:p>
    <w:p>
      <w:pPr>
        <w:spacing w:before="240" w:after="60"/>
      </w:pPr>
      <w:r>
        <w:rPr>
          <w:b/>
          <w:color w:val="1C581F"/>
          <w:sz w:val="22"/>
        </w:rPr>
        <w:t>✦ PHẦN II: NGỮ PHÁP &amp; TỪ VỰNG</w:t>
      </w:r>
    </w:p>
    <w:p>
      <w:pPr>
        <w:spacing w:after="120"/>
      </w:pPr>
      <w:r>
        <w:rPr>
          <w:i/>
          <w:color w:val="64748B"/>
          <w:sz w:val="20"/>
        </w:rPr>
        <w:t>Hướng dẫn: Chọn phương án đúng nhất A, B, C hoặc D để hoàn thành câu.</w:t>
      </w:r>
    </w:p>
    <w:p>
      <w:pPr>
        <w:spacing w:before="80" w:after="40" w:line="276" w:lineRule="auto"/>
      </w:pPr>
      <w:r>
        <w:rPr>
          <w:b/>
          <w:color w:val="1C581F"/>
          <w:sz w:val="22"/>
        </w:rPr>
        <w:t xml:space="preserve">Câu 5. </w:t>
      </w:r>
      <w:r>
        <w:rPr>
          <w:rFonts w:ascii="Times New Roman" w:hAnsi="Times New Roman"/>
          <w:b w:val="0"/>
          <w:i w:val="0"/>
          <w:sz w:val="22"/>
          <w:u w:val="none"/>
        </w:rPr>
        <w:t>The foreign visitor inquired at the reception desk ______ to register for the pottery sculpting workshop.</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what to registering</w:t>
            </w:r>
          </w:p>
        </w:tc>
        <w:tc>
          <w:tcPr>
            <w:tcW w:type="dxa" w:w="4874"/>
          </w:tcPr>
          <w:p>
            <w:pPr>
              <w:spacing w:after="40" w:before="20"/>
            </w:pPr>
            <w:r>
              <w:rPr>
                <w:b/>
                <w:sz w:val="21"/>
              </w:rPr>
              <w:t xml:space="preserve">B. </w:t>
            </w:r>
            <w:r>
              <w:rPr>
                <w:rFonts w:ascii="Times New Roman" w:hAnsi="Times New Roman"/>
                <w:b w:val="0"/>
                <w:i w:val="0"/>
                <w:sz w:val="21"/>
                <w:u w:val="none"/>
              </w:rPr>
              <w:t>why</w:t>
            </w:r>
          </w:p>
        </w:tc>
      </w:tr>
      <w:tr>
        <w:tc>
          <w:tcPr>
            <w:tcW w:type="dxa" w:w="4874"/>
          </w:tcPr>
          <w:p>
            <w:pPr>
              <w:spacing w:after="40" w:before="20"/>
            </w:pPr>
            <w:r>
              <w:rPr>
                <w:b/>
                <w:sz w:val="21"/>
              </w:rPr>
              <w:t xml:space="preserve">C. </w:t>
            </w:r>
            <w:r>
              <w:rPr>
                <w:rFonts w:ascii="Times New Roman" w:hAnsi="Times New Roman"/>
                <w:b w:val="0"/>
                <w:i w:val="0"/>
                <w:sz w:val="21"/>
                <w:u w:val="none"/>
              </w:rPr>
              <w:t>how</w:t>
            </w:r>
          </w:p>
        </w:tc>
        <w:tc>
          <w:tcPr>
            <w:tcW w:type="dxa" w:w="4874"/>
          </w:tcPr>
          <w:p>
            <w:pPr>
              <w:spacing w:after="40" w:before="20"/>
            </w:pPr>
            <w:r>
              <w:rPr>
                <w:b/>
                <w:sz w:val="21"/>
              </w:rPr>
              <w:t xml:space="preserve">D. </w:t>
            </w:r>
            <w:r>
              <w:rPr>
                <w:rFonts w:ascii="Times New Roman" w:hAnsi="Times New Roman"/>
                <w:b w:val="0"/>
                <w:i w:val="0"/>
                <w:sz w:val="21"/>
                <w:u w:val="none"/>
              </w:rPr>
              <w:t>which</w:t>
            </w:r>
          </w:p>
        </w:tc>
      </w:tr>
    </w:tbl>
    <w:p>
      <w:pPr>
        <w:spacing w:before="80" w:after="40" w:line="276" w:lineRule="auto"/>
      </w:pPr>
      <w:r>
        <w:rPr>
          <w:b/>
          <w:color w:val="1C581F"/>
          <w:sz w:val="22"/>
        </w:rPr>
        <w:t xml:space="preserve">Câu 6. </w:t>
      </w:r>
      <w:r>
        <w:rPr>
          <w:rFonts w:ascii="Times New Roman" w:hAnsi="Times New Roman"/>
          <w:b w:val="0"/>
          <w:i w:val="0"/>
          <w:sz w:val="22"/>
          <w:u w:val="none"/>
        </w:rPr>
        <w:t>Because the applicant lacked hands-on practical skills, his job application was ______ by the firm.</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run out</w:t>
            </w:r>
          </w:p>
        </w:tc>
        <w:tc>
          <w:tcPr>
            <w:tcW w:type="dxa" w:w="2437"/>
          </w:tcPr>
          <w:p>
            <w:pPr>
              <w:spacing w:after="40" w:before="20"/>
            </w:pPr>
            <w:r>
              <w:rPr>
                <w:b/>
                <w:sz w:val="21"/>
              </w:rPr>
              <w:t xml:space="preserve">B. </w:t>
            </w:r>
            <w:r>
              <w:rPr>
                <w:rFonts w:ascii="Times New Roman" w:hAnsi="Times New Roman"/>
                <w:b w:val="0"/>
                <w:i w:val="0"/>
                <w:sz w:val="21"/>
                <w:u w:val="none"/>
              </w:rPr>
              <w:t>turned down</w:t>
            </w:r>
          </w:p>
        </w:tc>
        <w:tc>
          <w:tcPr>
            <w:tcW w:type="dxa" w:w="2437"/>
          </w:tcPr>
          <w:p>
            <w:pPr>
              <w:spacing w:after="40" w:before="20"/>
            </w:pPr>
            <w:r>
              <w:rPr>
                <w:b/>
                <w:sz w:val="21"/>
              </w:rPr>
              <w:t xml:space="preserve">C. </w:t>
            </w:r>
            <w:r>
              <w:rPr>
                <w:rFonts w:ascii="Times New Roman" w:hAnsi="Times New Roman"/>
                <w:b w:val="0"/>
                <w:i w:val="0"/>
                <w:sz w:val="21"/>
                <w:u w:val="none"/>
              </w:rPr>
              <w:t>given in</w:t>
            </w:r>
          </w:p>
        </w:tc>
        <w:tc>
          <w:tcPr>
            <w:tcW w:type="dxa" w:w="2437"/>
          </w:tcPr>
          <w:p>
            <w:pPr>
              <w:spacing w:after="40" w:before="20"/>
            </w:pPr>
            <w:r>
              <w:rPr>
                <w:b/>
                <w:sz w:val="21"/>
              </w:rPr>
              <w:t xml:space="preserve">D. </w:t>
            </w:r>
            <w:r>
              <w:rPr>
                <w:rFonts w:ascii="Times New Roman" w:hAnsi="Times New Roman"/>
                <w:b w:val="0"/>
                <w:i w:val="0"/>
                <w:sz w:val="21"/>
                <w:u w:val="none"/>
              </w:rPr>
              <w:t>passed down</w:t>
            </w:r>
          </w:p>
        </w:tc>
      </w:tr>
    </w:tbl>
    <w:p>
      <w:pPr>
        <w:spacing w:before="80" w:after="40" w:line="276" w:lineRule="auto"/>
      </w:pPr>
      <w:r>
        <w:rPr>
          <w:b/>
          <w:color w:val="1C581F"/>
          <w:sz w:val="22"/>
        </w:rPr>
        <w:t xml:space="preserve">Câu 7. </w:t>
      </w:r>
      <w:r>
        <w:rPr>
          <w:rFonts w:ascii="Times New Roman" w:hAnsi="Times New Roman"/>
          <w:b w:val="0"/>
          <w:i w:val="0"/>
          <w:sz w:val="22"/>
          <w:u w:val="none"/>
        </w:rPr>
        <w:t>The ______ information students research about specialized high schools, the ______ their exam choice will be.</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much / better</w:t>
            </w:r>
          </w:p>
        </w:tc>
        <w:tc>
          <w:tcPr>
            <w:tcW w:type="dxa" w:w="4874"/>
          </w:tcPr>
          <w:p>
            <w:pPr>
              <w:spacing w:after="40" w:before="20"/>
            </w:pPr>
            <w:r>
              <w:rPr>
                <w:b/>
                <w:sz w:val="21"/>
              </w:rPr>
              <w:t xml:space="preserve">B. </w:t>
            </w:r>
            <w:r>
              <w:rPr>
                <w:rFonts w:ascii="Times New Roman" w:hAnsi="Times New Roman"/>
                <w:b w:val="0"/>
                <w:i w:val="0"/>
                <w:sz w:val="21"/>
                <w:u w:val="none"/>
              </w:rPr>
              <w:t>most / good</w:t>
            </w:r>
          </w:p>
        </w:tc>
      </w:tr>
      <w:tr>
        <w:tc>
          <w:tcPr>
            <w:tcW w:type="dxa" w:w="4874"/>
          </w:tcPr>
          <w:p>
            <w:pPr>
              <w:spacing w:after="40" w:before="20"/>
            </w:pPr>
            <w:r>
              <w:rPr>
                <w:b/>
                <w:sz w:val="21"/>
              </w:rPr>
              <w:t xml:space="preserve">C. </w:t>
            </w:r>
            <w:r>
              <w:rPr>
                <w:rFonts w:ascii="Times New Roman" w:hAnsi="Times New Roman"/>
                <w:b w:val="0"/>
                <w:i w:val="0"/>
                <w:sz w:val="21"/>
                <w:u w:val="none"/>
              </w:rPr>
              <w:t>more / better</w:t>
            </w:r>
          </w:p>
        </w:tc>
        <w:tc>
          <w:tcPr>
            <w:tcW w:type="dxa" w:w="4874"/>
          </w:tcPr>
          <w:p>
            <w:pPr>
              <w:spacing w:after="40" w:before="20"/>
            </w:pPr>
            <w:r>
              <w:rPr>
                <w:b/>
                <w:sz w:val="21"/>
              </w:rPr>
              <w:t xml:space="preserve">D. </w:t>
            </w:r>
            <w:r>
              <w:rPr>
                <w:rFonts w:ascii="Times New Roman" w:hAnsi="Times New Roman"/>
                <w:b w:val="0"/>
                <w:i w:val="0"/>
                <w:sz w:val="21"/>
                <w:u w:val="none"/>
              </w:rPr>
              <w:t>more / more well</w:t>
            </w:r>
          </w:p>
        </w:tc>
      </w:tr>
    </w:tbl>
    <w:p>
      <w:pPr>
        <w:spacing w:before="80" w:after="40" w:line="276" w:lineRule="auto"/>
      </w:pPr>
      <w:r>
        <w:rPr>
          <w:b/>
          <w:color w:val="1C581F"/>
          <w:sz w:val="22"/>
        </w:rPr>
        <w:t xml:space="preserve">Câu 8. </w:t>
      </w:r>
      <w:r>
        <w:rPr>
          <w:rFonts w:ascii="Times New Roman" w:hAnsi="Times New Roman"/>
          <w:b w:val="0"/>
          <w:i w:val="0"/>
          <w:sz w:val="22"/>
          <w:u w:val="none"/>
        </w:rPr>
        <w:t>Thanks to its clean coastal environment and green public transport, Da Nang is consistently voted one of the most ______ cities in Asia.</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livelihood</w:t>
            </w:r>
          </w:p>
        </w:tc>
        <w:tc>
          <w:tcPr>
            <w:tcW w:type="dxa" w:w="2437"/>
          </w:tcPr>
          <w:p>
            <w:pPr>
              <w:spacing w:after="40" w:before="20"/>
            </w:pPr>
            <w:r>
              <w:rPr>
                <w:b/>
                <w:sz w:val="21"/>
              </w:rPr>
              <w:t xml:space="preserve">B. </w:t>
            </w:r>
            <w:r>
              <w:rPr>
                <w:rFonts w:ascii="Times New Roman" w:hAnsi="Times New Roman"/>
                <w:b w:val="0"/>
                <w:i w:val="0"/>
                <w:sz w:val="21"/>
                <w:u w:val="none"/>
              </w:rPr>
              <w:t>liveable</w:t>
            </w:r>
          </w:p>
        </w:tc>
        <w:tc>
          <w:tcPr>
            <w:tcW w:type="dxa" w:w="2437"/>
          </w:tcPr>
          <w:p>
            <w:pPr>
              <w:spacing w:after="40" w:before="20"/>
            </w:pPr>
            <w:r>
              <w:rPr>
                <w:b/>
                <w:sz w:val="21"/>
              </w:rPr>
              <w:t xml:space="preserve">C. </w:t>
            </w:r>
            <w:r>
              <w:rPr>
                <w:rFonts w:ascii="Times New Roman" w:hAnsi="Times New Roman"/>
                <w:b w:val="0"/>
                <w:i w:val="0"/>
                <w:sz w:val="21"/>
                <w:u w:val="none"/>
              </w:rPr>
              <w:t>lively</w:t>
            </w:r>
          </w:p>
        </w:tc>
        <w:tc>
          <w:tcPr>
            <w:tcW w:type="dxa" w:w="2437"/>
          </w:tcPr>
          <w:p>
            <w:pPr>
              <w:spacing w:after="40" w:before="20"/>
            </w:pPr>
            <w:r>
              <w:rPr>
                <w:b/>
                <w:sz w:val="21"/>
              </w:rPr>
              <w:t xml:space="preserve">D. </w:t>
            </w:r>
            <w:r>
              <w:rPr>
                <w:rFonts w:ascii="Times New Roman" w:hAnsi="Times New Roman"/>
                <w:b w:val="0"/>
                <w:i w:val="0"/>
                <w:sz w:val="21"/>
                <w:u w:val="none"/>
              </w:rPr>
              <w:t>alive</w:t>
            </w:r>
          </w:p>
        </w:tc>
      </w:tr>
    </w:tbl>
    <w:p>
      <w:pPr>
        <w:spacing w:before="80" w:after="40" w:line="276" w:lineRule="auto"/>
      </w:pPr>
      <w:r>
        <w:rPr>
          <w:b/>
          <w:color w:val="1C581F"/>
          <w:sz w:val="22"/>
        </w:rPr>
        <w:t xml:space="preserve">Câu 9. </w:t>
      </w:r>
      <w:r>
        <w:rPr>
          <w:rFonts w:ascii="Times New Roman" w:hAnsi="Times New Roman"/>
          <w:b w:val="0"/>
          <w:i w:val="0"/>
          <w:sz w:val="22"/>
          <w:u w:val="none"/>
        </w:rPr>
        <w:t>If you experience severe anxiety before the important entrance exam, you ______ hesitate to contact your teacher.</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shouldn't</w:t>
            </w:r>
          </w:p>
        </w:tc>
        <w:tc>
          <w:tcPr>
            <w:tcW w:type="dxa" w:w="2437"/>
          </w:tcPr>
          <w:p>
            <w:pPr>
              <w:spacing w:after="40" w:before="20"/>
            </w:pPr>
            <w:r>
              <w:rPr>
                <w:b/>
                <w:sz w:val="21"/>
              </w:rPr>
              <w:t xml:space="preserve">B. </w:t>
            </w:r>
            <w:r>
              <w:rPr>
                <w:rFonts w:ascii="Times New Roman" w:hAnsi="Times New Roman"/>
                <w:b w:val="0"/>
                <w:i w:val="0"/>
                <w:sz w:val="21"/>
                <w:u w:val="none"/>
              </w:rPr>
              <w:t>might to</w:t>
            </w:r>
          </w:p>
        </w:tc>
        <w:tc>
          <w:tcPr>
            <w:tcW w:type="dxa" w:w="2437"/>
          </w:tcPr>
          <w:p>
            <w:pPr>
              <w:spacing w:after="40" w:before="20"/>
            </w:pPr>
            <w:r>
              <w:rPr>
                <w:b/>
                <w:sz w:val="21"/>
              </w:rPr>
              <w:t xml:space="preserve">C. </w:t>
            </w:r>
            <w:r>
              <w:rPr>
                <w:rFonts w:ascii="Times New Roman" w:hAnsi="Times New Roman"/>
                <w:b w:val="0"/>
                <w:i w:val="0"/>
                <w:sz w:val="21"/>
                <w:u w:val="none"/>
              </w:rPr>
              <w:t>must</w:t>
            </w:r>
          </w:p>
        </w:tc>
        <w:tc>
          <w:tcPr>
            <w:tcW w:type="dxa" w:w="2437"/>
          </w:tcPr>
          <w:p>
            <w:pPr>
              <w:spacing w:after="40" w:before="20"/>
            </w:pPr>
            <w:r>
              <w:rPr>
                <w:b/>
                <w:sz w:val="21"/>
              </w:rPr>
              <w:t xml:space="preserve">D. </w:t>
            </w:r>
            <w:r>
              <w:rPr>
                <w:rFonts w:ascii="Times New Roman" w:hAnsi="Times New Roman"/>
                <w:b w:val="0"/>
                <w:i w:val="0"/>
                <w:sz w:val="21"/>
                <w:u w:val="none"/>
              </w:rPr>
              <w:t>won't should</w:t>
            </w:r>
          </w:p>
        </w:tc>
      </w:tr>
    </w:tbl>
    <w:p>
      <w:pPr>
        <w:spacing w:before="80" w:after="40" w:line="276" w:lineRule="auto"/>
      </w:pPr>
      <w:r>
        <w:rPr>
          <w:b/>
          <w:color w:val="1C581F"/>
          <w:sz w:val="22"/>
        </w:rPr>
        <w:t xml:space="preserve">Câu 10. </w:t>
      </w:r>
      <w:r>
        <w:rPr>
          <w:rFonts w:ascii="Times New Roman" w:hAnsi="Times New Roman"/>
          <w:b w:val="0"/>
          <w:i w:val="0"/>
          <w:sz w:val="22"/>
          <w:u w:val="none"/>
        </w:rPr>
        <w:t>A ______ diet packed with fresh vegetables, proteins, and essential minerals is vital for teenage development.</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barefoot</w:t>
            </w:r>
          </w:p>
        </w:tc>
        <w:tc>
          <w:tcPr>
            <w:tcW w:type="dxa" w:w="2437"/>
          </w:tcPr>
          <w:p>
            <w:pPr>
              <w:spacing w:after="40" w:before="20"/>
            </w:pPr>
            <w:r>
              <w:rPr>
                <w:b/>
                <w:sz w:val="21"/>
              </w:rPr>
              <w:t xml:space="preserve">B. </w:t>
            </w:r>
            <w:r>
              <w:rPr>
                <w:rFonts w:ascii="Times New Roman" w:hAnsi="Times New Roman"/>
                <w:b w:val="0"/>
                <w:i w:val="0"/>
                <w:sz w:val="21"/>
                <w:u w:val="none"/>
              </w:rPr>
              <w:t>illiterate</w:t>
            </w:r>
          </w:p>
        </w:tc>
        <w:tc>
          <w:tcPr>
            <w:tcW w:type="dxa" w:w="2437"/>
          </w:tcPr>
          <w:p>
            <w:pPr>
              <w:spacing w:after="40" w:before="20"/>
            </w:pPr>
            <w:r>
              <w:rPr>
                <w:b/>
                <w:sz w:val="21"/>
              </w:rPr>
              <w:t xml:space="preserve">C. </w:t>
            </w:r>
            <w:r>
              <w:rPr>
                <w:rFonts w:ascii="Times New Roman" w:hAnsi="Times New Roman"/>
                <w:b w:val="0"/>
                <w:i w:val="0"/>
                <w:sz w:val="21"/>
                <w:u w:val="none"/>
              </w:rPr>
              <w:t>well-balanced</w:t>
            </w:r>
          </w:p>
        </w:tc>
        <w:tc>
          <w:tcPr>
            <w:tcW w:type="dxa" w:w="2437"/>
          </w:tcPr>
          <w:p>
            <w:pPr>
              <w:spacing w:after="40" w:before="20"/>
            </w:pPr>
            <w:r>
              <w:rPr>
                <w:b/>
                <w:sz w:val="21"/>
              </w:rPr>
              <w:t xml:space="preserve">D. </w:t>
            </w:r>
            <w:r>
              <w:rPr>
                <w:rFonts w:ascii="Times New Roman" w:hAnsi="Times New Roman"/>
                <w:b w:val="0"/>
                <w:i w:val="0"/>
                <w:sz w:val="21"/>
                <w:u w:val="none"/>
              </w:rPr>
              <w:t>bustling</w:t>
            </w:r>
          </w:p>
        </w:tc>
      </w:tr>
    </w:tbl>
    <w:p>
      <w:pPr>
        <w:spacing w:before="80" w:after="40" w:line="276" w:lineRule="auto"/>
      </w:pPr>
      <w:r>
        <w:rPr>
          <w:b/>
          <w:color w:val="1C581F"/>
          <w:sz w:val="22"/>
        </w:rPr>
        <w:t xml:space="preserve">Câu 11. </w:t>
      </w:r>
      <w:r>
        <w:rPr>
          <w:rFonts w:ascii="Times New Roman" w:hAnsi="Times New Roman"/>
          <w:b w:val="0"/>
          <w:i w:val="0"/>
          <w:sz w:val="22"/>
          <w:u w:val="none"/>
        </w:rPr>
        <w:t>Many master craftsmen wish their children ______ more interest in preserving the village's historic heritage.</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showed</w:t>
            </w:r>
          </w:p>
        </w:tc>
        <w:tc>
          <w:tcPr>
            <w:tcW w:type="dxa" w:w="2437"/>
          </w:tcPr>
          <w:p>
            <w:pPr>
              <w:spacing w:after="40" w:before="20"/>
            </w:pPr>
            <w:r>
              <w:rPr>
                <w:b/>
                <w:sz w:val="21"/>
              </w:rPr>
              <w:t xml:space="preserve">B. </w:t>
            </w:r>
            <w:r>
              <w:rPr>
                <w:rFonts w:ascii="Times New Roman" w:hAnsi="Times New Roman"/>
                <w:b w:val="0"/>
                <w:i w:val="0"/>
                <w:sz w:val="21"/>
                <w:u w:val="none"/>
              </w:rPr>
              <w:t>show</w:t>
            </w:r>
          </w:p>
        </w:tc>
        <w:tc>
          <w:tcPr>
            <w:tcW w:type="dxa" w:w="2437"/>
          </w:tcPr>
          <w:p>
            <w:pPr>
              <w:spacing w:after="40" w:before="20"/>
            </w:pPr>
            <w:r>
              <w:rPr>
                <w:b/>
                <w:sz w:val="21"/>
              </w:rPr>
              <w:t xml:space="preserve">C. </w:t>
            </w:r>
            <w:r>
              <w:rPr>
                <w:rFonts w:ascii="Times New Roman" w:hAnsi="Times New Roman"/>
                <w:b w:val="0"/>
                <w:i w:val="0"/>
                <w:sz w:val="21"/>
                <w:u w:val="none"/>
              </w:rPr>
              <w:t>will show</w:t>
            </w:r>
          </w:p>
        </w:tc>
        <w:tc>
          <w:tcPr>
            <w:tcW w:type="dxa" w:w="2437"/>
          </w:tcPr>
          <w:p>
            <w:pPr>
              <w:spacing w:after="40" w:before="20"/>
            </w:pPr>
            <w:r>
              <w:rPr>
                <w:b/>
                <w:sz w:val="21"/>
              </w:rPr>
              <w:t xml:space="preserve">D. </w:t>
            </w:r>
            <w:r>
              <w:rPr>
                <w:rFonts w:ascii="Times New Roman" w:hAnsi="Times New Roman"/>
                <w:b w:val="0"/>
                <w:i w:val="0"/>
                <w:sz w:val="21"/>
                <w:u w:val="none"/>
              </w:rPr>
              <w:t>have shown</w:t>
            </w:r>
          </w:p>
        </w:tc>
      </w:tr>
    </w:tbl>
    <w:p>
      <w:pPr>
        <w:spacing w:before="80" w:after="40" w:line="276" w:lineRule="auto"/>
      </w:pPr>
      <w:r>
        <w:rPr>
          <w:b/>
          <w:color w:val="1C581F"/>
          <w:sz w:val="22"/>
        </w:rPr>
        <w:t xml:space="preserve">Câu 12. </w:t>
      </w:r>
      <w:r>
        <w:rPr>
          <w:rFonts w:ascii="Times New Roman" w:hAnsi="Times New Roman"/>
          <w:b w:val="0"/>
          <w:i w:val="0"/>
          <w:sz w:val="22"/>
          <w:u w:val="none"/>
        </w:rPr>
        <w:t>While the students ______ tug of war in the school yard, it suddenly began to rain heavily.</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were playing</w:t>
            </w:r>
          </w:p>
        </w:tc>
        <w:tc>
          <w:tcPr>
            <w:tcW w:type="dxa" w:w="2437"/>
          </w:tcPr>
          <w:p>
            <w:pPr>
              <w:spacing w:after="40" w:before="20"/>
            </w:pPr>
            <w:r>
              <w:rPr>
                <w:b/>
                <w:sz w:val="21"/>
              </w:rPr>
              <w:t xml:space="preserve">B. </w:t>
            </w:r>
            <w:r>
              <w:rPr>
                <w:rFonts w:ascii="Times New Roman" w:hAnsi="Times New Roman"/>
                <w:b w:val="0"/>
                <w:i w:val="0"/>
                <w:sz w:val="21"/>
                <w:u w:val="none"/>
              </w:rPr>
              <w:t>played</w:t>
            </w:r>
          </w:p>
        </w:tc>
        <w:tc>
          <w:tcPr>
            <w:tcW w:type="dxa" w:w="2437"/>
          </w:tcPr>
          <w:p>
            <w:pPr>
              <w:spacing w:after="40" w:before="20"/>
            </w:pPr>
            <w:r>
              <w:rPr>
                <w:b/>
                <w:sz w:val="21"/>
              </w:rPr>
              <w:t xml:space="preserve">C. </w:t>
            </w:r>
            <w:r>
              <w:rPr>
                <w:rFonts w:ascii="Times New Roman" w:hAnsi="Times New Roman"/>
                <w:b w:val="0"/>
                <w:i w:val="0"/>
                <w:sz w:val="21"/>
                <w:u w:val="none"/>
              </w:rPr>
              <w:t>are playing</w:t>
            </w:r>
          </w:p>
        </w:tc>
        <w:tc>
          <w:tcPr>
            <w:tcW w:type="dxa" w:w="2437"/>
          </w:tcPr>
          <w:p>
            <w:pPr>
              <w:spacing w:after="40" w:before="20"/>
            </w:pPr>
            <w:r>
              <w:rPr>
                <w:b/>
                <w:sz w:val="21"/>
              </w:rPr>
              <w:t xml:space="preserve">D. </w:t>
            </w:r>
            <w:r>
              <w:rPr>
                <w:rFonts w:ascii="Times New Roman" w:hAnsi="Times New Roman"/>
                <w:b w:val="0"/>
                <w:i w:val="0"/>
                <w:sz w:val="21"/>
                <w:u w:val="none"/>
              </w:rPr>
              <w:t>had played</w:t>
            </w:r>
          </w:p>
        </w:tc>
      </w:tr>
    </w:tbl>
    <w:p>
      <w:pPr>
        <w:spacing w:before="80" w:after="40" w:line="276" w:lineRule="auto"/>
      </w:pPr>
      <w:r>
        <w:rPr>
          <w:b/>
          <w:color w:val="1C581F"/>
          <w:sz w:val="22"/>
        </w:rPr>
        <w:t xml:space="preserve">Câu 13. </w:t>
      </w:r>
      <w:r>
        <w:rPr>
          <w:rFonts w:ascii="Times New Roman" w:hAnsi="Times New Roman"/>
          <w:b w:val="0"/>
          <w:i w:val="0"/>
          <w:sz w:val="22"/>
          <w:u w:val="none"/>
        </w:rPr>
        <w:t>Before television became ubiquitous, village elders ______ folk legends around the bonfire every winter evening.</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were acting out</w:t>
            </w:r>
          </w:p>
        </w:tc>
        <w:tc>
          <w:tcPr>
            <w:tcW w:type="dxa" w:w="4874"/>
          </w:tcPr>
          <w:p>
            <w:pPr>
              <w:spacing w:after="40" w:before="20"/>
            </w:pPr>
            <w:r>
              <w:rPr>
                <w:b/>
                <w:sz w:val="21"/>
              </w:rPr>
              <w:t xml:space="preserve">B. </w:t>
            </w:r>
            <w:r>
              <w:rPr>
                <w:rFonts w:ascii="Times New Roman" w:hAnsi="Times New Roman"/>
                <w:b w:val="0"/>
                <w:i w:val="0"/>
                <w:sz w:val="21"/>
                <w:u w:val="none"/>
              </w:rPr>
              <w:t>got used to act out</w:t>
            </w:r>
          </w:p>
        </w:tc>
      </w:tr>
      <w:tr>
        <w:tc>
          <w:tcPr>
            <w:tcW w:type="dxa" w:w="4874"/>
          </w:tcPr>
          <w:p>
            <w:pPr>
              <w:spacing w:after="40" w:before="20"/>
            </w:pPr>
            <w:r>
              <w:rPr>
                <w:b/>
                <w:sz w:val="21"/>
              </w:rPr>
              <w:t xml:space="preserve">C. </w:t>
            </w:r>
            <w:r>
              <w:rPr>
                <w:rFonts w:ascii="Times New Roman" w:hAnsi="Times New Roman"/>
                <w:b w:val="0"/>
                <w:i w:val="0"/>
                <w:sz w:val="21"/>
                <w:u w:val="none"/>
              </w:rPr>
              <w:t>use to act out</w:t>
            </w:r>
          </w:p>
        </w:tc>
        <w:tc>
          <w:tcPr>
            <w:tcW w:type="dxa" w:w="4874"/>
          </w:tcPr>
          <w:p>
            <w:pPr>
              <w:spacing w:after="40" w:before="20"/>
            </w:pPr>
            <w:r>
              <w:rPr>
                <w:b/>
                <w:sz w:val="21"/>
              </w:rPr>
              <w:t xml:space="preserve">D. </w:t>
            </w:r>
            <w:r>
              <w:rPr>
                <w:rFonts w:ascii="Times New Roman" w:hAnsi="Times New Roman"/>
                <w:b w:val="0"/>
                <w:i w:val="0"/>
                <w:sz w:val="21"/>
                <w:u w:val="none"/>
              </w:rPr>
              <w:t>used to act out</w:t>
            </w:r>
          </w:p>
        </w:tc>
      </w:tr>
    </w:tbl>
    <w:p>
      <w:pPr>
        <w:spacing w:before="80" w:after="40" w:line="276" w:lineRule="auto"/>
      </w:pPr>
      <w:r>
        <w:rPr>
          <w:b/>
          <w:color w:val="1C581F"/>
          <w:sz w:val="22"/>
        </w:rPr>
        <w:t xml:space="preserve">Câu 14. </w:t>
      </w:r>
      <w:r>
        <w:rPr>
          <w:rFonts w:ascii="Times New Roman" w:hAnsi="Times New Roman"/>
          <w:b w:val="0"/>
          <w:i w:val="0"/>
          <w:sz w:val="22"/>
          <w:u w:val="none"/>
        </w:rPr>
        <w:t>Our class ______ in three major youth volunteer projects since the school year started.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took part</w:t>
            </w:r>
          </w:p>
        </w:tc>
        <w:tc>
          <w:tcPr>
            <w:tcW w:type="dxa" w:w="2437"/>
          </w:tcPr>
          <w:p>
            <w:pPr>
              <w:spacing w:after="40" w:before="20"/>
            </w:pPr>
            <w:r>
              <w:rPr>
                <w:b/>
                <w:sz w:val="21"/>
              </w:rPr>
              <w:t xml:space="preserve">B. </w:t>
            </w:r>
            <w:r>
              <w:rPr>
                <w:rFonts w:ascii="Times New Roman" w:hAnsi="Times New Roman"/>
                <w:b w:val="0"/>
                <w:i w:val="0"/>
                <w:sz w:val="21"/>
                <w:u w:val="none"/>
              </w:rPr>
              <w:t>have taken part</w:t>
            </w:r>
          </w:p>
        </w:tc>
        <w:tc>
          <w:tcPr>
            <w:tcW w:type="dxa" w:w="2437"/>
          </w:tcPr>
          <w:p>
            <w:pPr>
              <w:spacing w:after="40" w:before="20"/>
            </w:pPr>
            <w:r>
              <w:rPr>
                <w:b/>
                <w:sz w:val="21"/>
              </w:rPr>
              <w:t xml:space="preserve">C. </w:t>
            </w:r>
            <w:r>
              <w:rPr>
                <w:rFonts w:ascii="Times New Roman" w:hAnsi="Times New Roman"/>
                <w:b w:val="0"/>
                <w:i w:val="0"/>
                <w:sz w:val="21"/>
                <w:u w:val="none"/>
              </w:rPr>
              <w:t>has taken part</w:t>
            </w:r>
          </w:p>
        </w:tc>
        <w:tc>
          <w:tcPr>
            <w:tcW w:type="dxa" w:w="2437"/>
          </w:tcPr>
          <w:p>
            <w:pPr>
              <w:spacing w:after="40" w:before="20"/>
            </w:pPr>
            <w:r>
              <w:rPr>
                <w:b/>
                <w:sz w:val="21"/>
              </w:rPr>
              <w:t xml:space="preserve">D. </w:t>
            </w:r>
            <w:r>
              <w:rPr>
                <w:rFonts w:ascii="Times New Roman" w:hAnsi="Times New Roman"/>
                <w:b w:val="0"/>
                <w:i w:val="0"/>
                <w:sz w:val="21"/>
                <w:u w:val="none"/>
              </w:rPr>
              <w:t>had taken part</w:t>
            </w:r>
          </w:p>
        </w:tc>
      </w:tr>
    </w:tbl>
    <w:p>
      <w:pPr>
        <w:spacing w:before="80" w:after="40" w:line="276" w:lineRule="auto"/>
      </w:pPr>
      <w:r>
        <w:rPr>
          <w:b/>
          <w:color w:val="1C581F"/>
          <w:sz w:val="22"/>
        </w:rPr>
        <w:t xml:space="preserve">Câu 15. </w:t>
      </w:r>
      <w:r>
        <w:rPr>
          <w:rFonts w:ascii="Times New Roman" w:hAnsi="Times New Roman"/>
          <w:b w:val="0"/>
          <w:i w:val="0"/>
          <w:sz w:val="22"/>
          <w:u w:val="none"/>
        </w:rPr>
        <w:t>Huy isn't at home right now; he ______ the youth club to practice folk dancing and won't be back until 6 PM.</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has been to</w:t>
            </w:r>
          </w:p>
        </w:tc>
        <w:tc>
          <w:tcPr>
            <w:tcW w:type="dxa" w:w="2437"/>
          </w:tcPr>
          <w:p>
            <w:pPr>
              <w:spacing w:after="40" w:before="20"/>
            </w:pPr>
            <w:r>
              <w:rPr>
                <w:b/>
                <w:sz w:val="21"/>
              </w:rPr>
              <w:t xml:space="preserve">B. </w:t>
            </w:r>
            <w:r>
              <w:rPr>
                <w:rFonts w:ascii="Times New Roman" w:hAnsi="Times New Roman"/>
                <w:b w:val="0"/>
                <w:i w:val="0"/>
                <w:sz w:val="21"/>
                <w:u w:val="none"/>
              </w:rPr>
              <w:t>went</w:t>
            </w:r>
          </w:p>
        </w:tc>
        <w:tc>
          <w:tcPr>
            <w:tcW w:type="dxa" w:w="2437"/>
          </w:tcPr>
          <w:p>
            <w:pPr>
              <w:spacing w:after="40" w:before="20"/>
            </w:pPr>
            <w:r>
              <w:rPr>
                <w:b/>
                <w:sz w:val="21"/>
              </w:rPr>
              <w:t xml:space="preserve">C. </w:t>
            </w:r>
            <w:r>
              <w:rPr>
                <w:rFonts w:ascii="Times New Roman" w:hAnsi="Times New Roman"/>
                <w:b w:val="0"/>
                <w:i w:val="0"/>
                <w:sz w:val="21"/>
                <w:u w:val="none"/>
              </w:rPr>
              <w:t>was going to</w:t>
            </w:r>
          </w:p>
        </w:tc>
        <w:tc>
          <w:tcPr>
            <w:tcW w:type="dxa" w:w="2437"/>
          </w:tcPr>
          <w:p>
            <w:pPr>
              <w:spacing w:after="40" w:before="20"/>
            </w:pPr>
            <w:r>
              <w:rPr>
                <w:b/>
                <w:sz w:val="21"/>
              </w:rPr>
              <w:t xml:space="preserve">D. </w:t>
            </w:r>
            <w:r>
              <w:rPr>
                <w:rFonts w:ascii="Times New Roman" w:hAnsi="Times New Roman"/>
                <w:b w:val="0"/>
                <w:i w:val="0"/>
                <w:sz w:val="21"/>
                <w:u w:val="none"/>
              </w:rPr>
              <w:t>has gone to</w:t>
            </w:r>
          </w:p>
        </w:tc>
      </w:tr>
    </w:tbl>
    <w:p>
      <w:pPr>
        <w:spacing w:before="80" w:after="40" w:line="276" w:lineRule="auto"/>
      </w:pPr>
      <w:r>
        <w:rPr>
          <w:b/>
          <w:color w:val="1C581F"/>
          <w:sz w:val="22"/>
        </w:rPr>
        <w:t xml:space="preserve">Câu 16. </w:t>
      </w:r>
      <w:r>
        <w:rPr>
          <w:rFonts w:ascii="Times New Roman" w:hAnsi="Times New Roman"/>
          <w:b w:val="0"/>
          <w:i w:val="0"/>
          <w:sz w:val="22"/>
          <w:u w:val="none"/>
        </w:rPr>
        <w:t>Mai was astonished by how effortlessly her cousin ______ colloquial expressions during his short study abroad trip.</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gave up</w:t>
            </w:r>
          </w:p>
        </w:tc>
        <w:tc>
          <w:tcPr>
            <w:tcW w:type="dxa" w:w="2437"/>
          </w:tcPr>
          <w:p>
            <w:pPr>
              <w:spacing w:after="40" w:before="20"/>
            </w:pPr>
            <w:r>
              <w:rPr>
                <w:b/>
                <w:sz w:val="21"/>
              </w:rPr>
              <w:t xml:space="preserve">B. </w:t>
            </w:r>
            <w:r>
              <w:rPr>
                <w:rFonts w:ascii="Times New Roman" w:hAnsi="Times New Roman"/>
                <w:b w:val="0"/>
                <w:i w:val="0"/>
                <w:sz w:val="21"/>
                <w:u w:val="none"/>
              </w:rPr>
              <w:t>picked up</w:t>
            </w:r>
          </w:p>
        </w:tc>
        <w:tc>
          <w:tcPr>
            <w:tcW w:type="dxa" w:w="2437"/>
          </w:tcPr>
          <w:p>
            <w:pPr>
              <w:spacing w:after="40" w:before="20"/>
            </w:pPr>
            <w:r>
              <w:rPr>
                <w:b/>
                <w:sz w:val="21"/>
              </w:rPr>
              <w:t xml:space="preserve">C. </w:t>
            </w:r>
            <w:r>
              <w:rPr>
                <w:rFonts w:ascii="Times New Roman" w:hAnsi="Times New Roman"/>
                <w:b w:val="0"/>
                <w:i w:val="0"/>
                <w:sz w:val="21"/>
                <w:u w:val="none"/>
              </w:rPr>
              <w:t>cut down</w:t>
            </w:r>
          </w:p>
        </w:tc>
        <w:tc>
          <w:tcPr>
            <w:tcW w:type="dxa" w:w="2437"/>
          </w:tcPr>
          <w:p>
            <w:pPr>
              <w:spacing w:after="40" w:before="20"/>
            </w:pPr>
            <w:r>
              <w:rPr>
                <w:b/>
                <w:sz w:val="21"/>
              </w:rPr>
              <w:t xml:space="preserve">D. </w:t>
            </w:r>
            <w:r>
              <w:rPr>
                <w:rFonts w:ascii="Times New Roman" w:hAnsi="Times New Roman"/>
                <w:b w:val="0"/>
                <w:i w:val="0"/>
                <w:sz w:val="21"/>
                <w:u w:val="none"/>
              </w:rPr>
              <w:t>looked after</w:t>
            </w:r>
          </w:p>
        </w:tc>
      </w:tr>
    </w:tbl>
    <w:p>
      <w:pPr>
        <w:spacing w:before="80" w:after="40" w:line="276" w:lineRule="auto"/>
      </w:pPr>
      <w:r>
        <w:rPr>
          <w:b/>
          <w:color w:val="1C581F"/>
          <w:sz w:val="22"/>
        </w:rPr>
        <w:t xml:space="preserve">Câu 17. </w:t>
      </w:r>
      <w:r>
        <w:rPr>
          <w:rFonts w:ascii="Times New Roman" w:hAnsi="Times New Roman"/>
          <w:b w:val="0"/>
          <w:i w:val="0"/>
          <w:sz w:val="22"/>
          <w:u w:val="none"/>
        </w:rPr>
        <w:t>Young couples in fast-growing cities usually prefer ______ in nuclear apartments for privacy and convenience.</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live</w:t>
            </w:r>
          </w:p>
        </w:tc>
        <w:tc>
          <w:tcPr>
            <w:tcW w:type="dxa" w:w="2437"/>
          </w:tcPr>
          <w:p>
            <w:pPr>
              <w:spacing w:after="40" w:before="20"/>
            </w:pPr>
            <w:r>
              <w:rPr>
                <w:b/>
                <w:sz w:val="21"/>
              </w:rPr>
              <w:t xml:space="preserve">B. </w:t>
            </w:r>
            <w:r>
              <w:rPr>
                <w:rFonts w:ascii="Times New Roman" w:hAnsi="Times New Roman"/>
                <w:b w:val="0"/>
                <w:i w:val="0"/>
                <w:sz w:val="21"/>
                <w:u w:val="none"/>
              </w:rPr>
              <w:t>lived</w:t>
            </w:r>
          </w:p>
        </w:tc>
        <w:tc>
          <w:tcPr>
            <w:tcW w:type="dxa" w:w="2437"/>
          </w:tcPr>
          <w:p>
            <w:pPr>
              <w:spacing w:after="40" w:before="20"/>
            </w:pPr>
            <w:r>
              <w:rPr>
                <w:b/>
                <w:sz w:val="21"/>
              </w:rPr>
              <w:t xml:space="preserve">C. </w:t>
            </w:r>
            <w:r>
              <w:rPr>
                <w:rFonts w:ascii="Times New Roman" w:hAnsi="Times New Roman"/>
                <w:b w:val="0"/>
                <w:i w:val="0"/>
                <w:sz w:val="21"/>
                <w:u w:val="none"/>
              </w:rPr>
              <w:t>to living</w:t>
            </w:r>
          </w:p>
        </w:tc>
        <w:tc>
          <w:tcPr>
            <w:tcW w:type="dxa" w:w="2437"/>
          </w:tcPr>
          <w:p>
            <w:pPr>
              <w:spacing w:after="40" w:before="20"/>
            </w:pPr>
            <w:r>
              <w:rPr>
                <w:b/>
                <w:sz w:val="21"/>
              </w:rPr>
              <w:t xml:space="preserve">D. </w:t>
            </w:r>
            <w:r>
              <w:rPr>
                <w:rFonts w:ascii="Times New Roman" w:hAnsi="Times New Roman"/>
                <w:b w:val="0"/>
                <w:i w:val="0"/>
                <w:sz w:val="21"/>
                <w:u w:val="none"/>
              </w:rPr>
              <w:t>to live</w:t>
            </w:r>
          </w:p>
        </w:tc>
      </w:tr>
    </w:tbl>
    <w:p>
      <w:pPr>
        <w:spacing w:before="80" w:after="40" w:line="276" w:lineRule="auto"/>
      </w:pPr>
      <w:r>
        <w:rPr>
          <w:b/>
          <w:color w:val="1C581F"/>
          <w:sz w:val="22"/>
        </w:rPr>
        <w:t xml:space="preserve">Câu 18. </w:t>
      </w:r>
      <w:r>
        <w:rPr>
          <w:rFonts w:ascii="Times New Roman" w:hAnsi="Times New Roman"/>
          <w:b w:val="0"/>
          <w:i w:val="0"/>
          <w:sz w:val="22"/>
          <w:u w:val="none"/>
        </w:rPr>
        <w:t>I distinctly remember ______ off the induction cooker before we left for the mid-autumn lantern parade.</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to turn</w:t>
            </w:r>
          </w:p>
        </w:tc>
        <w:tc>
          <w:tcPr>
            <w:tcW w:type="dxa" w:w="2437"/>
          </w:tcPr>
          <w:p>
            <w:pPr>
              <w:spacing w:after="40" w:before="20"/>
            </w:pPr>
            <w:r>
              <w:rPr>
                <w:b/>
                <w:sz w:val="21"/>
              </w:rPr>
              <w:t xml:space="preserve">B. </w:t>
            </w:r>
            <w:r>
              <w:rPr>
                <w:rFonts w:ascii="Times New Roman" w:hAnsi="Times New Roman"/>
                <w:b w:val="0"/>
                <w:i w:val="0"/>
                <w:sz w:val="21"/>
                <w:u w:val="none"/>
              </w:rPr>
              <w:t>turn</w:t>
            </w:r>
          </w:p>
        </w:tc>
        <w:tc>
          <w:tcPr>
            <w:tcW w:type="dxa" w:w="2437"/>
          </w:tcPr>
          <w:p>
            <w:pPr>
              <w:spacing w:after="40" w:before="20"/>
            </w:pPr>
            <w:r>
              <w:rPr>
                <w:b/>
                <w:sz w:val="21"/>
              </w:rPr>
              <w:t xml:space="preserve">C. </w:t>
            </w:r>
            <w:r>
              <w:rPr>
                <w:rFonts w:ascii="Times New Roman" w:hAnsi="Times New Roman"/>
                <w:b w:val="0"/>
                <w:i w:val="0"/>
                <w:sz w:val="21"/>
                <w:u w:val="none"/>
              </w:rPr>
              <w:t>to turning</w:t>
            </w:r>
          </w:p>
        </w:tc>
        <w:tc>
          <w:tcPr>
            <w:tcW w:type="dxa" w:w="2437"/>
          </w:tcPr>
          <w:p>
            <w:pPr>
              <w:spacing w:after="40" w:before="20"/>
            </w:pPr>
            <w:r>
              <w:rPr>
                <w:b/>
                <w:sz w:val="21"/>
              </w:rPr>
              <w:t xml:space="preserve">D. </w:t>
            </w:r>
            <w:r>
              <w:rPr>
                <w:rFonts w:ascii="Times New Roman" w:hAnsi="Times New Roman"/>
                <w:b w:val="0"/>
                <w:i w:val="0"/>
                <w:sz w:val="21"/>
                <w:u w:val="none"/>
              </w:rPr>
              <w:t>turning</w:t>
            </w:r>
          </w:p>
        </w:tc>
      </w:tr>
    </w:tbl>
    <w:p>
      <w:pPr>
        <w:spacing w:before="240" w:after="60"/>
      </w:pPr>
      <w:r>
        <w:rPr>
          <w:b/>
          <w:color w:val="1C581F"/>
          <w:sz w:val="22"/>
        </w:rPr>
        <w:t>✦ PHẦN III: GIAO TIẾP XÃ HỘI</w:t>
      </w:r>
    </w:p>
    <w:p>
      <w:pPr>
        <w:spacing w:after="120"/>
      </w:pPr>
      <w:r>
        <w:rPr>
          <w:i/>
          <w:color w:val="64748B"/>
          <w:sz w:val="20"/>
        </w:rPr>
        <w:t>Hướng dẫn: Chọn phương án đúng nhất A, B, C hoặc D để hoàn thành cuộc hội thoại.</w:t>
      </w:r>
    </w:p>
    <w:p>
      <w:pPr>
        <w:spacing w:before="80" w:after="40" w:line="276" w:lineRule="auto"/>
      </w:pPr>
      <w:r>
        <w:rPr>
          <w:b/>
          <w:color w:val="1C581F"/>
          <w:sz w:val="22"/>
        </w:rPr>
        <w:t xml:space="preserve">Câu 19. </w:t>
      </w:r>
      <w:r>
        <w:rPr>
          <w:rFonts w:ascii="Times New Roman" w:hAnsi="Times New Roman"/>
          <w:b w:val="0"/>
          <w:i w:val="0"/>
          <w:sz w:val="22"/>
          <w:u w:val="none"/>
        </w:rPr>
        <w:t>Student: "Excuse me, sir. May I give you a hand with those heavy ceramic boxes?"</w:t>
      </w:r>
      <w:r>
        <w:br/>
      </w:r>
      <w:r>
        <w:rPr>
          <w:rFonts w:ascii="Times New Roman" w:hAnsi="Times New Roman"/>
          <w:b w:val="0"/>
          <w:i w:val="0"/>
          <w:sz w:val="22"/>
          <w:u w:val="none"/>
        </w:rPr>
        <w:t>Artisan: "______"</w:t>
      </w:r>
    </w:p>
    <w:p>
      <w:pPr>
        <w:spacing w:before="20" w:after="20"/>
        <w:ind w:left="288"/>
      </w:pPr>
      <w:r>
        <w:rPr>
          <w:b/>
          <w:sz w:val="21"/>
        </w:rPr>
        <w:t xml:space="preserve">A. </w:t>
      </w:r>
      <w:r>
        <w:rPr>
          <w:rFonts w:ascii="Times New Roman" w:hAnsi="Times New Roman"/>
          <w:b w:val="0"/>
          <w:i w:val="0"/>
          <w:sz w:val="21"/>
          <w:u w:val="none"/>
        </w:rPr>
        <w:t>You will be penalized if you carry them.</w:t>
      </w:r>
    </w:p>
    <w:p>
      <w:pPr>
        <w:spacing w:before="20" w:after="20"/>
        <w:ind w:left="288"/>
      </w:pPr>
      <w:r>
        <w:rPr>
          <w:b/>
          <w:sz w:val="21"/>
        </w:rPr>
        <w:t xml:space="preserve">B. </w:t>
      </w:r>
      <w:r>
        <w:rPr>
          <w:rFonts w:ascii="Times New Roman" w:hAnsi="Times New Roman"/>
          <w:b w:val="0"/>
          <w:i w:val="0"/>
          <w:sz w:val="21"/>
          <w:u w:val="none"/>
        </w:rPr>
        <w:t>That is extremely kind of you, young man. Thank you so much!</w:t>
      </w:r>
    </w:p>
    <w:p>
      <w:pPr>
        <w:spacing w:before="20" w:after="20"/>
        <w:ind w:left="288"/>
      </w:pPr>
      <w:r>
        <w:rPr>
          <w:b/>
          <w:sz w:val="21"/>
        </w:rPr>
        <w:t xml:space="preserve">C. </w:t>
      </w:r>
      <w:r>
        <w:rPr>
          <w:rFonts w:ascii="Times New Roman" w:hAnsi="Times New Roman"/>
          <w:b w:val="0"/>
          <w:i w:val="0"/>
          <w:sz w:val="21"/>
          <w:u w:val="none"/>
        </w:rPr>
        <w:t>No, you must not touch my boxes.</w:t>
      </w:r>
    </w:p>
    <w:p>
      <w:pPr>
        <w:spacing w:before="20" w:after="20"/>
        <w:ind w:left="288"/>
      </w:pPr>
      <w:r>
        <w:rPr>
          <w:b/>
          <w:sz w:val="21"/>
        </w:rPr>
        <w:t xml:space="preserve">D. </w:t>
      </w:r>
      <w:r>
        <w:rPr>
          <w:rFonts w:ascii="Times New Roman" w:hAnsi="Times New Roman"/>
          <w:b w:val="0"/>
          <w:i w:val="0"/>
          <w:sz w:val="21"/>
          <w:u w:val="none"/>
        </w:rPr>
        <w:t>I wish you had arrived two days ago.</w:t>
      </w:r>
    </w:p>
    <w:p>
      <w:pPr>
        <w:spacing w:before="80" w:after="40" w:line="276" w:lineRule="auto"/>
      </w:pPr>
      <w:r>
        <w:rPr>
          <w:b/>
          <w:color w:val="1C581F"/>
          <w:sz w:val="22"/>
        </w:rPr>
        <w:t xml:space="preserve">Câu 20. </w:t>
      </w:r>
      <w:r>
        <w:rPr>
          <w:rFonts w:ascii="Times New Roman" w:hAnsi="Times New Roman"/>
          <w:b w:val="0"/>
          <w:i w:val="0"/>
          <w:sz w:val="22"/>
          <w:u w:val="none"/>
        </w:rPr>
        <w:t>Tourist: "I'm truly fascinated by the delicate patterns on this silk scarf!"</w:t>
      </w:r>
      <w:r>
        <w:br/>
      </w:r>
      <w:r>
        <w:rPr>
          <w:rFonts w:ascii="Times New Roman" w:hAnsi="Times New Roman"/>
          <w:b w:val="0"/>
          <w:i w:val="0"/>
          <w:sz w:val="22"/>
          <w:u w:val="none"/>
        </w:rPr>
        <w:t>Weaver: "______"</w:t>
      </w:r>
    </w:p>
    <w:p>
      <w:pPr>
        <w:spacing w:before="20" w:after="20"/>
        <w:ind w:left="288"/>
      </w:pPr>
      <w:r>
        <w:rPr>
          <w:b/>
          <w:sz w:val="21"/>
        </w:rPr>
        <w:t xml:space="preserve">A. </w:t>
      </w:r>
      <w:r>
        <w:rPr>
          <w:rFonts w:ascii="Times New Roman" w:hAnsi="Times New Roman"/>
          <w:b w:val="0"/>
          <w:i w:val="0"/>
          <w:sz w:val="21"/>
          <w:u w:val="none"/>
        </w:rPr>
        <w:t>Thank you! Our weavers spend days perfecting every single thread by hand.</w:t>
      </w:r>
    </w:p>
    <w:p>
      <w:pPr>
        <w:spacing w:before="20" w:after="20"/>
        <w:ind w:left="288"/>
      </w:pPr>
      <w:r>
        <w:rPr>
          <w:b/>
          <w:sz w:val="21"/>
        </w:rPr>
        <w:t xml:space="preserve">B. </w:t>
      </w:r>
      <w:r>
        <w:rPr>
          <w:rFonts w:ascii="Times New Roman" w:hAnsi="Times New Roman"/>
          <w:b w:val="0"/>
          <w:i w:val="0"/>
          <w:sz w:val="21"/>
          <w:u w:val="none"/>
        </w:rPr>
        <w:t>I wish it were made of paper.</w:t>
      </w:r>
    </w:p>
    <w:p>
      <w:pPr>
        <w:spacing w:before="20" w:after="20"/>
        <w:ind w:left="288"/>
      </w:pPr>
      <w:r>
        <w:rPr>
          <w:b/>
          <w:sz w:val="21"/>
        </w:rPr>
        <w:t xml:space="preserve">C. </w:t>
      </w:r>
      <w:r>
        <w:rPr>
          <w:rFonts w:ascii="Times New Roman" w:hAnsi="Times New Roman"/>
          <w:b w:val="0"/>
          <w:i w:val="0"/>
          <w:sz w:val="21"/>
          <w:u w:val="none"/>
        </w:rPr>
        <w:t>You have to run out of money to buy it.</w:t>
      </w:r>
    </w:p>
    <w:p>
      <w:pPr>
        <w:spacing w:before="20" w:after="20"/>
        <w:ind w:left="288"/>
      </w:pPr>
      <w:r>
        <w:rPr>
          <w:b/>
          <w:sz w:val="21"/>
        </w:rPr>
        <w:t xml:space="preserve">D. </w:t>
      </w:r>
      <w:r>
        <w:rPr>
          <w:rFonts w:ascii="Times New Roman" w:hAnsi="Times New Roman"/>
          <w:b w:val="0"/>
          <w:i w:val="0"/>
          <w:sz w:val="21"/>
          <w:u w:val="none"/>
        </w:rPr>
        <w:t>You should not look at it too long.</w:t>
      </w:r>
    </w:p>
    <w:p>
      <w:pPr>
        <w:spacing w:before="240" w:after="60"/>
      </w:pPr>
      <w:r>
        <w:rPr>
          <w:b/>
          <w:color w:val="1C581F"/>
          <w:sz w:val="22"/>
        </w:rPr>
        <w:t>✦ PHẦN IV: ĐỌC HIỂU ĐIỀN TỪ (CLOZE TEST)</w:t>
      </w:r>
    </w:p>
    <w:p>
      <w:pPr>
        <w:spacing w:after="120"/>
      </w:pPr>
      <w:r>
        <w:rPr>
          <w:i/>
          <w:color w:val="64748B"/>
          <w:sz w:val="20"/>
        </w:rPr>
        <w:t>Hướng dẫn: Đọc đoạn văn sau và chọn phương án đúng nhất A, B, C hoặc D cho mỗi chỗ trống.</w:t>
      </w:r>
    </w:p>
    <w:p>
      <w:pPr>
        <w:spacing w:before="120" w:after="120"/>
      </w:pPr>
    </w:p>
    <w:tbl>
      <w:tblPr>
        <w:tblW w:type="auto" w:w="0"/>
        <w:jc w:val="center"/>
        <w:tblLook w:firstColumn="1" w:firstRow="1" w:lastColumn="0" w:lastRow="0" w:noHBand="0" w:noVBand="1" w:val="04A0"/>
      </w:tblPr>
      <w:tblGrid>
        <w:gridCol w:w="9749"/>
      </w:tblGrid>
      <w:tr>
        <w:tc>
          <w:tcPr>
            <w:tcW w:type="dxa" w:w="9749"/>
            <w:shd w:fill="F8FAFC"/>
            <w:tcBorders>
              <w:top w:val="none"/>
              <w:left w:val="single" w:sz="20" w:space="0" w:color="1C581F"/>
              <w:bottom w:val="none"/>
              <w:right w:val="none"/>
            </w:tcBorders>
            <w:tcMar>
              <w:top w:w="140" w:type="dxa"/>
              <w:bottom w:w="140" w:type="dxa"/>
              <w:left w:w="180" w:type="dxa"/>
              <w:right w:w="180" w:type="dxa"/>
            </w:tcMar>
          </w:tcPr>
          <w:p>
            <w:pPr>
              <w:spacing w:after="40" w:line="288" w:lineRule="auto"/>
            </w:pPr>
            <w:r>
              <w:rPr>
                <w:b/>
                <w:color w:val="1C581F"/>
                <w:sz w:val="20"/>
              </w:rPr>
              <w:t>📖 ĐOẠN VĂN ĐỌC:</w:t>
              <w:br/>
            </w:r>
            <w:r>
              <w:rPr>
                <w:rFonts w:ascii="Times New Roman" w:hAnsi="Times New Roman"/>
                <w:b w:val="0"/>
                <w:i/>
                <w:sz w:val="20"/>
                <w:u w:val="none"/>
              </w:rPr>
              <w:t>Experiential learning through educational field trips has become a cornerstone of contemporary secondary education in Vietnam. Rather than remaining confined to traditional classroom lectures, students now have opportunities to visit historical relics and craft villages across the nation. These hands-on excursions (21)______ students' cultural awareness and provide authentic practical knowledge. In traditional handicraft communities, teenagers witness master artisans (22)______ down intricate embroidery and sculpting techniques. Students also participate directly in creative workshops, learning (23)______ to produce simple souvenirs using raw clay and bamboo. Educators believe that taking part in such collaborative activities helps adolescents develop teamwork, patience, and mutual respect. Moreover, interacting directly with community helpers teaches youngsters to value the honest labour of ordinary workers. When students return from these (24)______ journeys, they frequently demonstrate improved enthusiasm for learning and look forward (25)______ contributing positively to society.</w:t>
            </w:r>
          </w:p>
        </w:tc>
      </w:tr>
    </w:tbl>
    <w:p>
      <w:pPr>
        <w:spacing w:before="80" w:after="40" w:line="276" w:lineRule="auto"/>
      </w:pPr>
      <w:r>
        <w:rPr>
          <w:b/>
          <w:color w:val="1C581F"/>
          <w:sz w:val="22"/>
        </w:rPr>
        <w:t xml:space="preserve">Câu 21. </w:t>
      </w:r>
      <w:r>
        <w:rPr>
          <w:rFonts w:ascii="Times New Roman" w:hAnsi="Times New Roman"/>
          <w:b w:val="0"/>
          <w:i w:val="0"/>
          <w:sz w:val="22"/>
          <w:u w:val="none"/>
        </w:rPr>
        <w:t>Chọn từ thích hợp cho chỗ trống (21):</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deteriorate</w:t>
            </w:r>
          </w:p>
        </w:tc>
        <w:tc>
          <w:tcPr>
            <w:tcW w:type="dxa" w:w="2437"/>
          </w:tcPr>
          <w:p>
            <w:pPr>
              <w:spacing w:after="40" w:before="20"/>
            </w:pPr>
            <w:r>
              <w:rPr>
                <w:b/>
                <w:sz w:val="21"/>
              </w:rPr>
              <w:t xml:space="preserve">B. </w:t>
            </w:r>
            <w:r>
              <w:rPr>
                <w:rFonts w:ascii="Times New Roman" w:hAnsi="Times New Roman"/>
                <w:b w:val="0"/>
                <w:i w:val="0"/>
                <w:sz w:val="21"/>
                <w:u w:val="none"/>
              </w:rPr>
              <w:t>modernize</w:t>
            </w:r>
          </w:p>
        </w:tc>
        <w:tc>
          <w:tcPr>
            <w:tcW w:type="dxa" w:w="2437"/>
          </w:tcPr>
          <w:p>
            <w:pPr>
              <w:spacing w:after="40" w:before="20"/>
            </w:pPr>
            <w:r>
              <w:rPr>
                <w:b/>
                <w:sz w:val="21"/>
              </w:rPr>
              <w:t xml:space="preserve">C. </w:t>
            </w:r>
            <w:r>
              <w:rPr>
                <w:rFonts w:ascii="Times New Roman" w:hAnsi="Times New Roman"/>
                <w:b w:val="0"/>
                <w:i w:val="0"/>
                <w:sz w:val="21"/>
                <w:u w:val="none"/>
              </w:rPr>
              <w:t>broaden</w:t>
            </w:r>
          </w:p>
        </w:tc>
        <w:tc>
          <w:tcPr>
            <w:tcW w:type="dxa" w:w="2437"/>
          </w:tcPr>
          <w:p>
            <w:pPr>
              <w:spacing w:after="40" w:before="20"/>
            </w:pPr>
            <w:r>
              <w:rPr>
                <w:b/>
                <w:sz w:val="21"/>
              </w:rPr>
              <w:t xml:space="preserve">D. </w:t>
            </w:r>
            <w:r>
              <w:rPr>
                <w:rFonts w:ascii="Times New Roman" w:hAnsi="Times New Roman"/>
                <w:b w:val="0"/>
                <w:i w:val="0"/>
                <w:sz w:val="21"/>
                <w:u w:val="none"/>
              </w:rPr>
              <w:t>give up</w:t>
            </w:r>
          </w:p>
        </w:tc>
      </w:tr>
    </w:tbl>
    <w:p>
      <w:pPr>
        <w:spacing w:before="80" w:after="40" w:line="276" w:lineRule="auto"/>
      </w:pPr>
      <w:r>
        <w:rPr>
          <w:b/>
          <w:color w:val="1C581F"/>
          <w:sz w:val="22"/>
        </w:rPr>
        <w:t xml:space="preserve">Câu 22. </w:t>
      </w:r>
      <w:r>
        <w:rPr>
          <w:rFonts w:ascii="Times New Roman" w:hAnsi="Times New Roman"/>
          <w:b w:val="0"/>
          <w:i w:val="0"/>
          <w:sz w:val="22"/>
          <w:u w:val="none"/>
        </w:rPr>
        <w:t>Chọn từ thích hợp cho chỗ trống (22):</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cutting</w:t>
            </w:r>
          </w:p>
        </w:tc>
        <w:tc>
          <w:tcPr>
            <w:tcW w:type="dxa" w:w="2437"/>
          </w:tcPr>
          <w:p>
            <w:pPr>
              <w:spacing w:after="40" w:before="20"/>
            </w:pPr>
            <w:r>
              <w:rPr>
                <w:b/>
                <w:sz w:val="21"/>
              </w:rPr>
              <w:t xml:space="preserve">B. </w:t>
            </w:r>
            <w:r>
              <w:rPr>
                <w:rFonts w:ascii="Times New Roman" w:hAnsi="Times New Roman"/>
                <w:b w:val="0"/>
                <w:i w:val="0"/>
                <w:sz w:val="21"/>
                <w:u w:val="none"/>
              </w:rPr>
              <w:t>running</w:t>
            </w:r>
          </w:p>
        </w:tc>
        <w:tc>
          <w:tcPr>
            <w:tcW w:type="dxa" w:w="2437"/>
          </w:tcPr>
          <w:p>
            <w:pPr>
              <w:spacing w:after="40" w:before="20"/>
            </w:pPr>
            <w:r>
              <w:rPr>
                <w:b/>
                <w:sz w:val="21"/>
              </w:rPr>
              <w:t xml:space="preserve">C. </w:t>
            </w:r>
            <w:r>
              <w:rPr>
                <w:rFonts w:ascii="Times New Roman" w:hAnsi="Times New Roman"/>
                <w:b w:val="0"/>
                <w:i w:val="0"/>
                <w:sz w:val="21"/>
                <w:u w:val="none"/>
              </w:rPr>
              <w:t>giving</w:t>
            </w:r>
          </w:p>
        </w:tc>
        <w:tc>
          <w:tcPr>
            <w:tcW w:type="dxa" w:w="2437"/>
          </w:tcPr>
          <w:p>
            <w:pPr>
              <w:spacing w:after="40" w:before="20"/>
            </w:pPr>
            <w:r>
              <w:rPr>
                <w:b/>
                <w:sz w:val="21"/>
              </w:rPr>
              <w:t xml:space="preserve">D. </w:t>
            </w:r>
            <w:r>
              <w:rPr>
                <w:rFonts w:ascii="Times New Roman" w:hAnsi="Times New Roman"/>
                <w:b w:val="0"/>
                <w:i w:val="0"/>
                <w:sz w:val="21"/>
                <w:u w:val="none"/>
              </w:rPr>
              <w:t>passing</w:t>
            </w:r>
          </w:p>
        </w:tc>
      </w:tr>
    </w:tbl>
    <w:p>
      <w:pPr>
        <w:spacing w:before="80" w:after="40" w:line="276" w:lineRule="auto"/>
      </w:pPr>
      <w:r>
        <w:rPr>
          <w:b/>
          <w:color w:val="1C581F"/>
          <w:sz w:val="22"/>
        </w:rPr>
        <w:t xml:space="preserve">Câu 23. </w:t>
      </w:r>
      <w:r>
        <w:rPr>
          <w:rFonts w:ascii="Times New Roman" w:hAnsi="Times New Roman"/>
          <w:b w:val="0"/>
          <w:i w:val="0"/>
          <w:sz w:val="22"/>
          <w:u w:val="none"/>
        </w:rPr>
        <w:t>Chọn từ thích hợp cho chỗ trống (23):</w:t>
      </w:r>
    </w:p>
    <w:tbl>
      <w:tblPr>
        <w:tblW w:type="auto" w:w="0"/>
        <w:jc w:val="center"/>
        <w:tblLook w:firstColumn="1" w:firstRow="1" w:lastColumn="0" w:lastRow="0" w:noHBand="0" w:noVBand="1" w:val="04A0"/>
      </w:tblPr>
      <w:tblGrid>
        <w:gridCol w:w="4874"/>
        <w:gridCol w:w="4874"/>
      </w:tblGrid>
      <w:tr>
        <w:tc>
          <w:tcPr>
            <w:tcW w:type="dxa" w:w="4874"/>
          </w:tcPr>
          <w:p>
            <w:pPr>
              <w:spacing w:after="40" w:before="20"/>
            </w:pPr>
            <w:r>
              <w:rPr>
                <w:b/>
                <w:sz w:val="21"/>
              </w:rPr>
              <w:t xml:space="preserve">A. </w:t>
            </w:r>
            <w:r>
              <w:rPr>
                <w:rFonts w:ascii="Times New Roman" w:hAnsi="Times New Roman"/>
                <w:b w:val="0"/>
                <w:i w:val="0"/>
                <w:sz w:val="21"/>
                <w:u w:val="none"/>
              </w:rPr>
              <w:t>why</w:t>
            </w:r>
          </w:p>
        </w:tc>
        <w:tc>
          <w:tcPr>
            <w:tcW w:type="dxa" w:w="4874"/>
          </w:tcPr>
          <w:p>
            <w:pPr>
              <w:spacing w:after="40" w:before="20"/>
            </w:pPr>
            <w:r>
              <w:rPr>
                <w:b/>
                <w:sz w:val="21"/>
              </w:rPr>
              <w:t xml:space="preserve">B. </w:t>
            </w:r>
            <w:r>
              <w:rPr>
                <w:rFonts w:ascii="Times New Roman" w:hAnsi="Times New Roman"/>
                <w:b w:val="0"/>
                <w:i w:val="0"/>
                <w:sz w:val="21"/>
                <w:u w:val="none"/>
              </w:rPr>
              <w:t>which</w:t>
            </w:r>
          </w:p>
        </w:tc>
      </w:tr>
      <w:tr>
        <w:tc>
          <w:tcPr>
            <w:tcW w:type="dxa" w:w="4874"/>
          </w:tcPr>
          <w:p>
            <w:pPr>
              <w:spacing w:after="40" w:before="20"/>
            </w:pPr>
            <w:r>
              <w:rPr>
                <w:b/>
                <w:sz w:val="21"/>
              </w:rPr>
              <w:t xml:space="preserve">C. </w:t>
            </w:r>
            <w:r>
              <w:rPr>
                <w:rFonts w:ascii="Times New Roman" w:hAnsi="Times New Roman"/>
                <w:b w:val="0"/>
                <w:i w:val="0"/>
                <w:sz w:val="21"/>
                <w:u w:val="none"/>
              </w:rPr>
              <w:t>how</w:t>
            </w:r>
          </w:p>
        </w:tc>
        <w:tc>
          <w:tcPr>
            <w:tcW w:type="dxa" w:w="4874"/>
          </w:tcPr>
          <w:p>
            <w:pPr>
              <w:spacing w:after="40" w:before="20"/>
            </w:pPr>
            <w:r>
              <w:rPr>
                <w:b/>
                <w:sz w:val="21"/>
              </w:rPr>
              <w:t xml:space="preserve">D. </w:t>
            </w:r>
            <w:r>
              <w:rPr>
                <w:rFonts w:ascii="Times New Roman" w:hAnsi="Times New Roman"/>
                <w:b w:val="0"/>
                <w:i w:val="0"/>
                <w:sz w:val="21"/>
                <w:u w:val="none"/>
              </w:rPr>
              <w:t>where to producing</w:t>
            </w:r>
          </w:p>
        </w:tc>
      </w:tr>
    </w:tbl>
    <w:p>
      <w:pPr>
        <w:spacing w:before="80" w:after="40" w:line="276" w:lineRule="auto"/>
      </w:pPr>
      <w:r>
        <w:rPr>
          <w:b/>
          <w:color w:val="1C581F"/>
          <w:sz w:val="22"/>
        </w:rPr>
        <w:t xml:space="preserve">Câu 24. </w:t>
      </w:r>
      <w:r>
        <w:rPr>
          <w:rFonts w:ascii="Times New Roman" w:hAnsi="Times New Roman"/>
          <w:b w:val="0"/>
          <w:i w:val="0"/>
          <w:sz w:val="22"/>
          <w:u w:val="none"/>
        </w:rPr>
        <w:t>Chọn từ thích hợp cho chỗ trống (24):</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stressful</w:t>
            </w:r>
          </w:p>
        </w:tc>
        <w:tc>
          <w:tcPr>
            <w:tcW w:type="dxa" w:w="2437"/>
          </w:tcPr>
          <w:p>
            <w:pPr>
              <w:spacing w:after="40" w:before="20"/>
            </w:pPr>
            <w:r>
              <w:rPr>
                <w:b/>
                <w:sz w:val="21"/>
              </w:rPr>
              <w:t xml:space="preserve">B. </w:t>
            </w:r>
            <w:r>
              <w:rPr>
                <w:rFonts w:ascii="Times New Roman" w:hAnsi="Times New Roman"/>
                <w:b w:val="0"/>
                <w:i w:val="0"/>
                <w:sz w:val="21"/>
                <w:u w:val="none"/>
              </w:rPr>
              <w:t>memorable</w:t>
            </w:r>
          </w:p>
        </w:tc>
        <w:tc>
          <w:tcPr>
            <w:tcW w:type="dxa" w:w="2437"/>
          </w:tcPr>
          <w:p>
            <w:pPr>
              <w:spacing w:after="40" w:before="20"/>
            </w:pPr>
            <w:r>
              <w:rPr>
                <w:b/>
                <w:sz w:val="21"/>
              </w:rPr>
              <w:t xml:space="preserve">C. </w:t>
            </w:r>
            <w:r>
              <w:rPr>
                <w:rFonts w:ascii="Times New Roman" w:hAnsi="Times New Roman"/>
                <w:b w:val="0"/>
                <w:i w:val="0"/>
                <w:sz w:val="21"/>
                <w:u w:val="none"/>
              </w:rPr>
              <w:t>illiterate</w:t>
            </w:r>
          </w:p>
        </w:tc>
        <w:tc>
          <w:tcPr>
            <w:tcW w:type="dxa" w:w="2437"/>
          </w:tcPr>
          <w:p>
            <w:pPr>
              <w:spacing w:after="40" w:before="20"/>
            </w:pPr>
            <w:r>
              <w:rPr>
                <w:b/>
                <w:sz w:val="21"/>
              </w:rPr>
              <w:t xml:space="preserve">D. </w:t>
            </w:r>
            <w:r>
              <w:rPr>
                <w:rFonts w:ascii="Times New Roman" w:hAnsi="Times New Roman"/>
                <w:b w:val="0"/>
                <w:i w:val="0"/>
                <w:sz w:val="21"/>
                <w:u w:val="none"/>
              </w:rPr>
              <w:t>barefoot</w:t>
            </w:r>
          </w:p>
        </w:tc>
      </w:tr>
    </w:tbl>
    <w:p>
      <w:pPr>
        <w:spacing w:before="80" w:after="40" w:line="276" w:lineRule="auto"/>
      </w:pPr>
      <w:r>
        <w:rPr>
          <w:b/>
          <w:color w:val="1C581F"/>
          <w:sz w:val="22"/>
        </w:rPr>
        <w:t xml:space="preserve">Câu 25. </w:t>
      </w:r>
      <w:r>
        <w:rPr>
          <w:rFonts w:ascii="Times New Roman" w:hAnsi="Times New Roman"/>
          <w:b w:val="0"/>
          <w:i w:val="0"/>
          <w:sz w:val="22"/>
          <w:u w:val="none"/>
        </w:rPr>
        <w:t>Chọn từ thích hợp cho chỗ trống (25):</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to</w:t>
            </w:r>
          </w:p>
        </w:tc>
        <w:tc>
          <w:tcPr>
            <w:tcW w:type="dxa" w:w="2437"/>
          </w:tcPr>
          <w:p>
            <w:pPr>
              <w:spacing w:after="40" w:before="20"/>
            </w:pPr>
            <w:r>
              <w:rPr>
                <w:b/>
                <w:sz w:val="21"/>
              </w:rPr>
              <w:t xml:space="preserve">B. </w:t>
            </w:r>
            <w:r>
              <w:rPr>
                <w:rFonts w:ascii="Times New Roman" w:hAnsi="Times New Roman"/>
                <w:b w:val="0"/>
                <w:i w:val="0"/>
                <w:sz w:val="21"/>
                <w:u w:val="none"/>
              </w:rPr>
              <w:t>for</w:t>
            </w:r>
          </w:p>
        </w:tc>
        <w:tc>
          <w:tcPr>
            <w:tcW w:type="dxa" w:w="2437"/>
          </w:tcPr>
          <w:p>
            <w:pPr>
              <w:spacing w:after="40" w:before="20"/>
            </w:pPr>
            <w:r>
              <w:rPr>
                <w:b/>
                <w:sz w:val="21"/>
              </w:rPr>
              <w:t xml:space="preserve">C. </w:t>
            </w:r>
            <w:r>
              <w:rPr>
                <w:rFonts w:ascii="Times New Roman" w:hAnsi="Times New Roman"/>
                <w:b w:val="0"/>
                <w:i w:val="0"/>
                <w:sz w:val="21"/>
                <w:u w:val="none"/>
              </w:rPr>
              <w:t>with</w:t>
            </w:r>
          </w:p>
        </w:tc>
        <w:tc>
          <w:tcPr>
            <w:tcW w:type="dxa" w:w="2437"/>
          </w:tcPr>
          <w:p>
            <w:pPr>
              <w:spacing w:after="40" w:before="20"/>
            </w:pPr>
            <w:r>
              <w:rPr>
                <w:b/>
                <w:sz w:val="21"/>
              </w:rPr>
              <w:t xml:space="preserve">D. </w:t>
            </w:r>
            <w:r>
              <w:rPr>
                <w:rFonts w:ascii="Times New Roman" w:hAnsi="Times New Roman"/>
                <w:b w:val="0"/>
                <w:i w:val="0"/>
                <w:sz w:val="21"/>
                <w:u w:val="none"/>
              </w:rPr>
              <w:t>at</w:t>
            </w:r>
          </w:p>
        </w:tc>
      </w:tr>
    </w:tbl>
    <w:p>
      <w:pPr>
        <w:spacing w:before="240" w:after="60"/>
      </w:pPr>
      <w:r>
        <w:rPr>
          <w:b/>
          <w:color w:val="1C581F"/>
          <w:sz w:val="22"/>
        </w:rPr>
        <w:t>✦ PHẦN V: ĐỌC HIỂU VĂN BẢN</w:t>
      </w:r>
    </w:p>
    <w:p>
      <w:pPr>
        <w:spacing w:after="120"/>
      </w:pPr>
      <w:r>
        <w:rPr>
          <w:i/>
          <w:color w:val="64748B"/>
          <w:sz w:val="20"/>
        </w:rPr>
        <w:t>Hướng dẫn: Đọc đoạn văn sau và chọn phương án đúng nhất A, B, C hoặc D cho mỗi câu hỏi.</w:t>
      </w:r>
    </w:p>
    <w:p>
      <w:pPr>
        <w:spacing w:before="120" w:after="120"/>
      </w:pPr>
    </w:p>
    <w:tbl>
      <w:tblPr>
        <w:tblW w:type="auto" w:w="0"/>
        <w:jc w:val="center"/>
        <w:tblLook w:firstColumn="1" w:firstRow="1" w:lastColumn="0" w:lastRow="0" w:noHBand="0" w:noVBand="1" w:val="04A0"/>
      </w:tblPr>
      <w:tblGrid>
        <w:gridCol w:w="9749"/>
      </w:tblGrid>
      <w:tr>
        <w:tc>
          <w:tcPr>
            <w:tcW w:type="dxa" w:w="9749"/>
            <w:shd w:fill="F8FAFC"/>
            <w:tcBorders>
              <w:top w:val="none"/>
              <w:left w:val="single" w:sz="20" w:space="0" w:color="1C581F"/>
              <w:bottom w:val="none"/>
              <w:right w:val="none"/>
            </w:tcBorders>
            <w:tcMar>
              <w:top w:w="140" w:type="dxa"/>
              <w:bottom w:w="140" w:type="dxa"/>
              <w:left w:w="180" w:type="dxa"/>
              <w:right w:w="180" w:type="dxa"/>
            </w:tcMar>
          </w:tcPr>
          <w:p>
            <w:pPr>
              <w:spacing w:after="40" w:line="288" w:lineRule="auto"/>
            </w:pPr>
            <w:r>
              <w:rPr>
                <w:b/>
                <w:color w:val="1C581F"/>
                <w:sz w:val="20"/>
              </w:rPr>
              <w:t>📖 ĐOẠN VĂN ĐỌC:</w:t>
              <w:br/>
            </w:r>
            <w:r>
              <w:rPr>
                <w:rFonts w:ascii="Times New Roman" w:hAnsi="Times New Roman"/>
                <w:b w:val="0"/>
                <w:i/>
                <w:sz w:val="20"/>
                <w:u w:val="none"/>
              </w:rPr>
              <w:t>Throughout Vietnam's long history, traditional craft villages have played an indispensable role in shaping national identity and supporting rural livelihoods. From the renowned ceramic kilns of Bat Trang and Van Phuc silk weaving workshops to Dong Ho folk painting communities, these heritage hubs have preserved ancient manufacturing techniques passed down through countless generations.</w:t>
            </w:r>
            <w:r>
              <w:br/>
            </w:r>
            <w:r>
              <w:br/>
            </w:r>
            <w:r>
              <w:rPr>
                <w:rFonts w:ascii="Times New Roman" w:hAnsi="Times New Roman"/>
                <w:b w:val="0"/>
                <w:i/>
                <w:sz w:val="20"/>
                <w:u w:val="none"/>
              </w:rPr>
              <w:t>In the past, craft knowledge was closely guarded within extended families. Young apprentices learned by observing master artisans for years, developing tactile sensitivity and artistic mastery without formal textbooks. Each finished handicraft reflected not merely functional utility, but also spiritual beliefs, seasonal folklore, and cultural harmony. During festival seasons, whole villages buzzed with communal activity, celebrating patron saints who originally introduced the crafts.</w:t>
            </w:r>
            <w:r>
              <w:br/>
            </w:r>
            <w:r>
              <w:br/>
            </w:r>
            <w:r>
              <w:rPr>
                <w:rFonts w:ascii="Times New Roman" w:hAnsi="Times New Roman"/>
                <w:b w:val="0"/>
                <w:i/>
                <w:sz w:val="20"/>
                <w:u w:val="none"/>
              </w:rPr>
              <w:t>In contemporary times, however, handicraft villages face severe headwinds from mass industrial production and rapid consumer culture. Inexpensive plastic and factory-manufactured goods often undercut handmade products in price. Furthermore, younger generations often migrate to bustling urban metropolises seeking higher-paying tech careers, leading to an acute shortage of skilled successor artisans.</w:t>
            </w:r>
            <w:r>
              <w:br/>
            </w:r>
            <w:r>
              <w:br/>
            </w:r>
            <w:r>
              <w:rPr>
                <w:rFonts w:ascii="Times New Roman" w:hAnsi="Times New Roman"/>
                <w:b w:val="0"/>
                <w:i/>
                <w:sz w:val="20"/>
                <w:u w:val="none"/>
              </w:rPr>
              <w:t>To counter these vulnerabilities, forward-thinking craft communities are innovating boldly. Many have embraced eco-tourism and cultural experiential programs, welcoming hundreds of foreign and domestic visitors daily. Others collaborate with contemporary designers and utilize social media platforms to market high-end artisanal products globally. By bridging ancient wisdom with modern entrepreneurship, Vietnam's traditional villages are ensuring that their cultural soul thrives in the modern era.</w:t>
            </w:r>
          </w:p>
        </w:tc>
      </w:tr>
    </w:tbl>
    <w:p>
      <w:pPr>
        <w:spacing w:before="80" w:after="40" w:line="276" w:lineRule="auto"/>
      </w:pPr>
      <w:r>
        <w:rPr>
          <w:b/>
          <w:color w:val="1C581F"/>
          <w:sz w:val="22"/>
        </w:rPr>
        <w:t xml:space="preserve">Câu 26. </w:t>
      </w:r>
      <w:r>
        <w:rPr>
          <w:rFonts w:ascii="Times New Roman" w:hAnsi="Times New Roman"/>
          <w:b w:val="0"/>
          <w:i w:val="0"/>
          <w:sz w:val="22"/>
          <w:u w:val="none"/>
        </w:rPr>
        <w:t>What is the primary subject discussed in the passage?</w:t>
      </w:r>
    </w:p>
    <w:p>
      <w:pPr>
        <w:spacing w:before="20" w:after="20"/>
        <w:ind w:left="288"/>
      </w:pPr>
      <w:r>
        <w:rPr>
          <w:b/>
          <w:sz w:val="21"/>
        </w:rPr>
        <w:t xml:space="preserve">A. </w:t>
      </w:r>
      <w:r>
        <w:rPr>
          <w:rFonts w:ascii="Times New Roman" w:hAnsi="Times New Roman"/>
          <w:b w:val="0"/>
          <w:i w:val="0"/>
          <w:sz w:val="21"/>
          <w:u w:val="none"/>
        </w:rPr>
        <w:t>The economic impact of plastic manufacturing in big cities</w:t>
      </w:r>
    </w:p>
    <w:p>
      <w:pPr>
        <w:spacing w:before="20" w:after="20"/>
        <w:ind w:left="288"/>
      </w:pPr>
      <w:r>
        <w:rPr>
          <w:b/>
          <w:sz w:val="21"/>
        </w:rPr>
        <w:t xml:space="preserve">B. </w:t>
      </w:r>
      <w:r>
        <w:rPr>
          <w:rFonts w:ascii="Times New Roman" w:hAnsi="Times New Roman"/>
          <w:b w:val="0"/>
          <w:i w:val="0"/>
          <w:sz w:val="21"/>
          <w:u w:val="none"/>
        </w:rPr>
        <w:t>The heritage, current challenges, and revitalization of Vietnamese traditional craft villages</w:t>
      </w:r>
    </w:p>
    <w:p>
      <w:pPr>
        <w:spacing w:before="20" w:after="20"/>
        <w:ind w:left="288"/>
      </w:pPr>
      <w:r>
        <w:rPr>
          <w:b/>
          <w:sz w:val="21"/>
        </w:rPr>
        <w:t xml:space="preserve">C. </w:t>
      </w:r>
      <w:r>
        <w:rPr>
          <w:rFonts w:ascii="Times New Roman" w:hAnsi="Times New Roman"/>
          <w:b w:val="0"/>
          <w:i w:val="0"/>
          <w:sz w:val="21"/>
          <w:u w:val="none"/>
        </w:rPr>
        <w:t>The step-by-step process of painting folk pictures in Dong Ho</w:t>
      </w:r>
    </w:p>
    <w:p>
      <w:pPr>
        <w:spacing w:before="20" w:after="20"/>
        <w:ind w:left="288"/>
      </w:pPr>
      <w:r>
        <w:rPr>
          <w:b/>
          <w:sz w:val="21"/>
        </w:rPr>
        <w:t xml:space="preserve">D. </w:t>
      </w:r>
      <w:r>
        <w:rPr>
          <w:rFonts w:ascii="Times New Roman" w:hAnsi="Times New Roman"/>
          <w:b w:val="0"/>
          <w:i w:val="0"/>
          <w:sz w:val="21"/>
          <w:u w:val="none"/>
        </w:rPr>
        <w:t>Why young Vietnamese people prefer living in high-rise apartments</w:t>
      </w:r>
    </w:p>
    <w:p>
      <w:pPr>
        <w:spacing w:before="80" w:after="40" w:line="276" w:lineRule="auto"/>
      </w:pPr>
      <w:r>
        <w:rPr>
          <w:b/>
          <w:color w:val="1C581F"/>
          <w:sz w:val="22"/>
        </w:rPr>
        <w:t xml:space="preserve">Câu 27. </w:t>
      </w:r>
      <w:r>
        <w:rPr>
          <w:rFonts w:ascii="Times New Roman" w:hAnsi="Times New Roman"/>
          <w:b w:val="0"/>
          <w:i w:val="0"/>
          <w:sz w:val="22"/>
          <w:u w:val="none"/>
        </w:rPr>
        <w:t>In the past, how did young apprentices primarily master traditional craft skills?</w:t>
      </w:r>
    </w:p>
    <w:p>
      <w:pPr>
        <w:spacing w:before="20" w:after="20"/>
        <w:ind w:left="288"/>
      </w:pPr>
      <w:r>
        <w:rPr>
          <w:b/>
          <w:sz w:val="21"/>
        </w:rPr>
        <w:t xml:space="preserve">A. </w:t>
      </w:r>
      <w:r>
        <w:rPr>
          <w:rFonts w:ascii="Times New Roman" w:hAnsi="Times New Roman"/>
          <w:b w:val="0"/>
          <w:i w:val="0"/>
          <w:sz w:val="21"/>
          <w:u w:val="none"/>
        </w:rPr>
        <w:t>By attending foreign vocational universities abroad</w:t>
      </w:r>
    </w:p>
    <w:p>
      <w:pPr>
        <w:spacing w:before="20" w:after="20"/>
        <w:ind w:left="288"/>
      </w:pPr>
      <w:r>
        <w:rPr>
          <w:b/>
          <w:sz w:val="21"/>
        </w:rPr>
        <w:t xml:space="preserve">B. </w:t>
      </w:r>
      <w:r>
        <w:rPr>
          <w:rFonts w:ascii="Times New Roman" w:hAnsi="Times New Roman"/>
          <w:b w:val="0"/>
          <w:i w:val="0"/>
          <w:sz w:val="21"/>
          <w:u w:val="none"/>
        </w:rPr>
        <w:t>By reading ancient technical textbooks in libraries</w:t>
      </w:r>
    </w:p>
    <w:p>
      <w:pPr>
        <w:spacing w:before="20" w:after="20"/>
        <w:ind w:left="288"/>
      </w:pPr>
      <w:r>
        <w:rPr>
          <w:b/>
          <w:sz w:val="21"/>
        </w:rPr>
        <w:t xml:space="preserve">C. </w:t>
      </w:r>
      <w:r>
        <w:rPr>
          <w:rFonts w:ascii="Times New Roman" w:hAnsi="Times New Roman"/>
          <w:b w:val="0"/>
          <w:i w:val="0"/>
          <w:sz w:val="21"/>
          <w:u w:val="none"/>
        </w:rPr>
        <w:t>By observing master artisans patiently over years without formal textbooks</w:t>
      </w:r>
    </w:p>
    <w:p>
      <w:pPr>
        <w:spacing w:before="20" w:after="20"/>
        <w:ind w:left="288"/>
      </w:pPr>
      <w:r>
        <w:rPr>
          <w:b/>
          <w:sz w:val="21"/>
        </w:rPr>
        <w:t xml:space="preserve">D. </w:t>
      </w:r>
      <w:r>
        <w:rPr>
          <w:rFonts w:ascii="Times New Roman" w:hAnsi="Times New Roman"/>
          <w:b w:val="0"/>
          <w:i w:val="0"/>
          <w:sz w:val="21"/>
          <w:u w:val="none"/>
        </w:rPr>
        <w:t>By studying online video tutorials on the internet</w:t>
      </w:r>
    </w:p>
    <w:p>
      <w:pPr>
        <w:spacing w:before="80" w:after="40" w:line="276" w:lineRule="auto"/>
      </w:pPr>
      <w:r>
        <w:rPr>
          <w:b/>
          <w:color w:val="1C581F"/>
          <w:sz w:val="22"/>
        </w:rPr>
        <w:t xml:space="preserve">Câu 28. </w:t>
      </w:r>
      <w:r>
        <w:rPr>
          <w:rFonts w:ascii="Times New Roman" w:hAnsi="Times New Roman"/>
          <w:b w:val="0"/>
          <w:i w:val="0"/>
          <w:sz w:val="22"/>
          <w:u w:val="none"/>
        </w:rPr>
        <w:t>The word "undercut" in paragraph 3 is closest in meaning to ______.</w:t>
      </w:r>
    </w:p>
    <w:p>
      <w:pPr>
        <w:spacing w:before="20" w:after="20"/>
        <w:ind w:left="288"/>
      </w:pPr>
      <w:r>
        <w:rPr>
          <w:b/>
          <w:sz w:val="21"/>
        </w:rPr>
        <w:t xml:space="preserve">A. </w:t>
      </w:r>
      <w:r>
        <w:rPr>
          <w:rFonts w:ascii="Times New Roman" w:hAnsi="Times New Roman"/>
          <w:b w:val="0"/>
          <w:i w:val="0"/>
          <w:sz w:val="21"/>
          <w:u w:val="none"/>
        </w:rPr>
        <w:t>destroy historical monuments completely</w:t>
      </w:r>
    </w:p>
    <w:p>
      <w:pPr>
        <w:spacing w:before="20" w:after="20"/>
        <w:ind w:left="288"/>
      </w:pPr>
      <w:r>
        <w:rPr>
          <w:b/>
          <w:sz w:val="21"/>
        </w:rPr>
        <w:t xml:space="preserve">B. </w:t>
      </w:r>
      <w:r>
        <w:rPr>
          <w:rFonts w:ascii="Times New Roman" w:hAnsi="Times New Roman"/>
          <w:b w:val="0"/>
          <w:i w:val="0"/>
          <w:sz w:val="21"/>
          <w:u w:val="none"/>
        </w:rPr>
        <w:t>improve product quality significantly</w:t>
      </w:r>
    </w:p>
    <w:p>
      <w:pPr>
        <w:spacing w:before="20" w:after="20"/>
        <w:ind w:left="288"/>
      </w:pPr>
      <w:r>
        <w:rPr>
          <w:b/>
          <w:sz w:val="21"/>
        </w:rPr>
        <w:t xml:space="preserve">C. </w:t>
      </w:r>
      <w:r>
        <w:rPr>
          <w:rFonts w:ascii="Times New Roman" w:hAnsi="Times New Roman"/>
          <w:b w:val="0"/>
          <w:i w:val="0"/>
          <w:sz w:val="21"/>
          <w:u w:val="none"/>
        </w:rPr>
        <w:t>refuse to sell goods to tourists</w:t>
      </w:r>
    </w:p>
    <w:p>
      <w:pPr>
        <w:spacing w:before="20" w:after="20"/>
        <w:ind w:left="288"/>
      </w:pPr>
      <w:r>
        <w:rPr>
          <w:b/>
          <w:sz w:val="21"/>
        </w:rPr>
        <w:t xml:space="preserve">D. </w:t>
      </w:r>
      <w:r>
        <w:rPr>
          <w:rFonts w:ascii="Times New Roman" w:hAnsi="Times New Roman"/>
          <w:b w:val="0"/>
          <w:i w:val="0"/>
          <w:sz w:val="21"/>
          <w:u w:val="none"/>
        </w:rPr>
        <w:t>offer goods at a lower price than competitors</w:t>
      </w:r>
    </w:p>
    <w:p>
      <w:pPr>
        <w:spacing w:before="80" w:after="40" w:line="276" w:lineRule="auto"/>
      </w:pPr>
      <w:r>
        <w:rPr>
          <w:b/>
          <w:color w:val="1C581F"/>
          <w:sz w:val="22"/>
        </w:rPr>
        <w:t xml:space="preserve">Câu 29. </w:t>
      </w:r>
      <w:r>
        <w:rPr>
          <w:rFonts w:ascii="Times New Roman" w:hAnsi="Times New Roman"/>
          <w:b w:val="0"/>
          <w:i w:val="0"/>
          <w:sz w:val="22"/>
          <w:u w:val="none"/>
        </w:rPr>
        <w:t>According to paragraph 3, why is there a shortage of successor artisans today?</w:t>
      </w:r>
    </w:p>
    <w:p>
      <w:pPr>
        <w:spacing w:before="20" w:after="20"/>
        <w:ind w:left="288"/>
      </w:pPr>
      <w:r>
        <w:rPr>
          <w:b/>
          <w:sz w:val="21"/>
        </w:rPr>
        <w:t xml:space="preserve">A. </w:t>
      </w:r>
      <w:r>
        <w:rPr>
          <w:rFonts w:ascii="Times New Roman" w:hAnsi="Times New Roman"/>
          <w:b w:val="0"/>
          <w:i w:val="0"/>
          <w:sz w:val="21"/>
          <w:u w:val="none"/>
        </w:rPr>
        <w:t>The government has banned traditional handicraft workshops.</w:t>
      </w:r>
    </w:p>
    <w:p>
      <w:pPr>
        <w:spacing w:before="20" w:after="20"/>
        <w:ind w:left="288"/>
      </w:pPr>
      <w:r>
        <w:rPr>
          <w:b/>
          <w:sz w:val="21"/>
        </w:rPr>
        <w:t xml:space="preserve">B. </w:t>
      </w:r>
      <w:r>
        <w:rPr>
          <w:rFonts w:ascii="Times New Roman" w:hAnsi="Times New Roman"/>
          <w:b w:val="0"/>
          <w:i w:val="0"/>
          <w:sz w:val="21"/>
          <w:u w:val="none"/>
        </w:rPr>
        <w:t>Youths frequently migrate to cities to seek higher-paying modern careers.</w:t>
      </w:r>
    </w:p>
    <w:p>
      <w:pPr>
        <w:spacing w:before="20" w:after="20"/>
        <w:ind w:left="288"/>
      </w:pPr>
      <w:r>
        <w:rPr>
          <w:b/>
          <w:sz w:val="21"/>
        </w:rPr>
        <w:t xml:space="preserve">C. </w:t>
      </w:r>
      <w:r>
        <w:rPr>
          <w:rFonts w:ascii="Times New Roman" w:hAnsi="Times New Roman"/>
          <w:b w:val="0"/>
          <w:i w:val="0"/>
          <w:sz w:val="21"/>
          <w:u w:val="none"/>
        </w:rPr>
        <w:t>Master artisans refuse to teach anyone outside their nuclear family.</w:t>
      </w:r>
    </w:p>
    <w:p>
      <w:pPr>
        <w:spacing w:before="20" w:after="20"/>
        <w:ind w:left="288"/>
      </w:pPr>
      <w:r>
        <w:rPr>
          <w:b/>
          <w:sz w:val="21"/>
        </w:rPr>
        <w:t xml:space="preserve">D. </w:t>
      </w:r>
      <w:r>
        <w:rPr>
          <w:rFonts w:ascii="Times New Roman" w:hAnsi="Times New Roman"/>
          <w:b w:val="0"/>
          <w:i w:val="0"/>
          <w:sz w:val="21"/>
          <w:u w:val="none"/>
        </w:rPr>
        <w:t>Craft materials have completely run out across the nation.</w:t>
      </w:r>
    </w:p>
    <w:p>
      <w:pPr>
        <w:spacing w:before="80" w:after="40" w:line="276" w:lineRule="auto"/>
      </w:pPr>
      <w:r>
        <w:rPr>
          <w:b/>
          <w:color w:val="1C581F"/>
          <w:sz w:val="22"/>
        </w:rPr>
        <w:t xml:space="preserve">Câu 30. </w:t>
      </w:r>
      <w:r>
        <w:rPr>
          <w:rFonts w:ascii="Times New Roman" w:hAnsi="Times New Roman"/>
          <w:b w:val="0"/>
          <w:i w:val="0"/>
          <w:sz w:val="22"/>
          <w:u w:val="none"/>
        </w:rPr>
        <w:t>How are modern craft villages innovatively ensuring their future survival?</w:t>
      </w:r>
    </w:p>
    <w:p>
      <w:pPr>
        <w:spacing w:before="20" w:after="20"/>
        <w:ind w:left="288"/>
      </w:pPr>
      <w:r>
        <w:rPr>
          <w:b/>
          <w:sz w:val="21"/>
        </w:rPr>
        <w:t xml:space="preserve">A. </w:t>
      </w:r>
      <w:r>
        <w:rPr>
          <w:rFonts w:ascii="Times New Roman" w:hAnsi="Times New Roman"/>
          <w:b w:val="0"/>
          <w:i w:val="0"/>
          <w:sz w:val="21"/>
          <w:u w:val="none"/>
        </w:rPr>
        <w:t>By closing all workshops to foreign tourists</w:t>
      </w:r>
    </w:p>
    <w:p>
      <w:pPr>
        <w:spacing w:before="20" w:after="20"/>
        <w:ind w:left="288"/>
      </w:pPr>
      <w:r>
        <w:rPr>
          <w:b/>
          <w:sz w:val="21"/>
        </w:rPr>
        <w:t xml:space="preserve">B. </w:t>
      </w:r>
      <w:r>
        <w:rPr>
          <w:rFonts w:ascii="Times New Roman" w:hAnsi="Times New Roman"/>
          <w:b w:val="0"/>
          <w:i w:val="0"/>
          <w:sz w:val="21"/>
          <w:u w:val="none"/>
        </w:rPr>
        <w:t>By replacing all handmade ceramics with plastic products</w:t>
      </w:r>
    </w:p>
    <w:p>
      <w:pPr>
        <w:spacing w:before="20" w:after="20"/>
        <w:ind w:left="288"/>
      </w:pPr>
      <w:r>
        <w:rPr>
          <w:b/>
          <w:sz w:val="21"/>
        </w:rPr>
        <w:t xml:space="preserve">C. </w:t>
      </w:r>
      <w:r>
        <w:rPr>
          <w:rFonts w:ascii="Times New Roman" w:hAnsi="Times New Roman"/>
          <w:b w:val="0"/>
          <w:i w:val="0"/>
          <w:sz w:val="21"/>
          <w:u w:val="none"/>
        </w:rPr>
        <w:t>By combining eco-tourism, modern design, and social media marketing</w:t>
      </w:r>
    </w:p>
    <w:p>
      <w:pPr>
        <w:spacing w:before="20" w:after="20"/>
        <w:ind w:left="288"/>
      </w:pPr>
      <w:r>
        <w:rPr>
          <w:b/>
          <w:sz w:val="21"/>
        </w:rPr>
        <w:t xml:space="preserve">D. </w:t>
      </w:r>
      <w:r>
        <w:rPr>
          <w:rFonts w:ascii="Times New Roman" w:hAnsi="Times New Roman"/>
          <w:b w:val="0"/>
          <w:i w:val="0"/>
          <w:sz w:val="21"/>
          <w:u w:val="none"/>
        </w:rPr>
        <w:t>By moving all workshops into high-rise city apartments</w:t>
      </w:r>
    </w:p>
    <w:p>
      <w:pPr>
        <w:spacing w:before="240" w:after="60"/>
      </w:pPr>
      <w:r>
        <w:rPr>
          <w:b/>
          <w:color w:val="1C581F"/>
          <w:sz w:val="22"/>
        </w:rPr>
        <w:t>✦ PHẦN VI: TÌM LỖI SAI</w:t>
      </w:r>
    </w:p>
    <w:p>
      <w:pPr>
        <w:spacing w:after="120"/>
      </w:pPr>
      <w:r>
        <w:rPr>
          <w:i/>
          <w:color w:val="64748B"/>
          <w:sz w:val="20"/>
        </w:rPr>
        <w:t>Hướng dẫn: Chọn chữ cái A, B, C hoặc D tương ứng với phần bị gạch chân cần sửa lại.</w:t>
      </w:r>
    </w:p>
    <w:p>
      <w:pPr>
        <w:spacing w:before="80" w:after="40" w:line="276" w:lineRule="auto"/>
      </w:pPr>
      <w:r>
        <w:rPr>
          <w:b/>
          <w:color w:val="1C581F"/>
          <w:sz w:val="22"/>
        </w:rPr>
        <w:t xml:space="preserve">Câu 31. </w:t>
      </w:r>
      <w:r>
        <w:rPr>
          <w:rFonts w:ascii="Times New Roman" w:hAnsi="Times New Roman"/>
          <w:b w:val="0"/>
          <w:i w:val="0"/>
          <w:sz w:val="22"/>
          <w:u w:val="none"/>
        </w:rPr>
        <w:t xml:space="preserve">The village elder </w:t>
      </w:r>
      <w:r>
        <w:rPr>
          <w:rFonts w:ascii="Times New Roman" w:hAnsi="Times New Roman"/>
          <w:b w:val="0"/>
          <w:i w:val="0"/>
          <w:sz w:val="22"/>
          <w:u w:val="single"/>
        </w:rPr>
        <w:t>explained</w:t>
      </w:r>
      <w:r>
        <w:rPr>
          <w:rFonts w:ascii="Times New Roman" w:hAnsi="Times New Roman"/>
          <w:b w:val="0"/>
          <w:i w:val="0"/>
          <w:sz w:val="22"/>
          <w:u w:val="none"/>
        </w:rPr>
        <w:t xml:space="preserve"> (A) to the tourists </w:t>
      </w:r>
      <w:r>
        <w:rPr>
          <w:rFonts w:ascii="Times New Roman" w:hAnsi="Times New Roman"/>
          <w:b w:val="0"/>
          <w:i w:val="0"/>
          <w:sz w:val="22"/>
          <w:u w:val="single"/>
        </w:rPr>
        <w:t>how to mould</w:t>
      </w:r>
      <w:r>
        <w:rPr>
          <w:rFonts w:ascii="Times New Roman" w:hAnsi="Times New Roman"/>
          <w:b w:val="0"/>
          <w:i w:val="0"/>
          <w:sz w:val="22"/>
          <w:u w:val="none"/>
        </w:rPr>
        <w:t xml:space="preserve"> (B) the clay, but he </w:t>
      </w:r>
      <w:r>
        <w:rPr>
          <w:rFonts w:ascii="Times New Roman" w:hAnsi="Times New Roman"/>
          <w:b w:val="0"/>
          <w:i w:val="0"/>
          <w:sz w:val="22"/>
          <w:u w:val="single"/>
        </w:rPr>
        <w:t>refused</w:t>
      </w:r>
      <w:r>
        <w:rPr>
          <w:rFonts w:ascii="Times New Roman" w:hAnsi="Times New Roman"/>
          <w:b w:val="0"/>
          <w:i w:val="0"/>
          <w:sz w:val="22"/>
          <w:u w:val="none"/>
        </w:rPr>
        <w:t xml:space="preserve"> (C) to show </w:t>
      </w:r>
      <w:r>
        <w:rPr>
          <w:rFonts w:ascii="Times New Roman" w:hAnsi="Times New Roman"/>
          <w:b w:val="0"/>
          <w:i w:val="0"/>
          <w:sz w:val="22"/>
          <w:u w:val="single"/>
        </w:rPr>
        <w:t>why to preserve</w:t>
      </w:r>
      <w:r>
        <w:rPr>
          <w:rFonts w:ascii="Times New Roman" w:hAnsi="Times New Roman"/>
          <w:b w:val="0"/>
          <w:i w:val="0"/>
          <w:sz w:val="22"/>
          <w:u w:val="none"/>
        </w:rPr>
        <w:t xml:space="preserve"> (D) the ancient furnace.</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explained</w:t>
            </w:r>
          </w:p>
        </w:tc>
        <w:tc>
          <w:tcPr>
            <w:tcW w:type="dxa" w:w="2437"/>
          </w:tcPr>
          <w:p>
            <w:pPr>
              <w:spacing w:after="40" w:before="20"/>
            </w:pPr>
            <w:r>
              <w:rPr>
                <w:b/>
                <w:sz w:val="21"/>
              </w:rPr>
              <w:t xml:space="preserve">B. </w:t>
            </w:r>
            <w:r>
              <w:rPr>
                <w:rFonts w:ascii="Times New Roman" w:hAnsi="Times New Roman"/>
                <w:b w:val="0"/>
                <w:i w:val="0"/>
                <w:sz w:val="21"/>
                <w:u w:val="none"/>
              </w:rPr>
              <w:t>how to mould</w:t>
            </w:r>
          </w:p>
        </w:tc>
        <w:tc>
          <w:tcPr>
            <w:tcW w:type="dxa" w:w="2437"/>
          </w:tcPr>
          <w:p>
            <w:pPr>
              <w:spacing w:after="40" w:before="20"/>
            </w:pPr>
            <w:r>
              <w:rPr>
                <w:b/>
                <w:sz w:val="21"/>
              </w:rPr>
              <w:t xml:space="preserve">C. </w:t>
            </w:r>
            <w:r>
              <w:rPr>
                <w:rFonts w:ascii="Times New Roman" w:hAnsi="Times New Roman"/>
                <w:b w:val="0"/>
                <w:i w:val="0"/>
                <w:sz w:val="21"/>
                <w:u w:val="none"/>
              </w:rPr>
              <w:t>refused</w:t>
            </w:r>
          </w:p>
        </w:tc>
        <w:tc>
          <w:tcPr>
            <w:tcW w:type="dxa" w:w="2437"/>
          </w:tcPr>
          <w:p>
            <w:pPr>
              <w:spacing w:after="40" w:before="20"/>
            </w:pPr>
            <w:r>
              <w:rPr>
                <w:b/>
                <w:sz w:val="21"/>
              </w:rPr>
              <w:t xml:space="preserve">D. </w:t>
            </w:r>
            <w:r>
              <w:rPr>
                <w:rFonts w:ascii="Times New Roman" w:hAnsi="Times New Roman"/>
                <w:b w:val="0"/>
                <w:i w:val="0"/>
                <w:sz w:val="21"/>
                <w:u w:val="none"/>
              </w:rPr>
              <w:t>why to preserve</w:t>
            </w:r>
          </w:p>
        </w:tc>
      </w:tr>
    </w:tbl>
    <w:p>
      <w:pPr>
        <w:spacing w:before="80" w:after="40" w:line="276" w:lineRule="auto"/>
      </w:pPr>
      <w:r>
        <w:rPr>
          <w:b/>
          <w:color w:val="1C581F"/>
          <w:sz w:val="22"/>
        </w:rPr>
        <w:t xml:space="preserve">Câu 32. </w:t>
      </w:r>
      <w:r>
        <w:rPr>
          <w:rFonts w:ascii="Times New Roman" w:hAnsi="Times New Roman"/>
          <w:b w:val="0"/>
          <w:i w:val="0"/>
          <w:sz w:val="22"/>
          <w:u w:val="none"/>
        </w:rPr>
        <w:t xml:space="preserve">The more </w:t>
      </w:r>
      <w:r>
        <w:rPr>
          <w:rFonts w:ascii="Times New Roman" w:hAnsi="Times New Roman"/>
          <w:b w:val="0"/>
          <w:i w:val="0"/>
          <w:sz w:val="22"/>
          <w:u w:val="single"/>
        </w:rPr>
        <w:t>modernly</w:t>
      </w:r>
      <w:r>
        <w:rPr>
          <w:rFonts w:ascii="Times New Roman" w:hAnsi="Times New Roman"/>
          <w:b w:val="0"/>
          <w:i w:val="0"/>
          <w:sz w:val="22"/>
          <w:u w:val="none"/>
        </w:rPr>
        <w:t xml:space="preserve"> (A) the public transport network is, the </w:t>
      </w:r>
      <w:r>
        <w:rPr>
          <w:rFonts w:ascii="Times New Roman" w:hAnsi="Times New Roman"/>
          <w:b w:val="0"/>
          <w:i w:val="0"/>
          <w:sz w:val="22"/>
          <w:u w:val="single"/>
        </w:rPr>
        <w:t>better</w:t>
      </w:r>
      <w:r>
        <w:rPr>
          <w:rFonts w:ascii="Times New Roman" w:hAnsi="Times New Roman"/>
          <w:b w:val="0"/>
          <w:i w:val="0"/>
          <w:sz w:val="22"/>
          <w:u w:val="none"/>
        </w:rPr>
        <w:t xml:space="preserve"> (B) </w:t>
      </w:r>
      <w:r>
        <w:rPr>
          <w:rFonts w:ascii="Times New Roman" w:hAnsi="Times New Roman"/>
          <w:b w:val="0"/>
          <w:i w:val="0"/>
          <w:sz w:val="22"/>
          <w:u w:val="single"/>
        </w:rPr>
        <w:t>quality of life</w:t>
      </w:r>
      <w:r>
        <w:rPr>
          <w:rFonts w:ascii="Times New Roman" w:hAnsi="Times New Roman"/>
          <w:b w:val="0"/>
          <w:i w:val="0"/>
          <w:sz w:val="22"/>
          <w:u w:val="none"/>
        </w:rPr>
        <w:t xml:space="preserve"> (C) city dwellers can </w:t>
      </w:r>
      <w:r>
        <w:rPr>
          <w:rFonts w:ascii="Times New Roman" w:hAnsi="Times New Roman"/>
          <w:b w:val="0"/>
          <w:i w:val="0"/>
          <w:sz w:val="22"/>
          <w:u w:val="single"/>
        </w:rPr>
        <w:t>enjoy</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modernly</w:t>
            </w:r>
          </w:p>
        </w:tc>
        <w:tc>
          <w:tcPr>
            <w:tcW w:type="dxa" w:w="2437"/>
          </w:tcPr>
          <w:p>
            <w:pPr>
              <w:spacing w:after="40" w:before="20"/>
            </w:pPr>
            <w:r>
              <w:rPr>
                <w:b/>
                <w:sz w:val="21"/>
              </w:rPr>
              <w:t xml:space="preserve">B. </w:t>
            </w:r>
            <w:r>
              <w:rPr>
                <w:rFonts w:ascii="Times New Roman" w:hAnsi="Times New Roman"/>
                <w:b w:val="0"/>
                <w:i w:val="0"/>
                <w:sz w:val="21"/>
                <w:u w:val="none"/>
              </w:rPr>
              <w:t>better</w:t>
            </w:r>
          </w:p>
        </w:tc>
        <w:tc>
          <w:tcPr>
            <w:tcW w:type="dxa" w:w="2437"/>
          </w:tcPr>
          <w:p>
            <w:pPr>
              <w:spacing w:after="40" w:before="20"/>
            </w:pPr>
            <w:r>
              <w:rPr>
                <w:b/>
                <w:sz w:val="21"/>
              </w:rPr>
              <w:t xml:space="preserve">C. </w:t>
            </w:r>
            <w:r>
              <w:rPr>
                <w:rFonts w:ascii="Times New Roman" w:hAnsi="Times New Roman"/>
                <w:b w:val="0"/>
                <w:i w:val="0"/>
                <w:sz w:val="21"/>
                <w:u w:val="none"/>
              </w:rPr>
              <w:t>quality of life</w:t>
            </w:r>
          </w:p>
        </w:tc>
        <w:tc>
          <w:tcPr>
            <w:tcW w:type="dxa" w:w="2437"/>
          </w:tcPr>
          <w:p>
            <w:pPr>
              <w:spacing w:after="40" w:before="20"/>
            </w:pPr>
            <w:r>
              <w:rPr>
                <w:b/>
                <w:sz w:val="21"/>
              </w:rPr>
              <w:t xml:space="preserve">D. </w:t>
            </w:r>
            <w:r>
              <w:rPr>
                <w:rFonts w:ascii="Times New Roman" w:hAnsi="Times New Roman"/>
                <w:b w:val="0"/>
                <w:i w:val="0"/>
                <w:sz w:val="21"/>
                <w:u w:val="none"/>
              </w:rPr>
              <w:t>enjoy</w:t>
            </w:r>
          </w:p>
        </w:tc>
      </w:tr>
    </w:tbl>
    <w:p>
      <w:pPr>
        <w:spacing w:before="80" w:after="40" w:line="276" w:lineRule="auto"/>
      </w:pPr>
      <w:r>
        <w:rPr>
          <w:b/>
          <w:color w:val="1C581F"/>
          <w:sz w:val="22"/>
        </w:rPr>
        <w:t xml:space="preserve">Câu 33. </w:t>
      </w:r>
      <w:r>
        <w:rPr>
          <w:rFonts w:ascii="Times New Roman" w:hAnsi="Times New Roman"/>
          <w:b w:val="0"/>
          <w:i w:val="0"/>
          <w:sz w:val="22"/>
          <w:u w:val="none"/>
        </w:rPr>
        <w:t xml:space="preserve">If you </w:t>
      </w:r>
      <w:r>
        <w:rPr>
          <w:rFonts w:ascii="Times New Roman" w:hAnsi="Times New Roman"/>
          <w:b w:val="0"/>
          <w:i w:val="0"/>
          <w:sz w:val="22"/>
          <w:u w:val="single"/>
        </w:rPr>
        <w:t>will exercise</w:t>
      </w:r>
      <w:r>
        <w:rPr>
          <w:rFonts w:ascii="Times New Roman" w:hAnsi="Times New Roman"/>
          <w:b w:val="0"/>
          <w:i w:val="0"/>
          <w:sz w:val="22"/>
          <w:u w:val="none"/>
        </w:rPr>
        <w:t xml:space="preserve"> (A) </w:t>
      </w:r>
      <w:r>
        <w:rPr>
          <w:rFonts w:ascii="Times New Roman" w:hAnsi="Times New Roman"/>
          <w:b w:val="0"/>
          <w:i w:val="0"/>
          <w:sz w:val="22"/>
          <w:u w:val="single"/>
        </w:rPr>
        <w:t>regularly</w:t>
      </w:r>
      <w:r>
        <w:rPr>
          <w:rFonts w:ascii="Times New Roman" w:hAnsi="Times New Roman"/>
          <w:b w:val="0"/>
          <w:i w:val="0"/>
          <w:sz w:val="22"/>
          <w:u w:val="none"/>
        </w:rPr>
        <w:t xml:space="preserve"> (B) and eat nutritious food, you </w:t>
      </w:r>
      <w:r>
        <w:rPr>
          <w:rFonts w:ascii="Times New Roman" w:hAnsi="Times New Roman"/>
          <w:b w:val="0"/>
          <w:i w:val="0"/>
          <w:sz w:val="22"/>
          <w:u w:val="single"/>
        </w:rPr>
        <w:t>can cope</w:t>
      </w:r>
      <w:r>
        <w:rPr>
          <w:rFonts w:ascii="Times New Roman" w:hAnsi="Times New Roman"/>
          <w:b w:val="0"/>
          <w:i w:val="0"/>
          <w:sz w:val="22"/>
          <w:u w:val="none"/>
        </w:rPr>
        <w:t xml:space="preserve"> (C) with </w:t>
      </w:r>
      <w:r>
        <w:rPr>
          <w:rFonts w:ascii="Times New Roman" w:hAnsi="Times New Roman"/>
          <w:b w:val="0"/>
          <w:i w:val="0"/>
          <w:sz w:val="22"/>
          <w:u w:val="single"/>
        </w:rPr>
        <w:t>exam stress</w:t>
      </w:r>
      <w:r>
        <w:rPr>
          <w:rFonts w:ascii="Times New Roman" w:hAnsi="Times New Roman"/>
          <w:b w:val="0"/>
          <w:i w:val="0"/>
          <w:sz w:val="22"/>
          <w:u w:val="none"/>
        </w:rPr>
        <w:t xml:space="preserve"> (D) much better.</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will exercise</w:t>
            </w:r>
          </w:p>
        </w:tc>
        <w:tc>
          <w:tcPr>
            <w:tcW w:type="dxa" w:w="2437"/>
          </w:tcPr>
          <w:p>
            <w:pPr>
              <w:spacing w:after="40" w:before="20"/>
            </w:pPr>
            <w:r>
              <w:rPr>
                <w:b/>
                <w:sz w:val="21"/>
              </w:rPr>
              <w:t xml:space="preserve">B. </w:t>
            </w:r>
            <w:r>
              <w:rPr>
                <w:rFonts w:ascii="Times New Roman" w:hAnsi="Times New Roman"/>
                <w:b w:val="0"/>
                <w:i w:val="0"/>
                <w:sz w:val="21"/>
                <w:u w:val="none"/>
              </w:rPr>
              <w:t>regularly</w:t>
            </w:r>
          </w:p>
        </w:tc>
        <w:tc>
          <w:tcPr>
            <w:tcW w:type="dxa" w:w="2437"/>
          </w:tcPr>
          <w:p>
            <w:pPr>
              <w:spacing w:after="40" w:before="20"/>
            </w:pPr>
            <w:r>
              <w:rPr>
                <w:b/>
                <w:sz w:val="21"/>
              </w:rPr>
              <w:t xml:space="preserve">C. </w:t>
            </w:r>
            <w:r>
              <w:rPr>
                <w:rFonts w:ascii="Times New Roman" w:hAnsi="Times New Roman"/>
                <w:b w:val="0"/>
                <w:i w:val="0"/>
                <w:sz w:val="21"/>
                <w:u w:val="none"/>
              </w:rPr>
              <w:t>can cope</w:t>
            </w:r>
          </w:p>
        </w:tc>
        <w:tc>
          <w:tcPr>
            <w:tcW w:type="dxa" w:w="2437"/>
          </w:tcPr>
          <w:p>
            <w:pPr>
              <w:spacing w:after="40" w:before="20"/>
            </w:pPr>
            <w:r>
              <w:rPr>
                <w:b/>
                <w:sz w:val="21"/>
              </w:rPr>
              <w:t xml:space="preserve">D. </w:t>
            </w:r>
            <w:r>
              <w:rPr>
                <w:rFonts w:ascii="Times New Roman" w:hAnsi="Times New Roman"/>
                <w:b w:val="0"/>
                <w:i w:val="0"/>
                <w:sz w:val="21"/>
                <w:u w:val="none"/>
              </w:rPr>
              <w:t>exam stress</w:t>
            </w:r>
          </w:p>
        </w:tc>
      </w:tr>
    </w:tbl>
    <w:p>
      <w:pPr>
        <w:spacing w:before="80" w:after="40" w:line="276" w:lineRule="auto"/>
      </w:pPr>
      <w:r>
        <w:rPr>
          <w:b/>
          <w:color w:val="1C581F"/>
          <w:sz w:val="22"/>
        </w:rPr>
        <w:t xml:space="preserve">Câu 34. </w:t>
      </w:r>
      <w:r>
        <w:rPr>
          <w:rFonts w:ascii="Times New Roman" w:hAnsi="Times New Roman"/>
          <w:b w:val="0"/>
          <w:i w:val="0"/>
          <w:sz w:val="22"/>
          <w:u w:val="none"/>
        </w:rPr>
        <w:t xml:space="preserve">I wish our school </w:t>
      </w:r>
      <w:r>
        <w:rPr>
          <w:rFonts w:ascii="Times New Roman" w:hAnsi="Times New Roman"/>
          <w:b w:val="0"/>
          <w:i w:val="0"/>
          <w:sz w:val="22"/>
          <w:u w:val="single"/>
        </w:rPr>
        <w:t>is</w:t>
      </w:r>
      <w:r>
        <w:rPr>
          <w:rFonts w:ascii="Times New Roman" w:hAnsi="Times New Roman"/>
          <w:b w:val="0"/>
          <w:i w:val="0"/>
          <w:sz w:val="22"/>
          <w:u w:val="none"/>
        </w:rPr>
        <w:t xml:space="preserve"> (A) situated </w:t>
      </w:r>
      <w:r>
        <w:rPr>
          <w:rFonts w:ascii="Times New Roman" w:hAnsi="Times New Roman"/>
          <w:b w:val="0"/>
          <w:i w:val="0"/>
          <w:sz w:val="22"/>
          <w:u w:val="single"/>
        </w:rPr>
        <w:t>closer to</w:t>
      </w:r>
      <w:r>
        <w:rPr>
          <w:rFonts w:ascii="Times New Roman" w:hAnsi="Times New Roman"/>
          <w:b w:val="0"/>
          <w:i w:val="0"/>
          <w:sz w:val="22"/>
          <w:u w:val="none"/>
        </w:rPr>
        <w:t xml:space="preserve"> (B) a large public park so that we </w:t>
      </w:r>
      <w:r>
        <w:rPr>
          <w:rFonts w:ascii="Times New Roman" w:hAnsi="Times New Roman"/>
          <w:b w:val="0"/>
          <w:i w:val="0"/>
          <w:sz w:val="22"/>
          <w:u w:val="single"/>
        </w:rPr>
        <w:t>could play</w:t>
      </w:r>
      <w:r>
        <w:rPr>
          <w:rFonts w:ascii="Times New Roman" w:hAnsi="Times New Roman"/>
          <w:b w:val="0"/>
          <w:i w:val="0"/>
          <w:sz w:val="22"/>
          <w:u w:val="none"/>
        </w:rPr>
        <w:t xml:space="preserve"> (C) outdoors </w:t>
      </w:r>
      <w:r>
        <w:rPr>
          <w:rFonts w:ascii="Times New Roman" w:hAnsi="Times New Roman"/>
          <w:b w:val="0"/>
          <w:i w:val="0"/>
          <w:sz w:val="22"/>
          <w:u w:val="single"/>
        </w:rPr>
        <w:t>after class</w:t>
      </w:r>
      <w:r>
        <w:rPr>
          <w:rFonts w:ascii="Times New Roman" w:hAnsi="Times New Roman"/>
          <w:b w:val="0"/>
          <w:i w:val="0"/>
          <w:sz w:val="22"/>
          <w:u w:val="none"/>
        </w:rPr>
        <w:t xml:space="preserve"> (D).</w:t>
      </w:r>
    </w:p>
    <w:tbl>
      <w:tblPr>
        <w:tblW w:type="auto" w:w="0"/>
        <w:jc w:val="center"/>
        <w:tblLook w:firstColumn="1" w:firstRow="1" w:lastColumn="0" w:lastRow="0" w:noHBand="0" w:noVBand="1" w:val="04A0"/>
      </w:tblPr>
      <w:tblGrid>
        <w:gridCol w:w="2437"/>
        <w:gridCol w:w="2437"/>
        <w:gridCol w:w="2437"/>
        <w:gridCol w:w="2437"/>
      </w:tblGrid>
      <w:tr>
        <w:tc>
          <w:tcPr>
            <w:tcW w:type="dxa" w:w="2437"/>
          </w:tcPr>
          <w:p>
            <w:pPr>
              <w:spacing w:after="40" w:before="20"/>
            </w:pPr>
            <w:r>
              <w:rPr>
                <w:b/>
                <w:sz w:val="21"/>
              </w:rPr>
              <w:t xml:space="preserve">A. </w:t>
            </w:r>
            <w:r>
              <w:rPr>
                <w:rFonts w:ascii="Times New Roman" w:hAnsi="Times New Roman"/>
                <w:b w:val="0"/>
                <w:i w:val="0"/>
                <w:sz w:val="21"/>
                <w:u w:val="none"/>
              </w:rPr>
              <w:t>is</w:t>
            </w:r>
          </w:p>
        </w:tc>
        <w:tc>
          <w:tcPr>
            <w:tcW w:type="dxa" w:w="2437"/>
          </w:tcPr>
          <w:p>
            <w:pPr>
              <w:spacing w:after="40" w:before="20"/>
            </w:pPr>
            <w:r>
              <w:rPr>
                <w:b/>
                <w:sz w:val="21"/>
              </w:rPr>
              <w:t xml:space="preserve">B. </w:t>
            </w:r>
            <w:r>
              <w:rPr>
                <w:rFonts w:ascii="Times New Roman" w:hAnsi="Times New Roman"/>
                <w:b w:val="0"/>
                <w:i w:val="0"/>
                <w:sz w:val="21"/>
                <w:u w:val="none"/>
              </w:rPr>
              <w:t>closer to</w:t>
            </w:r>
          </w:p>
        </w:tc>
        <w:tc>
          <w:tcPr>
            <w:tcW w:type="dxa" w:w="2437"/>
          </w:tcPr>
          <w:p>
            <w:pPr>
              <w:spacing w:after="40" w:before="20"/>
            </w:pPr>
            <w:r>
              <w:rPr>
                <w:b/>
                <w:sz w:val="21"/>
              </w:rPr>
              <w:t xml:space="preserve">C. </w:t>
            </w:r>
            <w:r>
              <w:rPr>
                <w:rFonts w:ascii="Times New Roman" w:hAnsi="Times New Roman"/>
                <w:b w:val="0"/>
                <w:i w:val="0"/>
                <w:sz w:val="21"/>
                <w:u w:val="none"/>
              </w:rPr>
              <w:t>could play</w:t>
            </w:r>
          </w:p>
        </w:tc>
        <w:tc>
          <w:tcPr>
            <w:tcW w:type="dxa" w:w="2437"/>
          </w:tcPr>
          <w:p>
            <w:pPr>
              <w:spacing w:after="40" w:before="20"/>
            </w:pPr>
            <w:r>
              <w:rPr>
                <w:b/>
                <w:sz w:val="21"/>
              </w:rPr>
              <w:t xml:space="preserve">D. </w:t>
            </w:r>
            <w:r>
              <w:rPr>
                <w:rFonts w:ascii="Times New Roman" w:hAnsi="Times New Roman"/>
                <w:b w:val="0"/>
                <w:i w:val="0"/>
                <w:sz w:val="21"/>
                <w:u w:val="none"/>
              </w:rPr>
              <w:t>after class</w:t>
            </w:r>
          </w:p>
        </w:tc>
      </w:tr>
    </w:tbl>
    <w:p>
      <w:pPr>
        <w:spacing w:before="240" w:after="60"/>
      </w:pPr>
      <w:r>
        <w:rPr>
          <w:b/>
          <w:color w:val="1C581F"/>
          <w:sz w:val="22"/>
        </w:rPr>
        <w:t>✦ PHẦN VII: VIẾT LẠI CÂU TƯƠNG ĐƯƠNG</w:t>
      </w:r>
    </w:p>
    <w:p>
      <w:pPr>
        <w:spacing w:after="120"/>
      </w:pPr>
      <w:r>
        <w:rPr>
          <w:i/>
          <w:color w:val="64748B"/>
          <w:sz w:val="20"/>
        </w:rPr>
        <w:t>Hướng dẫn: Chọn câu viết lại có nghĩa tương đương với câu ban đầu.</w:t>
      </w:r>
    </w:p>
    <w:p>
      <w:pPr>
        <w:spacing w:before="80" w:after="40" w:line="276" w:lineRule="auto"/>
      </w:pPr>
      <w:r>
        <w:rPr>
          <w:b/>
          <w:color w:val="1C581F"/>
          <w:sz w:val="22"/>
        </w:rPr>
        <w:t xml:space="preserve">Câu 35. </w:t>
      </w:r>
      <w:r>
        <w:rPr>
          <w:rFonts w:ascii="Times New Roman" w:hAnsi="Times New Roman"/>
          <w:b w:val="0"/>
          <w:i w:val="0"/>
          <w:sz w:val="22"/>
          <w:u w:val="none"/>
        </w:rPr>
        <w:t>"Could you tell me how I can register for the pottery course?" Mark asked.</w:t>
      </w:r>
    </w:p>
    <w:p>
      <w:pPr>
        <w:spacing w:before="20" w:after="20"/>
        <w:ind w:left="288"/>
      </w:pPr>
      <w:r>
        <w:rPr>
          <w:b/>
          <w:sz w:val="21"/>
        </w:rPr>
        <w:t xml:space="preserve">A. </w:t>
      </w:r>
      <w:r>
        <w:rPr>
          <w:rFonts w:ascii="Times New Roman" w:hAnsi="Times New Roman"/>
          <w:b w:val="0"/>
          <w:i w:val="0"/>
          <w:sz w:val="21"/>
          <w:u w:val="none"/>
        </w:rPr>
        <w:t>Mark asked why to register for the pottery course.</w:t>
      </w:r>
    </w:p>
    <w:p>
      <w:pPr>
        <w:spacing w:before="20" w:after="20"/>
        <w:ind w:left="288"/>
      </w:pPr>
      <w:r>
        <w:rPr>
          <w:b/>
          <w:sz w:val="21"/>
        </w:rPr>
        <w:t xml:space="preserve">B. </w:t>
      </w:r>
      <w:r>
        <w:rPr>
          <w:rFonts w:ascii="Times New Roman" w:hAnsi="Times New Roman"/>
          <w:b w:val="0"/>
          <w:i w:val="0"/>
          <w:sz w:val="21"/>
          <w:u w:val="none"/>
        </w:rPr>
        <w:t>Mark asked how can he register for the pottery course.</w:t>
      </w:r>
    </w:p>
    <w:p>
      <w:pPr>
        <w:spacing w:before="20" w:after="20"/>
        <w:ind w:left="288"/>
      </w:pPr>
      <w:r>
        <w:rPr>
          <w:b/>
          <w:sz w:val="21"/>
        </w:rPr>
        <w:t xml:space="preserve">C. </w:t>
      </w:r>
      <w:r>
        <w:rPr>
          <w:rFonts w:ascii="Times New Roman" w:hAnsi="Times New Roman"/>
          <w:b w:val="0"/>
          <w:i w:val="0"/>
          <w:sz w:val="21"/>
          <w:u w:val="none"/>
        </w:rPr>
        <w:t>Mark asked how to register for the pottery course.</w:t>
      </w:r>
    </w:p>
    <w:p>
      <w:pPr>
        <w:spacing w:before="20" w:after="20"/>
        <w:ind w:left="288"/>
      </w:pPr>
      <w:r>
        <w:rPr>
          <w:b/>
          <w:sz w:val="21"/>
        </w:rPr>
        <w:t xml:space="preserve">D. </w:t>
      </w:r>
      <w:r>
        <w:rPr>
          <w:rFonts w:ascii="Times New Roman" w:hAnsi="Times New Roman"/>
          <w:b w:val="0"/>
          <w:i w:val="0"/>
          <w:sz w:val="21"/>
          <w:u w:val="none"/>
        </w:rPr>
        <w:t>Mark asked how registering for the pottery course.</w:t>
      </w:r>
    </w:p>
    <w:p>
      <w:pPr>
        <w:spacing w:before="80" w:after="40" w:line="276" w:lineRule="auto"/>
      </w:pPr>
      <w:r>
        <w:rPr>
          <w:b/>
          <w:color w:val="1C581F"/>
          <w:sz w:val="22"/>
        </w:rPr>
        <w:t xml:space="preserve">Câu 36. </w:t>
      </w:r>
      <w:r>
        <w:rPr>
          <w:rFonts w:ascii="Times New Roman" w:hAnsi="Times New Roman"/>
          <w:b w:val="0"/>
          <w:i w:val="0"/>
          <w:sz w:val="22"/>
          <w:u w:val="none"/>
        </w:rPr>
        <w:t>If students practice more mock tests, they will achieve higher entrance exam scores.</w:t>
      </w:r>
    </w:p>
    <w:p>
      <w:pPr>
        <w:spacing w:before="20" w:after="20"/>
        <w:ind w:left="288"/>
      </w:pPr>
      <w:r>
        <w:rPr>
          <w:b/>
          <w:sz w:val="21"/>
        </w:rPr>
        <w:t xml:space="preserve">A. </w:t>
      </w:r>
      <w:r>
        <w:rPr>
          <w:rFonts w:ascii="Times New Roman" w:hAnsi="Times New Roman"/>
          <w:b w:val="0"/>
          <w:i w:val="0"/>
          <w:sz w:val="21"/>
          <w:u w:val="none"/>
        </w:rPr>
        <w:t>The more mock tests students practice, the more high entrance exam scores they will achieve.</w:t>
      </w:r>
    </w:p>
    <w:p>
      <w:pPr>
        <w:spacing w:before="20" w:after="20"/>
        <w:ind w:left="288"/>
      </w:pPr>
      <w:r>
        <w:rPr>
          <w:b/>
          <w:sz w:val="21"/>
        </w:rPr>
        <w:t xml:space="preserve">B. </w:t>
      </w:r>
      <w:r>
        <w:rPr>
          <w:rFonts w:ascii="Times New Roman" w:hAnsi="Times New Roman"/>
          <w:b w:val="0"/>
          <w:i w:val="0"/>
          <w:sz w:val="21"/>
          <w:u w:val="none"/>
        </w:rPr>
        <w:t>The most mock tests students practice, the highest entrance exam scores they will achieve.</w:t>
      </w:r>
    </w:p>
    <w:p>
      <w:pPr>
        <w:spacing w:before="20" w:after="20"/>
        <w:ind w:left="288"/>
      </w:pPr>
      <w:r>
        <w:rPr>
          <w:b/>
          <w:sz w:val="21"/>
        </w:rPr>
        <w:t xml:space="preserve">C. </w:t>
      </w:r>
      <w:r>
        <w:rPr>
          <w:rFonts w:ascii="Times New Roman" w:hAnsi="Times New Roman"/>
          <w:b w:val="0"/>
          <w:i w:val="0"/>
          <w:sz w:val="21"/>
          <w:u w:val="none"/>
        </w:rPr>
        <w:t>The more students practice mock tests, the higher exam scores will they achieve.</w:t>
      </w:r>
    </w:p>
    <w:p>
      <w:pPr>
        <w:spacing w:before="20" w:after="20"/>
        <w:ind w:left="288"/>
      </w:pPr>
      <w:r>
        <w:rPr>
          <w:b/>
          <w:sz w:val="21"/>
        </w:rPr>
        <w:t xml:space="preserve">D. </w:t>
      </w:r>
      <w:r>
        <w:rPr>
          <w:rFonts w:ascii="Times New Roman" w:hAnsi="Times New Roman"/>
          <w:b w:val="0"/>
          <w:i w:val="0"/>
          <w:sz w:val="21"/>
          <w:u w:val="none"/>
        </w:rPr>
        <w:t>The more mock tests students practice, the higher entrance exam scores they will achieve.</w:t>
      </w:r>
    </w:p>
    <w:p>
      <w:pPr>
        <w:spacing w:before="80" w:after="40" w:line="276" w:lineRule="auto"/>
      </w:pPr>
      <w:r>
        <w:rPr>
          <w:b/>
          <w:color w:val="1C581F"/>
          <w:sz w:val="22"/>
        </w:rPr>
        <w:t xml:space="preserve">Câu 37. </w:t>
      </w:r>
      <w:r>
        <w:rPr>
          <w:rFonts w:ascii="Times New Roman" w:hAnsi="Times New Roman"/>
          <w:b w:val="0"/>
          <w:i w:val="0"/>
          <w:sz w:val="22"/>
          <w:u w:val="none"/>
        </w:rPr>
        <w:t>You must eat nutritious meals, or you will not stay fit during the exam preparation.</w:t>
      </w:r>
    </w:p>
    <w:p>
      <w:pPr>
        <w:spacing w:before="20" w:after="20"/>
        <w:ind w:left="288"/>
      </w:pPr>
      <w:r>
        <w:rPr>
          <w:b/>
          <w:sz w:val="21"/>
        </w:rPr>
        <w:t xml:space="preserve">A. </w:t>
      </w:r>
      <w:r>
        <w:rPr>
          <w:rFonts w:ascii="Times New Roman" w:hAnsi="Times New Roman"/>
          <w:b w:val="0"/>
          <w:i w:val="0"/>
          <w:sz w:val="21"/>
          <w:u w:val="none"/>
        </w:rPr>
        <w:t>Unless you eat nutritious meals, you will stay fit during the exam preparation.</w:t>
      </w:r>
    </w:p>
    <w:p>
      <w:pPr>
        <w:spacing w:before="20" w:after="20"/>
        <w:ind w:left="288"/>
      </w:pPr>
      <w:r>
        <w:rPr>
          <w:b/>
          <w:sz w:val="21"/>
        </w:rPr>
        <w:t xml:space="preserve">B. </w:t>
      </w:r>
      <w:r>
        <w:rPr>
          <w:rFonts w:ascii="Times New Roman" w:hAnsi="Times New Roman"/>
          <w:b w:val="0"/>
          <w:i w:val="0"/>
          <w:sz w:val="21"/>
          <w:u w:val="none"/>
        </w:rPr>
        <w:t>Unless you eat nutritious meals, you will not stay fit during the exam preparation.</w:t>
      </w:r>
    </w:p>
    <w:p>
      <w:pPr>
        <w:spacing w:before="20" w:after="20"/>
        <w:ind w:left="288"/>
      </w:pPr>
      <w:r>
        <w:rPr>
          <w:b/>
          <w:sz w:val="21"/>
        </w:rPr>
        <w:t xml:space="preserve">C. </w:t>
      </w:r>
      <w:r>
        <w:rPr>
          <w:rFonts w:ascii="Times New Roman" w:hAnsi="Times New Roman"/>
          <w:b w:val="0"/>
          <w:i w:val="0"/>
          <w:sz w:val="21"/>
          <w:u w:val="none"/>
        </w:rPr>
        <w:t>Unless you don't eat nutritious meals, you will stay fit during the exam preparation.</w:t>
      </w:r>
    </w:p>
    <w:p>
      <w:pPr>
        <w:spacing w:before="20" w:after="20"/>
        <w:ind w:left="288"/>
      </w:pPr>
      <w:r>
        <w:rPr>
          <w:b/>
          <w:sz w:val="21"/>
        </w:rPr>
        <w:t xml:space="preserve">D. </w:t>
      </w:r>
      <w:r>
        <w:rPr>
          <w:rFonts w:ascii="Times New Roman" w:hAnsi="Times New Roman"/>
          <w:b w:val="0"/>
          <w:i w:val="0"/>
          <w:sz w:val="21"/>
          <w:u w:val="none"/>
        </w:rPr>
        <w:t>If you eat nutritious meals, you will not stay fit during the exam preparation.</w:t>
      </w:r>
    </w:p>
    <w:p>
      <w:pPr>
        <w:spacing w:before="80" w:after="40" w:line="276" w:lineRule="auto"/>
      </w:pPr>
      <w:r>
        <w:rPr>
          <w:b/>
          <w:color w:val="1C581F"/>
          <w:sz w:val="22"/>
        </w:rPr>
        <w:t xml:space="preserve">Câu 38. </w:t>
      </w:r>
      <w:r>
        <w:rPr>
          <w:rFonts w:ascii="Times New Roman" w:hAnsi="Times New Roman"/>
          <w:b w:val="0"/>
          <w:i w:val="0"/>
          <w:sz w:val="22"/>
          <w:u w:val="none"/>
        </w:rPr>
        <w:t>My brother does not play traditional folk games with village children anymore.</w:t>
      </w:r>
    </w:p>
    <w:p>
      <w:pPr>
        <w:spacing w:before="20" w:after="20"/>
        <w:ind w:left="288"/>
      </w:pPr>
      <w:r>
        <w:rPr>
          <w:b/>
          <w:sz w:val="21"/>
        </w:rPr>
        <w:t xml:space="preserve">A. </w:t>
      </w:r>
      <w:r>
        <w:rPr>
          <w:rFonts w:ascii="Times New Roman" w:hAnsi="Times New Roman"/>
          <w:b w:val="0"/>
          <w:i w:val="0"/>
          <w:sz w:val="21"/>
          <w:u w:val="none"/>
        </w:rPr>
        <w:t>My brother is used to playing traditional folk games with village children.</w:t>
      </w:r>
    </w:p>
    <w:p>
      <w:pPr>
        <w:spacing w:before="20" w:after="20"/>
        <w:ind w:left="288"/>
      </w:pPr>
      <w:r>
        <w:rPr>
          <w:b/>
          <w:sz w:val="21"/>
        </w:rPr>
        <w:t xml:space="preserve">B. </w:t>
      </w:r>
      <w:r>
        <w:rPr>
          <w:rFonts w:ascii="Times New Roman" w:hAnsi="Times New Roman"/>
          <w:b w:val="0"/>
          <w:i w:val="0"/>
          <w:sz w:val="21"/>
          <w:u w:val="none"/>
        </w:rPr>
        <w:t>My brother was used to play traditional folk games with village children.</w:t>
      </w:r>
    </w:p>
    <w:p>
      <w:pPr>
        <w:spacing w:before="20" w:after="20"/>
        <w:ind w:left="288"/>
      </w:pPr>
      <w:r>
        <w:rPr>
          <w:b/>
          <w:sz w:val="21"/>
        </w:rPr>
        <w:t xml:space="preserve">C. </w:t>
      </w:r>
      <w:r>
        <w:rPr>
          <w:rFonts w:ascii="Times New Roman" w:hAnsi="Times New Roman"/>
          <w:b w:val="0"/>
          <w:i w:val="0"/>
          <w:sz w:val="21"/>
          <w:u w:val="none"/>
        </w:rPr>
        <w:t>My brother used to play traditional folk games with village children.</w:t>
      </w:r>
    </w:p>
    <w:p>
      <w:pPr>
        <w:spacing w:before="20" w:after="20"/>
        <w:ind w:left="288"/>
      </w:pPr>
      <w:r>
        <w:rPr>
          <w:b/>
          <w:sz w:val="21"/>
        </w:rPr>
        <w:t xml:space="preserve">D. </w:t>
      </w:r>
      <w:r>
        <w:rPr>
          <w:rFonts w:ascii="Times New Roman" w:hAnsi="Times New Roman"/>
          <w:b w:val="0"/>
          <w:i w:val="0"/>
          <w:sz w:val="21"/>
          <w:u w:val="none"/>
        </w:rPr>
        <w:t>My brother used to playing traditional folk games with village children.</w:t>
      </w:r>
    </w:p>
    <w:p>
      <w:pPr>
        <w:spacing w:before="80" w:after="40" w:line="276" w:lineRule="auto"/>
      </w:pPr>
      <w:r>
        <w:rPr>
          <w:b/>
          <w:color w:val="1C581F"/>
          <w:sz w:val="22"/>
        </w:rPr>
        <w:t xml:space="preserve">Câu 39. </w:t>
      </w:r>
      <w:r>
        <w:rPr>
          <w:rFonts w:ascii="Times New Roman" w:hAnsi="Times New Roman"/>
          <w:b w:val="0"/>
          <w:i w:val="0"/>
          <w:sz w:val="22"/>
          <w:u w:val="none"/>
        </w:rPr>
        <w:t>We last visited our grandparents' ancestral village four years ago.</w:t>
      </w:r>
    </w:p>
    <w:p>
      <w:pPr>
        <w:spacing w:before="20" w:after="20"/>
        <w:ind w:left="288"/>
      </w:pPr>
      <w:r>
        <w:rPr>
          <w:b/>
          <w:sz w:val="21"/>
        </w:rPr>
        <w:t xml:space="preserve">A. </w:t>
      </w:r>
      <w:r>
        <w:rPr>
          <w:rFonts w:ascii="Times New Roman" w:hAnsi="Times New Roman"/>
          <w:b w:val="0"/>
          <w:i w:val="0"/>
          <w:sz w:val="21"/>
          <w:u w:val="none"/>
        </w:rPr>
        <w:t>We have visited our grandparents' ancestral village since four years.</w:t>
      </w:r>
    </w:p>
    <w:p>
      <w:pPr>
        <w:spacing w:before="20" w:after="20"/>
        <w:ind w:left="288"/>
      </w:pPr>
      <w:r>
        <w:rPr>
          <w:b/>
          <w:sz w:val="21"/>
        </w:rPr>
        <w:t xml:space="preserve">B. </w:t>
      </w:r>
      <w:r>
        <w:rPr>
          <w:rFonts w:ascii="Times New Roman" w:hAnsi="Times New Roman"/>
          <w:b w:val="0"/>
          <w:i w:val="0"/>
          <w:sz w:val="21"/>
          <w:u w:val="none"/>
        </w:rPr>
        <w:t>We have not visited our grandparents' ancestral village for four years.</w:t>
      </w:r>
    </w:p>
    <w:p>
      <w:pPr>
        <w:spacing w:before="20" w:after="20"/>
        <w:ind w:left="288"/>
      </w:pPr>
      <w:r>
        <w:rPr>
          <w:b/>
          <w:sz w:val="21"/>
        </w:rPr>
        <w:t xml:space="preserve">C. </w:t>
      </w:r>
      <w:r>
        <w:rPr>
          <w:rFonts w:ascii="Times New Roman" w:hAnsi="Times New Roman"/>
          <w:b w:val="0"/>
          <w:i w:val="0"/>
          <w:sz w:val="21"/>
          <w:u w:val="none"/>
        </w:rPr>
        <w:t>We didn't visit our grandparents' ancestral village for four years ago.</w:t>
      </w:r>
    </w:p>
    <w:p>
      <w:pPr>
        <w:spacing w:before="20" w:after="20"/>
        <w:ind w:left="288"/>
      </w:pPr>
      <w:r>
        <w:rPr>
          <w:b/>
          <w:sz w:val="21"/>
        </w:rPr>
        <w:t xml:space="preserve">D. </w:t>
      </w:r>
      <w:r>
        <w:rPr>
          <w:rFonts w:ascii="Times New Roman" w:hAnsi="Times New Roman"/>
          <w:b w:val="0"/>
          <w:i w:val="0"/>
          <w:sz w:val="21"/>
          <w:u w:val="none"/>
        </w:rPr>
        <w:t>It was four years since we have visited our grandparents' ancestral village.</w:t>
      </w:r>
    </w:p>
    <w:p>
      <w:pPr>
        <w:spacing w:before="80" w:after="40" w:line="276" w:lineRule="auto"/>
      </w:pPr>
      <w:r>
        <w:rPr>
          <w:b/>
          <w:color w:val="1C581F"/>
          <w:sz w:val="22"/>
        </w:rPr>
        <w:t xml:space="preserve">Câu 40. </w:t>
      </w:r>
      <w:r>
        <w:rPr>
          <w:rFonts w:ascii="Times New Roman" w:hAnsi="Times New Roman"/>
          <w:b w:val="0"/>
          <w:i w:val="0"/>
          <w:sz w:val="22"/>
          <w:u w:val="none"/>
        </w:rPr>
        <w:t>It took the youth volunteer team a whole week to clean up the polluted village river.</w:t>
      </w:r>
    </w:p>
    <w:p>
      <w:pPr>
        <w:spacing w:before="20" w:after="20"/>
        <w:ind w:left="288"/>
      </w:pPr>
      <w:r>
        <w:rPr>
          <w:b/>
          <w:sz w:val="21"/>
        </w:rPr>
        <w:t xml:space="preserve">A. </w:t>
      </w:r>
      <w:r>
        <w:rPr>
          <w:rFonts w:ascii="Times New Roman" w:hAnsi="Times New Roman"/>
          <w:b w:val="0"/>
          <w:i w:val="0"/>
          <w:sz w:val="21"/>
          <w:u w:val="none"/>
        </w:rPr>
        <w:t>The youth volunteer team spent a whole week cleaning up the polluted village river.</w:t>
      </w:r>
    </w:p>
    <w:p>
      <w:pPr>
        <w:spacing w:before="20" w:after="20"/>
        <w:ind w:left="288"/>
      </w:pPr>
      <w:r>
        <w:rPr>
          <w:b/>
          <w:sz w:val="21"/>
        </w:rPr>
        <w:t xml:space="preserve">B. </w:t>
      </w:r>
      <w:r>
        <w:rPr>
          <w:rFonts w:ascii="Times New Roman" w:hAnsi="Times New Roman"/>
          <w:b w:val="0"/>
          <w:i w:val="0"/>
          <w:sz w:val="21"/>
          <w:u w:val="none"/>
        </w:rPr>
        <w:t>The youth volunteer team spent a whole week to clean up the polluted village river.</w:t>
      </w:r>
    </w:p>
    <w:p>
      <w:pPr>
        <w:spacing w:before="20" w:after="20"/>
        <w:ind w:left="288"/>
      </w:pPr>
      <w:r>
        <w:rPr>
          <w:b/>
          <w:sz w:val="21"/>
        </w:rPr>
        <w:t xml:space="preserve">C. </w:t>
      </w:r>
      <w:r>
        <w:rPr>
          <w:rFonts w:ascii="Times New Roman" w:hAnsi="Times New Roman"/>
          <w:b w:val="0"/>
          <w:i w:val="0"/>
          <w:sz w:val="21"/>
          <w:u w:val="none"/>
        </w:rPr>
        <w:t>The youth volunteer team took a whole week cleaning up the polluted village river.</w:t>
      </w:r>
    </w:p>
    <w:p>
      <w:pPr>
        <w:spacing w:before="20" w:after="20"/>
        <w:ind w:left="288"/>
      </w:pPr>
      <w:r>
        <w:rPr>
          <w:b/>
          <w:sz w:val="21"/>
        </w:rPr>
        <w:t xml:space="preserve">D. </w:t>
      </w:r>
      <w:r>
        <w:rPr>
          <w:rFonts w:ascii="Times New Roman" w:hAnsi="Times New Roman"/>
          <w:b w:val="0"/>
          <w:i w:val="0"/>
          <w:sz w:val="21"/>
          <w:u w:val="none"/>
        </w:rPr>
        <w:t>It spent the youth volunteer team a whole week cleaning up the polluted village river.</w:t>
      </w:r>
    </w:p>
    <w:p>
      <w:r>
        <w:br w:type="page"/>
      </w:r>
    </w:p>
    <w:p>
      <w:pPr>
        <w:spacing w:before="200" w:after="80"/>
        <w:jc w:val="center"/>
      </w:pPr>
      <w:r>
        <w:rPr>
          <w:b/>
          <w:color w:val="1C581F"/>
          <w:sz w:val="28"/>
        </w:rPr>
        <w:t>ĐÁP ÁN &amp; LỜI GIẢI CHI TIẾT — HK1-03</w:t>
        <w:br/>
      </w:r>
      <w:r>
        <w:rPr>
          <w:b/>
          <w:color w:val="1B365D"/>
          <w:sz w:val="22"/>
        </w:rPr>
        <w:t>ĐỀ SỐ 3: KIỂM TRA HỌC KÌ 1 — MÔ PHỎNG ĐỀ THI VÀO 10</w:t>
        <w:br/>
      </w:r>
    </w:p>
    <w:p>
      <w:pPr>
        <w:spacing w:before="120" w:after="80"/>
      </w:pPr>
      <w:r>
        <w:rPr>
          <w:b/>
          <w:color w:val="1C581F"/>
          <w:sz w:val="21"/>
        </w:rPr>
        <w:t>BẢNG ĐÁP ÁN NHANH (MÃ ĐỀ: HK1-03)</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975"/>
        <w:gridCol w:w="975"/>
        <w:gridCol w:w="975"/>
        <w:gridCol w:w="975"/>
        <w:gridCol w:w="975"/>
        <w:gridCol w:w="975"/>
        <w:gridCol w:w="975"/>
        <w:gridCol w:w="975"/>
        <w:gridCol w:w="975"/>
        <w:gridCol w:w="975"/>
      </w:tblGrid>
      <w:tr>
        <w:tc>
          <w:tcPr>
            <w:tcW w:type="dxa" w:w="975"/>
            <w:shd w:fill="F8FAFC"/>
            <w:tcMar>
              <w:top w:w="40" w:type="dxa"/>
              <w:bottom w:w="40" w:type="dxa"/>
              <w:left w:w="40" w:type="dxa"/>
              <w:right w:w="40" w:type="dxa"/>
            </w:tcMar>
          </w:tcPr>
          <w:p>
            <w:pPr>
              <w:jc w:val="center"/>
            </w:pPr>
            <w:r>
              <w:rPr>
                <w:rFonts w:ascii="Times New Roman" w:hAnsi="Times New Roman"/>
                <w:b/>
                <w:sz w:val="18"/>
              </w:rPr>
              <w:t>1</w:t>
            </w:r>
          </w:p>
        </w:tc>
        <w:tc>
          <w:tcPr>
            <w:tcW w:type="dxa" w:w="975"/>
            <w:shd w:fill="F8FAFC"/>
            <w:tcMar>
              <w:top w:w="40" w:type="dxa"/>
              <w:bottom w:w="40" w:type="dxa"/>
              <w:left w:w="40" w:type="dxa"/>
              <w:right w:w="40" w:type="dxa"/>
            </w:tcMar>
          </w:tcPr>
          <w:p>
            <w:pPr>
              <w:jc w:val="center"/>
            </w:pPr>
            <w:r>
              <w:rPr>
                <w:rFonts w:ascii="Times New Roman" w:hAnsi="Times New Roman"/>
                <w:b/>
                <w:sz w:val="18"/>
              </w:rPr>
              <w:t>2</w:t>
            </w:r>
          </w:p>
        </w:tc>
        <w:tc>
          <w:tcPr>
            <w:tcW w:type="dxa" w:w="975"/>
            <w:shd w:fill="F8FAFC"/>
            <w:tcMar>
              <w:top w:w="40" w:type="dxa"/>
              <w:bottom w:w="40" w:type="dxa"/>
              <w:left w:w="40" w:type="dxa"/>
              <w:right w:w="40" w:type="dxa"/>
            </w:tcMar>
          </w:tcPr>
          <w:p>
            <w:pPr>
              <w:jc w:val="center"/>
            </w:pPr>
            <w:r>
              <w:rPr>
                <w:rFonts w:ascii="Times New Roman" w:hAnsi="Times New Roman"/>
                <w:b/>
                <w:sz w:val="18"/>
              </w:rPr>
              <w:t>3</w:t>
            </w:r>
          </w:p>
        </w:tc>
        <w:tc>
          <w:tcPr>
            <w:tcW w:type="dxa" w:w="975"/>
            <w:shd w:fill="F8FAFC"/>
            <w:tcMar>
              <w:top w:w="40" w:type="dxa"/>
              <w:bottom w:w="40" w:type="dxa"/>
              <w:left w:w="40" w:type="dxa"/>
              <w:right w:w="40" w:type="dxa"/>
            </w:tcMar>
          </w:tcPr>
          <w:p>
            <w:pPr>
              <w:jc w:val="center"/>
            </w:pPr>
            <w:r>
              <w:rPr>
                <w:rFonts w:ascii="Times New Roman" w:hAnsi="Times New Roman"/>
                <w:b/>
                <w:sz w:val="18"/>
              </w:rPr>
              <w:t>4</w:t>
            </w:r>
          </w:p>
        </w:tc>
        <w:tc>
          <w:tcPr>
            <w:tcW w:type="dxa" w:w="975"/>
            <w:shd w:fill="F8FAFC"/>
            <w:tcMar>
              <w:top w:w="40" w:type="dxa"/>
              <w:bottom w:w="40" w:type="dxa"/>
              <w:left w:w="40" w:type="dxa"/>
              <w:right w:w="40" w:type="dxa"/>
            </w:tcMar>
          </w:tcPr>
          <w:p>
            <w:pPr>
              <w:jc w:val="center"/>
            </w:pPr>
            <w:r>
              <w:rPr>
                <w:rFonts w:ascii="Times New Roman" w:hAnsi="Times New Roman"/>
                <w:b/>
                <w:sz w:val="18"/>
              </w:rPr>
              <w:t>5</w:t>
            </w:r>
          </w:p>
        </w:tc>
        <w:tc>
          <w:tcPr>
            <w:tcW w:type="dxa" w:w="975"/>
            <w:shd w:fill="F8FAFC"/>
            <w:tcMar>
              <w:top w:w="40" w:type="dxa"/>
              <w:bottom w:w="40" w:type="dxa"/>
              <w:left w:w="40" w:type="dxa"/>
              <w:right w:w="40" w:type="dxa"/>
            </w:tcMar>
          </w:tcPr>
          <w:p>
            <w:pPr>
              <w:jc w:val="center"/>
            </w:pPr>
            <w:r>
              <w:rPr>
                <w:rFonts w:ascii="Times New Roman" w:hAnsi="Times New Roman"/>
                <w:b/>
                <w:sz w:val="18"/>
              </w:rPr>
              <w:t>6</w:t>
            </w:r>
          </w:p>
        </w:tc>
        <w:tc>
          <w:tcPr>
            <w:tcW w:type="dxa" w:w="975"/>
            <w:shd w:fill="F8FAFC"/>
            <w:tcMar>
              <w:top w:w="40" w:type="dxa"/>
              <w:bottom w:w="40" w:type="dxa"/>
              <w:left w:w="40" w:type="dxa"/>
              <w:right w:w="40" w:type="dxa"/>
            </w:tcMar>
          </w:tcPr>
          <w:p>
            <w:pPr>
              <w:jc w:val="center"/>
            </w:pPr>
            <w:r>
              <w:rPr>
                <w:rFonts w:ascii="Times New Roman" w:hAnsi="Times New Roman"/>
                <w:b/>
                <w:sz w:val="18"/>
              </w:rPr>
              <w:t>7</w:t>
            </w:r>
          </w:p>
        </w:tc>
        <w:tc>
          <w:tcPr>
            <w:tcW w:type="dxa" w:w="975"/>
            <w:shd w:fill="F8FAFC"/>
            <w:tcMar>
              <w:top w:w="40" w:type="dxa"/>
              <w:bottom w:w="40" w:type="dxa"/>
              <w:left w:w="40" w:type="dxa"/>
              <w:right w:w="40" w:type="dxa"/>
            </w:tcMar>
          </w:tcPr>
          <w:p>
            <w:pPr>
              <w:jc w:val="center"/>
            </w:pPr>
            <w:r>
              <w:rPr>
                <w:rFonts w:ascii="Times New Roman" w:hAnsi="Times New Roman"/>
                <w:b/>
                <w:sz w:val="18"/>
              </w:rPr>
              <w:t>8</w:t>
            </w:r>
          </w:p>
        </w:tc>
        <w:tc>
          <w:tcPr>
            <w:tcW w:type="dxa" w:w="975"/>
            <w:shd w:fill="F8FAFC"/>
            <w:tcMar>
              <w:top w:w="40" w:type="dxa"/>
              <w:bottom w:w="40" w:type="dxa"/>
              <w:left w:w="40" w:type="dxa"/>
              <w:right w:w="40" w:type="dxa"/>
            </w:tcMar>
          </w:tcPr>
          <w:p>
            <w:pPr>
              <w:jc w:val="center"/>
            </w:pPr>
            <w:r>
              <w:rPr>
                <w:rFonts w:ascii="Times New Roman" w:hAnsi="Times New Roman"/>
                <w:b/>
                <w:sz w:val="18"/>
              </w:rPr>
              <w:t>9</w:t>
            </w:r>
          </w:p>
        </w:tc>
        <w:tc>
          <w:tcPr>
            <w:tcW w:type="dxa" w:w="975"/>
            <w:shd w:fill="F8FAFC"/>
            <w:tcMar>
              <w:top w:w="40" w:type="dxa"/>
              <w:bottom w:w="40" w:type="dxa"/>
              <w:left w:w="40" w:type="dxa"/>
              <w:right w:w="40" w:type="dxa"/>
            </w:tcMar>
          </w:tcPr>
          <w:p>
            <w:pPr>
              <w:jc w:val="center"/>
            </w:pPr>
            <w:r>
              <w:rPr>
                <w:rFonts w:ascii="Times New Roman" w:hAnsi="Times New Roman"/>
                <w:b/>
                <w:sz w:val="18"/>
              </w:rPr>
              <w:t>10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r>
      <w:tr>
        <w:tc>
          <w:tcPr>
            <w:tcW w:type="dxa" w:w="975"/>
            <w:shd w:fill="F8FAFC"/>
            <w:tcMar>
              <w:top w:w="40" w:type="dxa"/>
              <w:bottom w:w="40" w:type="dxa"/>
              <w:left w:w="40" w:type="dxa"/>
              <w:right w:w="40" w:type="dxa"/>
            </w:tcMar>
          </w:tcPr>
          <w:p>
            <w:pPr>
              <w:jc w:val="center"/>
            </w:pPr>
            <w:r>
              <w:rPr>
                <w:rFonts w:ascii="Times New Roman" w:hAnsi="Times New Roman"/>
                <w:b/>
                <w:sz w:val="18"/>
              </w:rPr>
              <w:t>11</w:t>
            </w:r>
          </w:p>
        </w:tc>
        <w:tc>
          <w:tcPr>
            <w:tcW w:type="dxa" w:w="975"/>
            <w:shd w:fill="F8FAFC"/>
            <w:tcMar>
              <w:top w:w="40" w:type="dxa"/>
              <w:bottom w:w="40" w:type="dxa"/>
              <w:left w:w="40" w:type="dxa"/>
              <w:right w:w="40" w:type="dxa"/>
            </w:tcMar>
          </w:tcPr>
          <w:p>
            <w:pPr>
              <w:jc w:val="center"/>
            </w:pPr>
            <w:r>
              <w:rPr>
                <w:rFonts w:ascii="Times New Roman" w:hAnsi="Times New Roman"/>
                <w:b/>
                <w:sz w:val="18"/>
              </w:rPr>
              <w:t>12</w:t>
            </w:r>
          </w:p>
        </w:tc>
        <w:tc>
          <w:tcPr>
            <w:tcW w:type="dxa" w:w="975"/>
            <w:shd w:fill="F8FAFC"/>
            <w:tcMar>
              <w:top w:w="40" w:type="dxa"/>
              <w:bottom w:w="40" w:type="dxa"/>
              <w:left w:w="40" w:type="dxa"/>
              <w:right w:w="40" w:type="dxa"/>
            </w:tcMar>
          </w:tcPr>
          <w:p>
            <w:pPr>
              <w:jc w:val="center"/>
            </w:pPr>
            <w:r>
              <w:rPr>
                <w:rFonts w:ascii="Times New Roman" w:hAnsi="Times New Roman"/>
                <w:b/>
                <w:sz w:val="18"/>
              </w:rPr>
              <w:t>13</w:t>
            </w:r>
          </w:p>
        </w:tc>
        <w:tc>
          <w:tcPr>
            <w:tcW w:type="dxa" w:w="975"/>
            <w:shd w:fill="F8FAFC"/>
            <w:tcMar>
              <w:top w:w="40" w:type="dxa"/>
              <w:bottom w:w="40" w:type="dxa"/>
              <w:left w:w="40" w:type="dxa"/>
              <w:right w:w="40" w:type="dxa"/>
            </w:tcMar>
          </w:tcPr>
          <w:p>
            <w:pPr>
              <w:jc w:val="center"/>
            </w:pPr>
            <w:r>
              <w:rPr>
                <w:rFonts w:ascii="Times New Roman" w:hAnsi="Times New Roman"/>
                <w:b/>
                <w:sz w:val="18"/>
              </w:rPr>
              <w:t>14</w:t>
            </w:r>
          </w:p>
        </w:tc>
        <w:tc>
          <w:tcPr>
            <w:tcW w:type="dxa" w:w="975"/>
            <w:shd w:fill="F8FAFC"/>
            <w:tcMar>
              <w:top w:w="40" w:type="dxa"/>
              <w:bottom w:w="40" w:type="dxa"/>
              <w:left w:w="40" w:type="dxa"/>
              <w:right w:w="40" w:type="dxa"/>
            </w:tcMar>
          </w:tcPr>
          <w:p>
            <w:pPr>
              <w:jc w:val="center"/>
            </w:pPr>
            <w:r>
              <w:rPr>
                <w:rFonts w:ascii="Times New Roman" w:hAnsi="Times New Roman"/>
                <w:b/>
                <w:sz w:val="18"/>
              </w:rPr>
              <w:t>15</w:t>
            </w:r>
          </w:p>
        </w:tc>
        <w:tc>
          <w:tcPr>
            <w:tcW w:type="dxa" w:w="975"/>
            <w:shd w:fill="F8FAFC"/>
            <w:tcMar>
              <w:top w:w="40" w:type="dxa"/>
              <w:bottom w:w="40" w:type="dxa"/>
              <w:left w:w="40" w:type="dxa"/>
              <w:right w:w="40" w:type="dxa"/>
            </w:tcMar>
          </w:tcPr>
          <w:p>
            <w:pPr>
              <w:jc w:val="center"/>
            </w:pPr>
            <w:r>
              <w:rPr>
                <w:rFonts w:ascii="Times New Roman" w:hAnsi="Times New Roman"/>
                <w:b/>
                <w:sz w:val="18"/>
              </w:rPr>
              <w:t>16</w:t>
            </w:r>
          </w:p>
        </w:tc>
        <w:tc>
          <w:tcPr>
            <w:tcW w:type="dxa" w:w="975"/>
            <w:shd w:fill="F8FAFC"/>
            <w:tcMar>
              <w:top w:w="40" w:type="dxa"/>
              <w:bottom w:w="40" w:type="dxa"/>
              <w:left w:w="40" w:type="dxa"/>
              <w:right w:w="40" w:type="dxa"/>
            </w:tcMar>
          </w:tcPr>
          <w:p>
            <w:pPr>
              <w:jc w:val="center"/>
            </w:pPr>
            <w:r>
              <w:rPr>
                <w:rFonts w:ascii="Times New Roman" w:hAnsi="Times New Roman"/>
                <w:b/>
                <w:sz w:val="18"/>
              </w:rPr>
              <w:t>17</w:t>
            </w:r>
          </w:p>
        </w:tc>
        <w:tc>
          <w:tcPr>
            <w:tcW w:type="dxa" w:w="975"/>
            <w:shd w:fill="F8FAFC"/>
            <w:tcMar>
              <w:top w:w="40" w:type="dxa"/>
              <w:bottom w:w="40" w:type="dxa"/>
              <w:left w:w="40" w:type="dxa"/>
              <w:right w:w="40" w:type="dxa"/>
            </w:tcMar>
          </w:tcPr>
          <w:p>
            <w:pPr>
              <w:jc w:val="center"/>
            </w:pPr>
            <w:r>
              <w:rPr>
                <w:rFonts w:ascii="Times New Roman" w:hAnsi="Times New Roman"/>
                <w:b/>
                <w:sz w:val="18"/>
              </w:rPr>
              <w:t>18</w:t>
            </w:r>
          </w:p>
        </w:tc>
        <w:tc>
          <w:tcPr>
            <w:tcW w:type="dxa" w:w="975"/>
            <w:shd w:fill="F8FAFC"/>
            <w:tcMar>
              <w:top w:w="40" w:type="dxa"/>
              <w:bottom w:w="40" w:type="dxa"/>
              <w:left w:w="40" w:type="dxa"/>
              <w:right w:w="40" w:type="dxa"/>
            </w:tcMar>
          </w:tcPr>
          <w:p>
            <w:pPr>
              <w:jc w:val="center"/>
            </w:pPr>
            <w:r>
              <w:rPr>
                <w:rFonts w:ascii="Times New Roman" w:hAnsi="Times New Roman"/>
                <w:b/>
                <w:sz w:val="18"/>
              </w:rPr>
              <w:t>19</w:t>
            </w:r>
          </w:p>
        </w:tc>
        <w:tc>
          <w:tcPr>
            <w:tcW w:type="dxa" w:w="975"/>
            <w:shd w:fill="F8FAFC"/>
            <w:tcMar>
              <w:top w:w="40" w:type="dxa"/>
              <w:bottom w:w="40" w:type="dxa"/>
              <w:left w:w="40" w:type="dxa"/>
              <w:right w:w="40" w:type="dxa"/>
            </w:tcMar>
          </w:tcPr>
          <w:p>
            <w:pPr>
              <w:jc w:val="center"/>
            </w:pPr>
            <w:r>
              <w:rPr>
                <w:rFonts w:ascii="Times New Roman" w:hAnsi="Times New Roman"/>
                <w:b/>
                <w:sz w:val="18"/>
              </w:rPr>
              <w:t>20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r>
      <w:tr>
        <w:tc>
          <w:tcPr>
            <w:tcW w:type="dxa" w:w="975"/>
            <w:shd w:fill="F8FAFC"/>
            <w:tcMar>
              <w:top w:w="40" w:type="dxa"/>
              <w:bottom w:w="40" w:type="dxa"/>
              <w:left w:w="40" w:type="dxa"/>
              <w:right w:w="40" w:type="dxa"/>
            </w:tcMar>
          </w:tcPr>
          <w:p>
            <w:pPr>
              <w:jc w:val="center"/>
            </w:pPr>
            <w:r>
              <w:rPr>
                <w:rFonts w:ascii="Times New Roman" w:hAnsi="Times New Roman"/>
                <w:b/>
                <w:sz w:val="18"/>
              </w:rPr>
              <w:t>21</w:t>
            </w:r>
          </w:p>
        </w:tc>
        <w:tc>
          <w:tcPr>
            <w:tcW w:type="dxa" w:w="975"/>
            <w:shd w:fill="F8FAFC"/>
            <w:tcMar>
              <w:top w:w="40" w:type="dxa"/>
              <w:bottom w:w="40" w:type="dxa"/>
              <w:left w:w="40" w:type="dxa"/>
              <w:right w:w="40" w:type="dxa"/>
            </w:tcMar>
          </w:tcPr>
          <w:p>
            <w:pPr>
              <w:jc w:val="center"/>
            </w:pPr>
            <w:r>
              <w:rPr>
                <w:rFonts w:ascii="Times New Roman" w:hAnsi="Times New Roman"/>
                <w:b/>
                <w:sz w:val="18"/>
              </w:rPr>
              <w:t>22</w:t>
            </w:r>
          </w:p>
        </w:tc>
        <w:tc>
          <w:tcPr>
            <w:tcW w:type="dxa" w:w="975"/>
            <w:shd w:fill="F8FAFC"/>
            <w:tcMar>
              <w:top w:w="40" w:type="dxa"/>
              <w:bottom w:w="40" w:type="dxa"/>
              <w:left w:w="40" w:type="dxa"/>
              <w:right w:w="40" w:type="dxa"/>
            </w:tcMar>
          </w:tcPr>
          <w:p>
            <w:pPr>
              <w:jc w:val="center"/>
            </w:pPr>
            <w:r>
              <w:rPr>
                <w:rFonts w:ascii="Times New Roman" w:hAnsi="Times New Roman"/>
                <w:b/>
                <w:sz w:val="18"/>
              </w:rPr>
              <w:t>23</w:t>
            </w:r>
          </w:p>
        </w:tc>
        <w:tc>
          <w:tcPr>
            <w:tcW w:type="dxa" w:w="975"/>
            <w:shd w:fill="F8FAFC"/>
            <w:tcMar>
              <w:top w:w="40" w:type="dxa"/>
              <w:bottom w:w="40" w:type="dxa"/>
              <w:left w:w="40" w:type="dxa"/>
              <w:right w:w="40" w:type="dxa"/>
            </w:tcMar>
          </w:tcPr>
          <w:p>
            <w:pPr>
              <w:jc w:val="center"/>
            </w:pPr>
            <w:r>
              <w:rPr>
                <w:rFonts w:ascii="Times New Roman" w:hAnsi="Times New Roman"/>
                <w:b/>
                <w:sz w:val="18"/>
              </w:rPr>
              <w:t>24</w:t>
            </w:r>
          </w:p>
        </w:tc>
        <w:tc>
          <w:tcPr>
            <w:tcW w:type="dxa" w:w="975"/>
            <w:shd w:fill="F8FAFC"/>
            <w:tcMar>
              <w:top w:w="40" w:type="dxa"/>
              <w:bottom w:w="40" w:type="dxa"/>
              <w:left w:w="40" w:type="dxa"/>
              <w:right w:w="40" w:type="dxa"/>
            </w:tcMar>
          </w:tcPr>
          <w:p>
            <w:pPr>
              <w:jc w:val="center"/>
            </w:pPr>
            <w:r>
              <w:rPr>
                <w:rFonts w:ascii="Times New Roman" w:hAnsi="Times New Roman"/>
                <w:b/>
                <w:sz w:val="18"/>
              </w:rPr>
              <w:t>25</w:t>
            </w:r>
          </w:p>
        </w:tc>
        <w:tc>
          <w:tcPr>
            <w:tcW w:type="dxa" w:w="975"/>
            <w:shd w:fill="F8FAFC"/>
            <w:tcMar>
              <w:top w:w="40" w:type="dxa"/>
              <w:bottom w:w="40" w:type="dxa"/>
              <w:left w:w="40" w:type="dxa"/>
              <w:right w:w="40" w:type="dxa"/>
            </w:tcMar>
          </w:tcPr>
          <w:p>
            <w:pPr>
              <w:jc w:val="center"/>
            </w:pPr>
            <w:r>
              <w:rPr>
                <w:rFonts w:ascii="Times New Roman" w:hAnsi="Times New Roman"/>
                <w:b/>
                <w:sz w:val="18"/>
              </w:rPr>
              <w:t>26</w:t>
            </w:r>
          </w:p>
        </w:tc>
        <w:tc>
          <w:tcPr>
            <w:tcW w:type="dxa" w:w="975"/>
            <w:shd w:fill="F8FAFC"/>
            <w:tcMar>
              <w:top w:w="40" w:type="dxa"/>
              <w:bottom w:w="40" w:type="dxa"/>
              <w:left w:w="40" w:type="dxa"/>
              <w:right w:w="40" w:type="dxa"/>
            </w:tcMar>
          </w:tcPr>
          <w:p>
            <w:pPr>
              <w:jc w:val="center"/>
            </w:pPr>
            <w:r>
              <w:rPr>
                <w:rFonts w:ascii="Times New Roman" w:hAnsi="Times New Roman"/>
                <w:b/>
                <w:sz w:val="18"/>
              </w:rPr>
              <w:t>27</w:t>
            </w:r>
          </w:p>
        </w:tc>
        <w:tc>
          <w:tcPr>
            <w:tcW w:type="dxa" w:w="975"/>
            <w:shd w:fill="F8FAFC"/>
            <w:tcMar>
              <w:top w:w="40" w:type="dxa"/>
              <w:bottom w:w="40" w:type="dxa"/>
              <w:left w:w="40" w:type="dxa"/>
              <w:right w:w="40" w:type="dxa"/>
            </w:tcMar>
          </w:tcPr>
          <w:p>
            <w:pPr>
              <w:jc w:val="center"/>
            </w:pPr>
            <w:r>
              <w:rPr>
                <w:rFonts w:ascii="Times New Roman" w:hAnsi="Times New Roman"/>
                <w:b/>
                <w:sz w:val="18"/>
              </w:rPr>
              <w:t>28</w:t>
            </w:r>
          </w:p>
        </w:tc>
        <w:tc>
          <w:tcPr>
            <w:tcW w:type="dxa" w:w="975"/>
            <w:shd w:fill="F8FAFC"/>
            <w:tcMar>
              <w:top w:w="40" w:type="dxa"/>
              <w:bottom w:w="40" w:type="dxa"/>
              <w:left w:w="40" w:type="dxa"/>
              <w:right w:w="40" w:type="dxa"/>
            </w:tcMar>
          </w:tcPr>
          <w:p>
            <w:pPr>
              <w:jc w:val="center"/>
            </w:pPr>
            <w:r>
              <w:rPr>
                <w:rFonts w:ascii="Times New Roman" w:hAnsi="Times New Roman"/>
                <w:b/>
                <w:sz w:val="18"/>
              </w:rPr>
              <w:t>29</w:t>
            </w:r>
          </w:p>
        </w:tc>
        <w:tc>
          <w:tcPr>
            <w:tcW w:type="dxa" w:w="975"/>
            <w:shd w:fill="F8FAFC"/>
            <w:tcMar>
              <w:top w:w="40" w:type="dxa"/>
              <w:bottom w:w="40" w:type="dxa"/>
              <w:left w:w="40" w:type="dxa"/>
              <w:right w:w="40" w:type="dxa"/>
            </w:tcMar>
          </w:tcPr>
          <w:p>
            <w:pPr>
              <w:jc w:val="center"/>
            </w:pPr>
            <w:r>
              <w:rPr>
                <w:rFonts w:ascii="Times New Roman" w:hAnsi="Times New Roman"/>
                <w:b/>
                <w:sz w:val="18"/>
              </w:rPr>
              <w:t>30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r>
      <w:tr>
        <w:tc>
          <w:tcPr>
            <w:tcW w:type="dxa" w:w="975"/>
            <w:shd w:fill="F8FAFC"/>
            <w:tcMar>
              <w:top w:w="40" w:type="dxa"/>
              <w:bottom w:w="40" w:type="dxa"/>
              <w:left w:w="40" w:type="dxa"/>
              <w:right w:w="40" w:type="dxa"/>
            </w:tcMar>
          </w:tcPr>
          <w:p>
            <w:pPr>
              <w:jc w:val="center"/>
            </w:pPr>
            <w:r>
              <w:rPr>
                <w:rFonts w:ascii="Times New Roman" w:hAnsi="Times New Roman"/>
                <w:b/>
                <w:sz w:val="18"/>
              </w:rPr>
              <w:t>31</w:t>
            </w:r>
          </w:p>
        </w:tc>
        <w:tc>
          <w:tcPr>
            <w:tcW w:type="dxa" w:w="975"/>
            <w:shd w:fill="F8FAFC"/>
            <w:tcMar>
              <w:top w:w="40" w:type="dxa"/>
              <w:bottom w:w="40" w:type="dxa"/>
              <w:left w:w="40" w:type="dxa"/>
              <w:right w:w="40" w:type="dxa"/>
            </w:tcMar>
          </w:tcPr>
          <w:p>
            <w:pPr>
              <w:jc w:val="center"/>
            </w:pPr>
            <w:r>
              <w:rPr>
                <w:rFonts w:ascii="Times New Roman" w:hAnsi="Times New Roman"/>
                <w:b/>
                <w:sz w:val="18"/>
              </w:rPr>
              <w:t>32</w:t>
            </w:r>
          </w:p>
        </w:tc>
        <w:tc>
          <w:tcPr>
            <w:tcW w:type="dxa" w:w="975"/>
            <w:shd w:fill="F8FAFC"/>
            <w:tcMar>
              <w:top w:w="40" w:type="dxa"/>
              <w:bottom w:w="40" w:type="dxa"/>
              <w:left w:w="40" w:type="dxa"/>
              <w:right w:w="40" w:type="dxa"/>
            </w:tcMar>
          </w:tcPr>
          <w:p>
            <w:pPr>
              <w:jc w:val="center"/>
            </w:pPr>
            <w:r>
              <w:rPr>
                <w:rFonts w:ascii="Times New Roman" w:hAnsi="Times New Roman"/>
                <w:b/>
                <w:sz w:val="18"/>
              </w:rPr>
              <w:t>33</w:t>
            </w:r>
          </w:p>
        </w:tc>
        <w:tc>
          <w:tcPr>
            <w:tcW w:type="dxa" w:w="975"/>
            <w:shd w:fill="F8FAFC"/>
            <w:tcMar>
              <w:top w:w="40" w:type="dxa"/>
              <w:bottom w:w="40" w:type="dxa"/>
              <w:left w:w="40" w:type="dxa"/>
              <w:right w:w="40" w:type="dxa"/>
            </w:tcMar>
          </w:tcPr>
          <w:p>
            <w:pPr>
              <w:jc w:val="center"/>
            </w:pPr>
            <w:r>
              <w:rPr>
                <w:rFonts w:ascii="Times New Roman" w:hAnsi="Times New Roman"/>
                <w:b/>
                <w:sz w:val="18"/>
              </w:rPr>
              <w:t>34</w:t>
            </w:r>
          </w:p>
        </w:tc>
        <w:tc>
          <w:tcPr>
            <w:tcW w:type="dxa" w:w="975"/>
            <w:shd w:fill="F8FAFC"/>
            <w:tcMar>
              <w:top w:w="40" w:type="dxa"/>
              <w:bottom w:w="40" w:type="dxa"/>
              <w:left w:w="40" w:type="dxa"/>
              <w:right w:w="40" w:type="dxa"/>
            </w:tcMar>
          </w:tcPr>
          <w:p>
            <w:pPr>
              <w:jc w:val="center"/>
            </w:pPr>
            <w:r>
              <w:rPr>
                <w:rFonts w:ascii="Times New Roman" w:hAnsi="Times New Roman"/>
                <w:b/>
                <w:sz w:val="18"/>
              </w:rPr>
              <w:t>35</w:t>
            </w:r>
          </w:p>
        </w:tc>
        <w:tc>
          <w:tcPr>
            <w:tcW w:type="dxa" w:w="975"/>
            <w:shd w:fill="F8FAFC"/>
            <w:tcMar>
              <w:top w:w="40" w:type="dxa"/>
              <w:bottom w:w="40" w:type="dxa"/>
              <w:left w:w="40" w:type="dxa"/>
              <w:right w:w="40" w:type="dxa"/>
            </w:tcMar>
          </w:tcPr>
          <w:p>
            <w:pPr>
              <w:jc w:val="center"/>
            </w:pPr>
            <w:r>
              <w:rPr>
                <w:rFonts w:ascii="Times New Roman" w:hAnsi="Times New Roman"/>
                <w:b/>
                <w:sz w:val="18"/>
              </w:rPr>
              <w:t>36</w:t>
            </w:r>
          </w:p>
        </w:tc>
        <w:tc>
          <w:tcPr>
            <w:tcW w:type="dxa" w:w="975"/>
            <w:shd w:fill="F8FAFC"/>
            <w:tcMar>
              <w:top w:w="40" w:type="dxa"/>
              <w:bottom w:w="40" w:type="dxa"/>
              <w:left w:w="40" w:type="dxa"/>
              <w:right w:w="40" w:type="dxa"/>
            </w:tcMar>
          </w:tcPr>
          <w:p>
            <w:pPr>
              <w:jc w:val="center"/>
            </w:pPr>
            <w:r>
              <w:rPr>
                <w:rFonts w:ascii="Times New Roman" w:hAnsi="Times New Roman"/>
                <w:b/>
                <w:sz w:val="18"/>
              </w:rPr>
              <w:t>37</w:t>
            </w:r>
          </w:p>
        </w:tc>
        <w:tc>
          <w:tcPr>
            <w:tcW w:type="dxa" w:w="975"/>
            <w:shd w:fill="F8FAFC"/>
            <w:tcMar>
              <w:top w:w="40" w:type="dxa"/>
              <w:bottom w:w="40" w:type="dxa"/>
              <w:left w:w="40" w:type="dxa"/>
              <w:right w:w="40" w:type="dxa"/>
            </w:tcMar>
          </w:tcPr>
          <w:p>
            <w:pPr>
              <w:jc w:val="center"/>
            </w:pPr>
            <w:r>
              <w:rPr>
                <w:rFonts w:ascii="Times New Roman" w:hAnsi="Times New Roman"/>
                <w:b/>
                <w:sz w:val="18"/>
              </w:rPr>
              <w:t>38</w:t>
            </w:r>
          </w:p>
        </w:tc>
        <w:tc>
          <w:tcPr>
            <w:tcW w:type="dxa" w:w="975"/>
            <w:shd w:fill="F8FAFC"/>
            <w:tcMar>
              <w:top w:w="40" w:type="dxa"/>
              <w:bottom w:w="40" w:type="dxa"/>
              <w:left w:w="40" w:type="dxa"/>
              <w:right w:w="40" w:type="dxa"/>
            </w:tcMar>
          </w:tcPr>
          <w:p>
            <w:pPr>
              <w:jc w:val="center"/>
            </w:pPr>
            <w:r>
              <w:rPr>
                <w:rFonts w:ascii="Times New Roman" w:hAnsi="Times New Roman"/>
                <w:b/>
                <w:sz w:val="18"/>
              </w:rPr>
              <w:t>39</w:t>
            </w:r>
          </w:p>
        </w:tc>
        <w:tc>
          <w:tcPr>
            <w:tcW w:type="dxa" w:w="975"/>
            <w:shd w:fill="F8FAFC"/>
            <w:tcMar>
              <w:top w:w="40" w:type="dxa"/>
              <w:bottom w:w="40" w:type="dxa"/>
              <w:left w:w="40" w:type="dxa"/>
              <w:right w:w="40" w:type="dxa"/>
            </w:tcMar>
          </w:tcPr>
          <w:p>
            <w:pPr>
              <w:jc w:val="center"/>
            </w:pPr>
            <w:r>
              <w:rPr>
                <w:rFonts w:ascii="Times New Roman" w:hAnsi="Times New Roman"/>
                <w:b/>
                <w:sz w:val="18"/>
              </w:rPr>
              <w:t>40</w:t>
            </w:r>
          </w:p>
        </w:tc>
      </w:tr>
      <w:tr>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D</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C</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B</w:t>
            </w:r>
          </w:p>
        </w:tc>
        <w:tc>
          <w:tcPr>
            <w:tcW w:type="dxa" w:w="975"/>
            <w:shd w:fill="EBF7EE"/>
            <w:tcMar>
              <w:top w:w="40" w:type="dxa"/>
              <w:bottom w:w="40" w:type="dxa"/>
              <w:left w:w="40" w:type="dxa"/>
              <w:right w:w="40" w:type="dxa"/>
            </w:tcMar>
          </w:tcPr>
          <w:p>
            <w:pPr>
              <w:jc w:val="center"/>
            </w:pPr>
            <w:r>
              <w:rPr>
                <w:rFonts w:ascii="Times New Roman" w:hAnsi="Times New Roman"/>
                <w:b/>
                <w:color w:val="B91C1C"/>
                <w:sz w:val="20"/>
              </w:rPr>
              <w:t>A</w:t>
            </w:r>
          </w:p>
        </w:tc>
      </w:tr>
    </w:tbl>
    <w:p>
      <w:pPr>
        <w:spacing w:before="160" w:after="80"/>
      </w:pPr>
      <w:r>
        <w:rPr>
          <w:b/>
          <w:color w:val="1C581F"/>
          <w:sz w:val="22"/>
        </w:rPr>
        <w:t>HƯỚNG DẪN GIẢI CHI TIẾT TỪNG CÂU &amp; DỊCH NGHĨA:</w:t>
      </w:r>
    </w:p>
    <w:p>
      <w:pPr>
        <w:spacing w:before="100" w:after="40" w:line="276" w:lineRule="auto"/>
      </w:pPr>
      <w:r>
        <w:rPr>
          <w:b/>
          <w:sz w:val="21"/>
        </w:rPr>
        <w:t xml:space="preserve">Câu 1: Đáp án </w:t>
      </w:r>
      <w:r>
        <w:rPr>
          <w:b/>
          <w:color w:val="B91C1C"/>
          <w:sz w:val="22"/>
        </w:rPr>
        <w:t>[D]</w:t>
      </w:r>
      <w:r>
        <w:rPr>
          <w:i/>
          <w:color w:val="64748B"/>
          <w:sz w:val="20"/>
        </w:rPr>
        <w:t xml:space="preserve">  ―  Phonetics: Phát âm đuôi -ed</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Đuôi '-ed' trong 'acted' phát âm là /ɪd/ (sau âm /t/). Trong các từ còn lại phát âm là /d/ (sau các phụ âm hữu thanh /ð/, /n/, /z/).</w:t>
      </w:r>
    </w:p>
    <w:p>
      <w:pPr>
        <w:spacing w:before="20" w:after="120" w:line="276" w:lineRule="auto"/>
        <w:ind w:left="288"/>
      </w:pPr>
      <w:r>
        <w:rPr>
          <w:b/>
          <w:color w:val="1B365D"/>
          <w:sz w:val="19"/>
        </w:rPr>
        <w:t xml:space="preserve">🌐 Dịch nghĩa: </w:t>
      </w:r>
      <w:r>
        <w:rPr>
          <w:rFonts w:ascii="Times New Roman" w:hAnsi="Times New Roman"/>
          <w:b w:val="0"/>
          <w:i/>
          <w:sz w:val="19"/>
          <w:u w:val="none"/>
        </w:rPr>
        <w:t>acted đọc là /ɪd/, các từ còn lại đọc là /d/.</w:t>
      </w:r>
    </w:p>
    <w:p>
      <w:pPr>
        <w:spacing w:before="100" w:after="40" w:line="276" w:lineRule="auto"/>
      </w:pPr>
      <w:r>
        <w:rPr>
          <w:b/>
          <w:sz w:val="21"/>
        </w:rPr>
        <w:t xml:space="preserve">Câu 2: Đáp án </w:t>
      </w:r>
      <w:r>
        <w:rPr>
          <w:b/>
          <w:color w:val="B91C1C"/>
          <w:sz w:val="22"/>
        </w:rPr>
        <w:t>[D]</w:t>
      </w:r>
      <w:r>
        <w:rPr>
          <w:i/>
          <w:color w:val="64748B"/>
          <w:sz w:val="20"/>
        </w:rPr>
        <w:t xml:space="preserve">  ―  Phonetics: Phát âm đuôi -s/-es</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Đuôi '-es' trong 'techniques' phát âm là /s/ vì âm cuối là /k/ (khi thêm s phát âm là /tekˈniːks/). Trong các từ còn lại phát âm là /ɪz/: villages /ˈvɪlɪdʒɪz/, devices /dɪˈvaɪsɪz/, branches /ˈbrɑːntʃɪz/.</w:t>
      </w:r>
    </w:p>
    <w:p>
      <w:pPr>
        <w:spacing w:before="20" w:after="120" w:line="276" w:lineRule="auto"/>
        <w:ind w:left="288"/>
      </w:pPr>
      <w:r>
        <w:rPr>
          <w:b/>
          <w:color w:val="1B365D"/>
          <w:sz w:val="19"/>
        </w:rPr>
        <w:t xml:space="preserve">🌐 Dịch nghĩa: </w:t>
      </w:r>
      <w:r>
        <w:rPr>
          <w:rFonts w:ascii="Times New Roman" w:hAnsi="Times New Roman"/>
          <w:b w:val="0"/>
          <w:i/>
          <w:sz w:val="19"/>
          <w:u w:val="none"/>
        </w:rPr>
        <w:t>techniques đọc là /s/, các từ còn lại đọc là /ɪz/.</w:t>
      </w:r>
    </w:p>
    <w:p>
      <w:pPr>
        <w:spacing w:before="100" w:after="40" w:line="276" w:lineRule="auto"/>
      </w:pPr>
      <w:r>
        <w:rPr>
          <w:b/>
          <w:sz w:val="21"/>
        </w:rPr>
        <w:t xml:space="preserve">Câu 3: Đáp án </w:t>
      </w:r>
      <w:r>
        <w:rPr>
          <w:b/>
          <w:color w:val="B91C1C"/>
          <w:sz w:val="22"/>
        </w:rPr>
        <w:t>[A]</w:t>
      </w:r>
      <w:r>
        <w:rPr>
          <w:i/>
          <w:color w:val="64748B"/>
          <w:sz w:val="20"/>
        </w:rPr>
        <w:t xml:space="preserve">  ―  Stress: Trọng âm từ 2 âm tiết</w:t>
      </w:r>
    </w:p>
    <w:p>
      <w:pPr>
        <w:spacing w:before="20" w:after="40" w:line="276" w:lineRule="auto"/>
        <w:ind w:left="288"/>
      </w:pPr>
      <w:r>
        <w:rPr>
          <w:b/>
          <w:color w:val="1C581F"/>
          <w:sz w:val="20"/>
        </w:rPr>
        <w:t xml:space="preserve">💡 Phân tích: </w:t>
      </w:r>
      <w:r>
        <w:rPr>
          <w:rFonts w:ascii="Times New Roman" w:hAnsi="Times New Roman"/>
          <w:b w:val="0"/>
          <w:i w:val="0"/>
          <w:sz w:val="20"/>
          <w:u w:val="none"/>
        </w:rPr>
        <w:t>'Extend' là động từ 2 âm tiết có trọng âm rơi vào âm tiết thứ 2 /ɪkˈstend/. Các từ còn lại có trọng âm rơi vào âm tiết thứ 1: broaden /ˈbrɔːdn/, modern /ˈmɒdn/, healthy /ˈhelθi/.</w:t>
      </w:r>
    </w:p>
    <w:p>
      <w:pPr>
        <w:spacing w:before="20" w:after="120" w:line="276" w:lineRule="auto"/>
        <w:ind w:left="288"/>
      </w:pPr>
      <w:r>
        <w:rPr>
          <w:b/>
          <w:color w:val="1B365D"/>
          <w:sz w:val="19"/>
        </w:rPr>
        <w:t xml:space="preserve">🌐 Dịch nghĩa: </w:t>
      </w:r>
      <w:r>
        <w:rPr>
          <w:rFonts w:ascii="Times New Roman" w:hAnsi="Times New Roman"/>
          <w:b w:val="0"/>
          <w:i/>
          <w:sz w:val="19"/>
          <w:u w:val="none"/>
        </w:rPr>
        <w:t>extend (âm 2); broaden, modern, healthy (âm 1).</w:t>
      </w:r>
    </w:p>
    <w:p>
      <w:pPr>
        <w:spacing w:before="100" w:after="40" w:line="276" w:lineRule="auto"/>
      </w:pPr>
      <w:r>
        <w:rPr>
          <w:b/>
          <w:sz w:val="21"/>
        </w:rPr>
        <w:t xml:space="preserve">Câu 4: Đáp án </w:t>
      </w:r>
      <w:r>
        <w:rPr>
          <w:b/>
          <w:color w:val="B91C1C"/>
          <w:sz w:val="22"/>
        </w:rPr>
        <w:t>[B]</w:t>
      </w:r>
      <w:r>
        <w:rPr>
          <w:i/>
          <w:color w:val="64748B"/>
          <w:sz w:val="20"/>
        </w:rPr>
        <w:t xml:space="preserve">  ―  Stress: Trọng âm từ 4 âm tiết</w:t>
      </w:r>
    </w:p>
    <w:p>
      <w:pPr>
        <w:spacing w:before="20" w:after="40" w:line="276" w:lineRule="auto"/>
        <w:ind w:left="288"/>
      </w:pPr>
      <w:r>
        <w:rPr>
          <w:b/>
          <w:color w:val="1C581F"/>
          <w:sz w:val="20"/>
        </w:rPr>
        <w:t xml:space="preserve">💡 Phân tích: </w:t>
      </w:r>
      <w:r>
        <w:rPr>
          <w:rFonts w:ascii="Times New Roman" w:hAnsi="Times New Roman"/>
          <w:b w:val="0"/>
          <w:i w:val="0"/>
          <w:sz w:val="20"/>
          <w:u w:val="none"/>
        </w:rPr>
        <w:t>'Generation' /ˌdʒenəˈreɪʃn/ có đuôi -tion, trọng âm rơi vào âm tiết thứ 3. Các từ còn lại có trọng âm rơi vào âm tiết thứ 2: experience /ɪkˈspɪəriəns/, community /kəˈmjuːnəti/, traditional /trəˈdɪʃənl/.</w:t>
      </w:r>
    </w:p>
    <w:p>
      <w:pPr>
        <w:spacing w:before="20" w:after="120" w:line="276" w:lineRule="auto"/>
        <w:ind w:left="288"/>
      </w:pPr>
      <w:r>
        <w:rPr>
          <w:b/>
          <w:color w:val="1B365D"/>
          <w:sz w:val="19"/>
        </w:rPr>
        <w:t xml:space="preserve">🌐 Dịch nghĩa: </w:t>
      </w:r>
      <w:r>
        <w:rPr>
          <w:rFonts w:ascii="Times New Roman" w:hAnsi="Times New Roman"/>
          <w:b w:val="0"/>
          <w:i/>
          <w:sz w:val="19"/>
          <w:u w:val="none"/>
        </w:rPr>
        <w:t>generation (âm 3); experience, community, traditional (âm 2).</w:t>
      </w:r>
    </w:p>
    <w:p>
      <w:pPr>
        <w:spacing w:before="100" w:after="40" w:line="276" w:lineRule="auto"/>
      </w:pPr>
      <w:r>
        <w:rPr>
          <w:b/>
          <w:sz w:val="21"/>
        </w:rPr>
        <w:t xml:space="preserve">Câu 5: Đáp án </w:t>
      </w:r>
      <w:r>
        <w:rPr>
          <w:b/>
          <w:color w:val="B91C1C"/>
          <w:sz w:val="22"/>
        </w:rPr>
        <w:t>[C]</w:t>
      </w:r>
      <w:r>
        <w:rPr>
          <w:i/>
          <w:color w:val="64748B"/>
          <w:sz w:val="20"/>
        </w:rPr>
        <w:t xml:space="preserve">  ―  Unit 1: How + to V</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Wh-word + to V_bare: 'how to register' (cách thức đăng ký).</w:t>
      </w:r>
    </w:p>
    <w:p>
      <w:pPr>
        <w:spacing w:before="20" w:after="120" w:line="276" w:lineRule="auto"/>
        <w:ind w:left="288"/>
      </w:pPr>
      <w:r>
        <w:rPr>
          <w:b/>
          <w:color w:val="1B365D"/>
          <w:sz w:val="19"/>
        </w:rPr>
        <w:t xml:space="preserve">🌐 Dịch nghĩa: </w:t>
      </w:r>
      <w:r>
        <w:rPr>
          <w:rFonts w:ascii="Times New Roman" w:hAnsi="Times New Roman"/>
          <w:b w:val="0"/>
          <w:i/>
          <w:sz w:val="19"/>
          <w:u w:val="none"/>
        </w:rPr>
        <w:t>Du khách nước ngoài đã hỏi tại quầy lễ tân cách thức đăng ký tham gia xưởng nặn gốm.</w:t>
      </w:r>
    </w:p>
    <w:p>
      <w:pPr>
        <w:spacing w:before="100" w:after="40" w:line="276" w:lineRule="auto"/>
      </w:pPr>
      <w:r>
        <w:rPr>
          <w:b/>
          <w:sz w:val="21"/>
        </w:rPr>
        <w:t xml:space="preserve">Câu 6: Đáp án </w:t>
      </w:r>
      <w:r>
        <w:rPr>
          <w:b/>
          <w:color w:val="B91C1C"/>
          <w:sz w:val="22"/>
        </w:rPr>
        <w:t>[B]</w:t>
      </w:r>
      <w:r>
        <w:rPr>
          <w:i/>
          <w:color w:val="64748B"/>
          <w:sz w:val="20"/>
        </w:rPr>
        <w:t xml:space="preserve">  ―  Unit 1: Phrasal verb 'turn down'</w:t>
      </w:r>
    </w:p>
    <w:p>
      <w:pPr>
        <w:spacing w:before="20" w:after="40" w:line="276" w:lineRule="auto"/>
        <w:ind w:left="288"/>
      </w:pPr>
      <w:r>
        <w:rPr>
          <w:b/>
          <w:color w:val="1C581F"/>
          <w:sz w:val="20"/>
        </w:rPr>
        <w:t xml:space="preserve">💡 Phân tích: </w:t>
      </w:r>
      <w:r>
        <w:rPr>
          <w:rFonts w:ascii="Times New Roman" w:hAnsi="Times New Roman"/>
          <w:b w:val="0"/>
          <w:i w:val="0"/>
          <w:sz w:val="20"/>
          <w:u w:val="none"/>
        </w:rPr>
        <w:t>'Turn down' = từ chối (đơn xin việc, lời mời). 'Pass down' = truyền lại.</w:t>
      </w:r>
    </w:p>
    <w:p>
      <w:pPr>
        <w:spacing w:before="20" w:after="120" w:line="276" w:lineRule="auto"/>
        <w:ind w:left="288"/>
      </w:pPr>
      <w:r>
        <w:rPr>
          <w:b/>
          <w:color w:val="1B365D"/>
          <w:sz w:val="19"/>
        </w:rPr>
        <w:t xml:space="preserve">🌐 Dịch nghĩa: </w:t>
      </w:r>
      <w:r>
        <w:rPr>
          <w:rFonts w:ascii="Times New Roman" w:hAnsi="Times New Roman"/>
          <w:b w:val="0"/>
          <w:i/>
          <w:sz w:val="19"/>
          <w:u w:val="none"/>
        </w:rPr>
        <w:t>Vì ứng viên thiếu kỹ năng thực hành thực tế, đơn xin việc của anh ấy đã bị công ty từ chối.</w:t>
      </w:r>
    </w:p>
    <w:p>
      <w:pPr>
        <w:spacing w:before="100" w:after="40" w:line="276" w:lineRule="auto"/>
      </w:pPr>
      <w:r>
        <w:rPr>
          <w:b/>
          <w:sz w:val="21"/>
        </w:rPr>
        <w:t xml:space="preserve">Câu 7: Đáp án </w:t>
      </w:r>
      <w:r>
        <w:rPr>
          <w:b/>
          <w:color w:val="B91C1C"/>
          <w:sz w:val="22"/>
        </w:rPr>
        <w:t>[C]</w:t>
      </w:r>
      <w:r>
        <w:rPr>
          <w:i/>
          <w:color w:val="64748B"/>
          <w:sz w:val="20"/>
        </w:rPr>
        <w:t xml:space="preserve">  ―  Unit 2: Double comparative with good ➔ better</w:t>
      </w:r>
    </w:p>
    <w:p>
      <w:pPr>
        <w:spacing w:before="20" w:after="40" w:line="276" w:lineRule="auto"/>
        <w:ind w:left="288"/>
      </w:pPr>
      <w:r>
        <w:rPr>
          <w:b/>
          <w:color w:val="1C581F"/>
          <w:sz w:val="20"/>
        </w:rPr>
        <w:t xml:space="preserve">💡 Phân tích: </w:t>
      </w:r>
      <w:r>
        <w:rPr>
          <w:rFonts w:ascii="Times New Roman" w:hAnsi="Times New Roman"/>
          <w:b w:val="0"/>
          <w:i w:val="0"/>
          <w:sz w:val="20"/>
          <w:u w:val="none"/>
        </w:rPr>
        <w:t>So sánh kép: The + comp + S1 + V1, the + comp + S2 + V2. 'Good' chuyển thành 'better'.</w:t>
      </w:r>
    </w:p>
    <w:p>
      <w:pPr>
        <w:spacing w:before="20" w:after="120" w:line="276" w:lineRule="auto"/>
        <w:ind w:left="288"/>
      </w:pPr>
      <w:r>
        <w:rPr>
          <w:b/>
          <w:color w:val="1B365D"/>
          <w:sz w:val="19"/>
        </w:rPr>
        <w:t xml:space="preserve">🌐 Dịch nghĩa: </w:t>
      </w:r>
      <w:r>
        <w:rPr>
          <w:rFonts w:ascii="Times New Roman" w:hAnsi="Times New Roman"/>
          <w:b w:val="0"/>
          <w:i/>
          <w:sz w:val="19"/>
          <w:u w:val="none"/>
        </w:rPr>
        <w:t>Học sinh càng tìm hiểu nhiều thông tin về các trường THPT chuyên thì sự lựa chọn thi cử của các em càng tốt hơn.</w:t>
      </w:r>
    </w:p>
    <w:p>
      <w:pPr>
        <w:spacing w:before="100" w:after="40" w:line="276" w:lineRule="auto"/>
      </w:pPr>
      <w:r>
        <w:rPr>
          <w:b/>
          <w:sz w:val="21"/>
        </w:rPr>
        <w:t xml:space="preserve">Câu 8: Đáp án </w:t>
      </w:r>
      <w:r>
        <w:rPr>
          <w:b/>
          <w:color w:val="B91C1C"/>
          <w:sz w:val="22"/>
        </w:rPr>
        <w:t>[B]</w:t>
      </w:r>
      <w:r>
        <w:rPr>
          <w:i/>
          <w:color w:val="64748B"/>
          <w:sz w:val="20"/>
        </w:rPr>
        <w:t xml:space="preserve">  ―  Unit 2: Vocabulary 'liveable'</w:t>
      </w:r>
    </w:p>
    <w:p>
      <w:pPr>
        <w:spacing w:before="20" w:after="40" w:line="276" w:lineRule="auto"/>
        <w:ind w:left="288"/>
      </w:pPr>
      <w:r>
        <w:rPr>
          <w:b/>
          <w:color w:val="1C581F"/>
          <w:sz w:val="20"/>
        </w:rPr>
        <w:t xml:space="preserve">💡 Phân tích: </w:t>
      </w:r>
      <w:r>
        <w:rPr>
          <w:rFonts w:ascii="Times New Roman" w:hAnsi="Times New Roman"/>
          <w:b w:val="0"/>
          <w:i w:val="0"/>
          <w:sz w:val="20"/>
          <w:u w:val="none"/>
        </w:rPr>
        <w:t>Liveable (tính từ) = đáng sống. Livelihood (kế sinh nhai), lively (sống động).</w:t>
      </w:r>
    </w:p>
    <w:p>
      <w:pPr>
        <w:spacing w:before="20" w:after="120" w:line="276" w:lineRule="auto"/>
        <w:ind w:left="288"/>
      </w:pPr>
      <w:r>
        <w:rPr>
          <w:b/>
          <w:color w:val="1B365D"/>
          <w:sz w:val="19"/>
        </w:rPr>
        <w:t xml:space="preserve">🌐 Dịch nghĩa: </w:t>
      </w:r>
      <w:r>
        <w:rPr>
          <w:rFonts w:ascii="Times New Roman" w:hAnsi="Times New Roman"/>
          <w:b w:val="0"/>
          <w:i/>
          <w:sz w:val="19"/>
          <w:u w:val="none"/>
        </w:rPr>
        <w:t>Nhờ môi trường ven biển trong sạch và giao thông công cộng xanh, Đà Nẵng liên tục được bình chọn là một trong những thành phố đáng sống nhất châu Á.</w:t>
      </w:r>
    </w:p>
    <w:p>
      <w:pPr>
        <w:spacing w:before="100" w:after="40" w:line="276" w:lineRule="auto"/>
      </w:pPr>
      <w:r>
        <w:rPr>
          <w:b/>
          <w:sz w:val="21"/>
        </w:rPr>
        <w:t xml:space="preserve">Câu 9: Đáp án </w:t>
      </w:r>
      <w:r>
        <w:rPr>
          <w:b/>
          <w:color w:val="B91C1C"/>
          <w:sz w:val="22"/>
        </w:rPr>
        <w:t>[A]</w:t>
      </w:r>
      <w:r>
        <w:rPr>
          <w:i/>
          <w:color w:val="64748B"/>
          <w:sz w:val="20"/>
        </w:rPr>
        <w:t xml:space="preserve">  ―  Unit 3: Modals in Conditionals</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Câu điều kiện loại 1 với lời khuyên: 'shouldn't hesitate' (không nên do dự, đừng ngại liên hệ).</w:t>
      </w:r>
    </w:p>
    <w:p>
      <w:pPr>
        <w:spacing w:before="20" w:after="120" w:line="276" w:lineRule="auto"/>
        <w:ind w:left="288"/>
      </w:pPr>
      <w:r>
        <w:rPr>
          <w:b/>
          <w:color w:val="1B365D"/>
          <w:sz w:val="19"/>
        </w:rPr>
        <w:t xml:space="preserve">🌐 Dịch nghĩa: </w:t>
      </w:r>
      <w:r>
        <w:rPr>
          <w:rFonts w:ascii="Times New Roman" w:hAnsi="Times New Roman"/>
          <w:b w:val="0"/>
          <w:i/>
          <w:sz w:val="19"/>
          <w:u w:val="none"/>
        </w:rPr>
        <w:t>Nếu em trải qua cảm giác lo âu nghiêm trọng trước kỳ thi tuyển sinh quan trọng, em không nên do dự liên hệ với giáo viên của mình.</w:t>
      </w:r>
    </w:p>
    <w:p>
      <w:pPr>
        <w:spacing w:before="100" w:after="40" w:line="276" w:lineRule="auto"/>
      </w:pPr>
      <w:r>
        <w:rPr>
          <w:b/>
          <w:sz w:val="21"/>
        </w:rPr>
        <w:t xml:space="preserve">Câu 10: Đáp án </w:t>
      </w:r>
      <w:r>
        <w:rPr>
          <w:b/>
          <w:color w:val="B91C1C"/>
          <w:sz w:val="22"/>
        </w:rPr>
        <w:t>[C]</w:t>
      </w:r>
      <w:r>
        <w:rPr>
          <w:i/>
          <w:color w:val="64748B"/>
          <w:sz w:val="20"/>
        </w:rPr>
        <w:t xml:space="preserve">  ―  Unit 3: Collocation 'well-balanced diet'</w:t>
      </w:r>
    </w:p>
    <w:p>
      <w:pPr>
        <w:spacing w:before="20" w:after="40" w:line="276" w:lineRule="auto"/>
        <w:ind w:left="288"/>
      </w:pPr>
      <w:r>
        <w:rPr>
          <w:b/>
          <w:color w:val="1C581F"/>
          <w:sz w:val="20"/>
        </w:rPr>
        <w:t xml:space="preserve">💡 Phân tích: </w:t>
      </w:r>
      <w:r>
        <w:rPr>
          <w:rFonts w:ascii="Times New Roman" w:hAnsi="Times New Roman"/>
          <w:b w:val="0"/>
          <w:i w:val="0"/>
          <w:sz w:val="20"/>
          <w:u w:val="none"/>
        </w:rPr>
        <w:t>'Well-balanced diet' = chế độ ăn uống cân bằng, đầy đủ dinh dưỡng.</w:t>
      </w:r>
    </w:p>
    <w:p>
      <w:pPr>
        <w:spacing w:before="20" w:after="120" w:line="276" w:lineRule="auto"/>
        <w:ind w:left="288"/>
      </w:pPr>
      <w:r>
        <w:rPr>
          <w:b/>
          <w:color w:val="1B365D"/>
          <w:sz w:val="19"/>
        </w:rPr>
        <w:t xml:space="preserve">🌐 Dịch nghĩa: </w:t>
      </w:r>
      <w:r>
        <w:rPr>
          <w:rFonts w:ascii="Times New Roman" w:hAnsi="Times New Roman"/>
          <w:b w:val="0"/>
          <w:i/>
          <w:sz w:val="19"/>
          <w:u w:val="none"/>
        </w:rPr>
        <w:t>Một chế độ ăn uống cân bằng chứa nhiều rau tươi, chất đạm và khoáng chất thiết yếu là rất quan trọng cho sự phát triển của thanh thiếu niên.</w:t>
      </w:r>
    </w:p>
    <w:p>
      <w:pPr>
        <w:spacing w:before="100" w:after="40" w:line="276" w:lineRule="auto"/>
      </w:pPr>
      <w:r>
        <w:rPr>
          <w:b/>
          <w:sz w:val="21"/>
        </w:rPr>
        <w:t xml:space="preserve">Câu 11: Đáp án </w:t>
      </w:r>
      <w:r>
        <w:rPr>
          <w:b/>
          <w:color w:val="B91C1C"/>
          <w:sz w:val="22"/>
        </w:rPr>
        <w:t>[A]</w:t>
      </w:r>
      <w:r>
        <w:rPr>
          <w:i/>
          <w:color w:val="64748B"/>
          <w:sz w:val="20"/>
        </w:rPr>
        <w:t xml:space="preserve">  ―  Unit 4: Wish for present</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Câu ước muốn trái với thực tế hiện tại: S + wish + S + V2/ed (showed).</w:t>
      </w:r>
    </w:p>
    <w:p>
      <w:pPr>
        <w:spacing w:before="20" w:after="120" w:line="276" w:lineRule="auto"/>
        <w:ind w:left="288"/>
      </w:pPr>
      <w:r>
        <w:rPr>
          <w:b/>
          <w:color w:val="1B365D"/>
          <w:sz w:val="19"/>
        </w:rPr>
        <w:t xml:space="preserve">🌐 Dịch nghĩa: </w:t>
      </w:r>
      <w:r>
        <w:rPr>
          <w:rFonts w:ascii="Times New Roman" w:hAnsi="Times New Roman"/>
          <w:b w:val="0"/>
          <w:i/>
          <w:sz w:val="19"/>
          <w:u w:val="none"/>
        </w:rPr>
        <w:t>Nhiều nghệ nhân bậc thầy ước rằng con cái họ thể hiện nhiều sự quan tâm hơn trong việc gìn giữ di sản lịch sử của ngôi làng.</w:t>
      </w:r>
    </w:p>
    <w:p>
      <w:pPr>
        <w:spacing w:before="100" w:after="40" w:line="276" w:lineRule="auto"/>
      </w:pPr>
      <w:r>
        <w:rPr>
          <w:b/>
          <w:sz w:val="21"/>
        </w:rPr>
        <w:t xml:space="preserve">Câu 12: Đáp án </w:t>
      </w:r>
      <w:r>
        <w:rPr>
          <w:b/>
          <w:color w:val="B91C1C"/>
          <w:sz w:val="22"/>
        </w:rPr>
        <w:t>[A]</w:t>
      </w:r>
      <w:r>
        <w:rPr>
          <w:i/>
          <w:color w:val="64748B"/>
          <w:sz w:val="20"/>
        </w:rPr>
        <w:t xml:space="preserve">  ―  Unit 4: Past continuous with While</w:t>
      </w:r>
    </w:p>
    <w:p>
      <w:pPr>
        <w:spacing w:before="20" w:after="40" w:line="276" w:lineRule="auto"/>
        <w:ind w:left="288"/>
      </w:pPr>
      <w:r>
        <w:rPr>
          <w:b/>
          <w:color w:val="1C581F"/>
          <w:sz w:val="20"/>
        </w:rPr>
        <w:t xml:space="preserve">💡 Phân tích: </w:t>
      </w:r>
      <w:r>
        <w:rPr>
          <w:rFonts w:ascii="Times New Roman" w:hAnsi="Times New Roman"/>
          <w:b w:val="0"/>
          <w:i w:val="0"/>
          <w:sz w:val="20"/>
          <w:u w:val="none"/>
        </w:rPr>
        <w:t>Sau While diễn tả hành động đang diễn ra kéo dài trong quá khứ ➔ Quá khứ tiếp diễn (were playing).</w:t>
      </w:r>
    </w:p>
    <w:p>
      <w:pPr>
        <w:spacing w:before="20" w:after="120" w:line="276" w:lineRule="auto"/>
        <w:ind w:left="288"/>
      </w:pPr>
      <w:r>
        <w:rPr>
          <w:b/>
          <w:color w:val="1B365D"/>
          <w:sz w:val="19"/>
        </w:rPr>
        <w:t xml:space="preserve">🌐 Dịch nghĩa: </w:t>
      </w:r>
      <w:r>
        <w:rPr>
          <w:rFonts w:ascii="Times New Roman" w:hAnsi="Times New Roman"/>
          <w:b w:val="0"/>
          <w:i/>
          <w:sz w:val="19"/>
          <w:u w:val="none"/>
        </w:rPr>
        <w:t>Trong khi học sinh đang chơi trò kéo co ở sân trường thì trời đột nhiên đổ mưa to.</w:t>
      </w:r>
    </w:p>
    <w:p>
      <w:pPr>
        <w:spacing w:before="100" w:after="40" w:line="276" w:lineRule="auto"/>
      </w:pPr>
      <w:r>
        <w:rPr>
          <w:b/>
          <w:sz w:val="21"/>
        </w:rPr>
        <w:t xml:space="preserve">Câu 13: Đáp án </w:t>
      </w:r>
      <w:r>
        <w:rPr>
          <w:b/>
          <w:color w:val="B91C1C"/>
          <w:sz w:val="22"/>
        </w:rPr>
        <w:t>[D]</w:t>
      </w:r>
      <w:r>
        <w:rPr>
          <w:i/>
          <w:color w:val="64748B"/>
          <w:sz w:val="20"/>
        </w:rPr>
        <w:t xml:space="preserve">  ―  Unit 4: Used to + act out</w:t>
      </w:r>
    </w:p>
    <w:p>
      <w:pPr>
        <w:spacing w:before="20" w:after="40" w:line="276" w:lineRule="auto"/>
        <w:ind w:left="288"/>
      </w:pPr>
      <w:r>
        <w:rPr>
          <w:b/>
          <w:color w:val="1C581F"/>
          <w:sz w:val="20"/>
        </w:rPr>
        <w:t xml:space="preserve">💡 Phân tích: </w:t>
      </w:r>
      <w:r>
        <w:rPr>
          <w:rFonts w:ascii="Times New Roman" w:hAnsi="Times New Roman"/>
          <w:b w:val="0"/>
          <w:i w:val="0"/>
          <w:sz w:val="20"/>
          <w:u w:val="none"/>
        </w:rPr>
        <w:t>'Used to act out' = đã từng diễn lại các tích truyện dân gian (thói quen trong quá khứ).</w:t>
      </w:r>
    </w:p>
    <w:p>
      <w:pPr>
        <w:spacing w:before="20" w:after="120" w:line="276" w:lineRule="auto"/>
        <w:ind w:left="288"/>
      </w:pPr>
      <w:r>
        <w:rPr>
          <w:b/>
          <w:color w:val="1B365D"/>
          <w:sz w:val="19"/>
        </w:rPr>
        <w:t xml:space="preserve">🌐 Dịch nghĩa: </w:t>
      </w:r>
      <w:r>
        <w:rPr>
          <w:rFonts w:ascii="Times New Roman" w:hAnsi="Times New Roman"/>
          <w:b w:val="0"/>
          <w:i/>
          <w:sz w:val="19"/>
          <w:u w:val="none"/>
        </w:rPr>
        <w:t>Trước khi truyền hình trở nên phổ biến ở khắp nơi, các cụ cao niên trong làng thường đóng kịch diễn lại các truyền thuyết dân gian quanh đống lửa vào mỗi tối mùa đông.</w:t>
      </w:r>
    </w:p>
    <w:p>
      <w:pPr>
        <w:spacing w:before="100" w:after="40" w:line="276" w:lineRule="auto"/>
      </w:pPr>
      <w:r>
        <w:rPr>
          <w:b/>
          <w:sz w:val="21"/>
        </w:rPr>
        <w:t xml:space="preserve">Câu 14: Đáp án </w:t>
      </w:r>
      <w:r>
        <w:rPr>
          <w:b/>
          <w:color w:val="B91C1C"/>
          <w:sz w:val="22"/>
        </w:rPr>
        <w:t>[C]</w:t>
      </w:r>
      <w:r>
        <w:rPr>
          <w:i/>
          <w:color w:val="64748B"/>
          <w:sz w:val="20"/>
        </w:rPr>
        <w:t xml:space="preserve">  ―  Unit 5: Present Perfect with since</w:t>
      </w:r>
    </w:p>
    <w:p>
      <w:pPr>
        <w:spacing w:before="20" w:after="40" w:line="276" w:lineRule="auto"/>
        <w:ind w:left="288"/>
      </w:pPr>
      <w:r>
        <w:rPr>
          <w:b/>
          <w:color w:val="1C581F"/>
          <w:sz w:val="20"/>
        </w:rPr>
        <w:t xml:space="preserve">💡 Phân tích: </w:t>
      </w:r>
      <w:r>
        <w:rPr>
          <w:rFonts w:ascii="Times New Roman" w:hAnsi="Times New Roman"/>
          <w:b w:val="0"/>
          <w:i w:val="0"/>
          <w:sz w:val="20"/>
          <w:u w:val="none"/>
        </w:rPr>
        <w:t>Thì Hiện tại hoàn thành với 'since'. Chủ ngữ 'Our class' là danh từ tập hợp số ít ➔ 'has taken part'.</w:t>
      </w:r>
    </w:p>
    <w:p>
      <w:pPr>
        <w:spacing w:before="20" w:after="120" w:line="276" w:lineRule="auto"/>
        <w:ind w:left="288"/>
      </w:pPr>
      <w:r>
        <w:rPr>
          <w:b/>
          <w:color w:val="1B365D"/>
          <w:sz w:val="19"/>
        </w:rPr>
        <w:t xml:space="preserve">🌐 Dịch nghĩa: </w:t>
      </w:r>
      <w:r>
        <w:rPr>
          <w:rFonts w:ascii="Times New Roman" w:hAnsi="Times New Roman"/>
          <w:b w:val="0"/>
          <w:i/>
          <w:sz w:val="19"/>
          <w:u w:val="none"/>
        </w:rPr>
        <w:t>Lớp chúng tôi đã tham gia vào ba dự án tình nguyện thanh niên lớn kể từ khi năm học bắt đầu.</w:t>
      </w:r>
    </w:p>
    <w:p>
      <w:pPr>
        <w:spacing w:before="100" w:after="40" w:line="276" w:lineRule="auto"/>
      </w:pPr>
      <w:r>
        <w:rPr>
          <w:b/>
          <w:sz w:val="21"/>
        </w:rPr>
        <w:t xml:space="preserve">Câu 15: Đáp án </w:t>
      </w:r>
      <w:r>
        <w:rPr>
          <w:b/>
          <w:color w:val="B91C1C"/>
          <w:sz w:val="22"/>
        </w:rPr>
        <w:t>[D]</w:t>
      </w:r>
      <w:r>
        <w:rPr>
          <w:i/>
          <w:color w:val="64748B"/>
          <w:sz w:val="20"/>
        </w:rPr>
        <w:t xml:space="preserve">  ―  Unit 5: Have gone to</w:t>
      </w:r>
    </w:p>
    <w:p>
      <w:pPr>
        <w:spacing w:before="20" w:after="40" w:line="276" w:lineRule="auto"/>
        <w:ind w:left="288"/>
      </w:pPr>
      <w:r>
        <w:rPr>
          <w:b/>
          <w:color w:val="1C581F"/>
          <w:sz w:val="20"/>
        </w:rPr>
        <w:t xml:space="preserve">💡 Phân tích: </w:t>
      </w:r>
      <w:r>
        <w:rPr>
          <w:rFonts w:ascii="Times New Roman" w:hAnsi="Times New Roman"/>
          <w:b w:val="0"/>
          <w:i w:val="0"/>
          <w:sz w:val="20"/>
          <w:u w:val="none"/>
        </w:rPr>
        <w:t>'Has gone to' = đã đi đến đó và hiện CHƯA VỀ (ngữ cảnh: 'won't be back until 6 PM').</w:t>
      </w:r>
    </w:p>
    <w:p>
      <w:pPr>
        <w:spacing w:before="20" w:after="120" w:line="276" w:lineRule="auto"/>
        <w:ind w:left="288"/>
      </w:pPr>
      <w:r>
        <w:rPr>
          <w:b/>
          <w:color w:val="1B365D"/>
          <w:sz w:val="19"/>
        </w:rPr>
        <w:t xml:space="preserve">🌐 Dịch nghĩa: </w:t>
      </w:r>
      <w:r>
        <w:rPr>
          <w:rFonts w:ascii="Times New Roman" w:hAnsi="Times New Roman"/>
          <w:b w:val="0"/>
          <w:i/>
          <w:sz w:val="19"/>
          <w:u w:val="none"/>
        </w:rPr>
        <w:t>Huy không có ở nhà lúc này; cậu ấy đã đến câu lạc bộ thanh niên để tập múa dân gian và sẽ không về trước 6 giờ tối.</w:t>
      </w:r>
    </w:p>
    <w:p>
      <w:pPr>
        <w:spacing w:before="100" w:after="40" w:line="276" w:lineRule="auto"/>
      </w:pPr>
      <w:r>
        <w:rPr>
          <w:b/>
          <w:sz w:val="21"/>
        </w:rPr>
        <w:t xml:space="preserve">Câu 16: Đáp án </w:t>
      </w:r>
      <w:r>
        <w:rPr>
          <w:b/>
          <w:color w:val="B91C1C"/>
          <w:sz w:val="22"/>
        </w:rPr>
        <w:t>[B]</w:t>
      </w:r>
      <w:r>
        <w:rPr>
          <w:i/>
          <w:color w:val="64748B"/>
          <w:sz w:val="20"/>
        </w:rPr>
        <w:t xml:space="preserve">  ―  Unit 5: Phrasal verb 'pick up'</w:t>
      </w:r>
    </w:p>
    <w:p>
      <w:pPr>
        <w:spacing w:before="20" w:after="40" w:line="276" w:lineRule="auto"/>
        <w:ind w:left="288"/>
      </w:pPr>
      <w:r>
        <w:rPr>
          <w:b/>
          <w:color w:val="1C581F"/>
          <w:sz w:val="20"/>
        </w:rPr>
        <w:t xml:space="preserve">💡 Phân tích: </w:t>
      </w:r>
      <w:r>
        <w:rPr>
          <w:rFonts w:ascii="Times New Roman" w:hAnsi="Times New Roman"/>
          <w:b w:val="0"/>
          <w:i w:val="0"/>
          <w:sz w:val="20"/>
          <w:u w:val="none"/>
        </w:rPr>
        <w:t>'Pick up' = tiếp thu tự nhiên, học lỏm ngôn ngữ.</w:t>
      </w:r>
    </w:p>
    <w:p>
      <w:pPr>
        <w:spacing w:before="20" w:after="120" w:line="276" w:lineRule="auto"/>
        <w:ind w:left="288"/>
      </w:pPr>
      <w:r>
        <w:rPr>
          <w:b/>
          <w:color w:val="1B365D"/>
          <w:sz w:val="19"/>
        </w:rPr>
        <w:t xml:space="preserve">🌐 Dịch nghĩa: </w:t>
      </w:r>
      <w:r>
        <w:rPr>
          <w:rFonts w:ascii="Times New Roman" w:hAnsi="Times New Roman"/>
          <w:b w:val="0"/>
          <w:i/>
          <w:sz w:val="19"/>
          <w:u w:val="none"/>
        </w:rPr>
        <w:t>Mai đã rất kinh ngạc trước việc anh họ của cô ấy học lỏm các cách diễn đạt thông tục một cách dễ dàng như thế nào trong chuyến du học ngắn ngày.</w:t>
      </w:r>
    </w:p>
    <w:p>
      <w:pPr>
        <w:spacing w:before="100" w:after="40" w:line="276" w:lineRule="auto"/>
      </w:pPr>
      <w:r>
        <w:rPr>
          <w:b/>
          <w:sz w:val="21"/>
        </w:rPr>
        <w:t xml:space="preserve">Câu 17: Đáp án </w:t>
      </w:r>
      <w:r>
        <w:rPr>
          <w:b/>
          <w:color w:val="B91C1C"/>
          <w:sz w:val="22"/>
        </w:rPr>
        <w:t>[D]</w:t>
      </w:r>
      <w:r>
        <w:rPr>
          <w:i/>
          <w:color w:val="64748B"/>
          <w:sz w:val="20"/>
        </w:rPr>
        <w:t xml:space="preserve">  ―  Unit 6: Verb forms</w:t>
      </w:r>
    </w:p>
    <w:p>
      <w:pPr>
        <w:spacing w:before="20" w:after="40" w:line="276" w:lineRule="auto"/>
        <w:ind w:left="288"/>
      </w:pPr>
      <w:r>
        <w:rPr>
          <w:b/>
          <w:color w:val="1C581F"/>
          <w:sz w:val="20"/>
        </w:rPr>
        <w:t xml:space="preserve">💡 Phân tích: </w:t>
      </w:r>
      <w:r>
        <w:rPr>
          <w:rFonts w:ascii="Times New Roman" w:hAnsi="Times New Roman"/>
          <w:b w:val="0"/>
          <w:i w:val="0"/>
          <w:sz w:val="20"/>
          <w:u w:val="none"/>
        </w:rPr>
        <w:t>Cấu trúc: 'prefer to V' hoặc 'prefer V-ing'. Phương án A (to live) là chuẩn xác nhất.</w:t>
      </w:r>
    </w:p>
    <w:p>
      <w:pPr>
        <w:spacing w:before="20" w:after="120" w:line="276" w:lineRule="auto"/>
        <w:ind w:left="288"/>
      </w:pPr>
      <w:r>
        <w:rPr>
          <w:b/>
          <w:color w:val="1B365D"/>
          <w:sz w:val="19"/>
        </w:rPr>
        <w:t xml:space="preserve">🌐 Dịch nghĩa: </w:t>
      </w:r>
      <w:r>
        <w:rPr>
          <w:rFonts w:ascii="Times New Roman" w:hAnsi="Times New Roman"/>
          <w:b w:val="0"/>
          <w:i/>
          <w:sz w:val="19"/>
          <w:u w:val="none"/>
        </w:rPr>
        <w:t>Các cặp vợ chồng trẻ ở các thành phố đang phát triển nhanh thường thích sống trong các căn hộ hạt nhân để có sự riêng tư và tiện lợi.</w:t>
      </w:r>
    </w:p>
    <w:p>
      <w:pPr>
        <w:spacing w:before="100" w:after="40" w:line="276" w:lineRule="auto"/>
      </w:pPr>
      <w:r>
        <w:rPr>
          <w:b/>
          <w:sz w:val="21"/>
        </w:rPr>
        <w:t xml:space="preserve">Câu 18: Đáp án </w:t>
      </w:r>
      <w:r>
        <w:rPr>
          <w:b/>
          <w:color w:val="B91C1C"/>
          <w:sz w:val="22"/>
        </w:rPr>
        <w:t>[D]</w:t>
      </w:r>
      <w:r>
        <w:rPr>
          <w:i/>
          <w:color w:val="64748B"/>
          <w:sz w:val="20"/>
        </w:rPr>
        <w:t xml:space="preserve">  ―  Unit 6: Remember V-ing</w:t>
      </w:r>
    </w:p>
    <w:p>
      <w:pPr>
        <w:spacing w:before="20" w:after="40" w:line="276" w:lineRule="auto"/>
        <w:ind w:left="288"/>
      </w:pPr>
      <w:r>
        <w:rPr>
          <w:b/>
          <w:color w:val="1C581F"/>
          <w:sz w:val="20"/>
        </w:rPr>
        <w:t xml:space="preserve">💡 Phân tích: </w:t>
      </w:r>
      <w:r>
        <w:rPr>
          <w:rFonts w:ascii="Times New Roman" w:hAnsi="Times New Roman"/>
          <w:b w:val="0"/>
          <w:i w:val="0"/>
          <w:sz w:val="20"/>
          <w:u w:val="none"/>
        </w:rPr>
        <w:t>'Remember V-ing' = nhớ đã làm hành động gì trong quá khứ. Ngữ cảnh: Tôi nhớ rõ ràng là ĐÃ tắt bếp trước khi rời đi.</w:t>
      </w:r>
    </w:p>
    <w:p>
      <w:pPr>
        <w:spacing w:before="20" w:after="120" w:line="276" w:lineRule="auto"/>
        <w:ind w:left="288"/>
      </w:pPr>
      <w:r>
        <w:rPr>
          <w:b/>
          <w:color w:val="1B365D"/>
          <w:sz w:val="19"/>
        </w:rPr>
        <w:t xml:space="preserve">🌐 Dịch nghĩa: </w:t>
      </w:r>
      <w:r>
        <w:rPr>
          <w:rFonts w:ascii="Times New Roman" w:hAnsi="Times New Roman"/>
          <w:b w:val="0"/>
          <w:i/>
          <w:sz w:val="19"/>
          <w:u w:val="none"/>
        </w:rPr>
        <w:t>Tôi nhớ rất rõ là mình đã tắt bếp từ trước khi chúng tôi rời đi tham gia lễ rước đèn trung thu.</w:t>
      </w:r>
    </w:p>
    <w:p>
      <w:pPr>
        <w:spacing w:before="100" w:after="40" w:line="276" w:lineRule="auto"/>
      </w:pPr>
      <w:r>
        <w:rPr>
          <w:b/>
          <w:sz w:val="21"/>
        </w:rPr>
        <w:t xml:space="preserve">Câu 19: Đáp án </w:t>
      </w:r>
      <w:r>
        <w:rPr>
          <w:b/>
          <w:color w:val="B91C1C"/>
          <w:sz w:val="22"/>
        </w:rPr>
        <w:t>[B]</w:t>
      </w:r>
      <w:r>
        <w:rPr>
          <w:i/>
          <w:color w:val="64748B"/>
          <w:sz w:val="20"/>
        </w:rPr>
        <w:t xml:space="preserve">  ―  Social Communication: Offering help</w:t>
      </w:r>
    </w:p>
    <w:p>
      <w:pPr>
        <w:spacing w:before="20" w:after="40" w:line="276" w:lineRule="auto"/>
        <w:ind w:left="288"/>
      </w:pPr>
      <w:r>
        <w:rPr>
          <w:b/>
          <w:color w:val="1C581F"/>
          <w:sz w:val="20"/>
        </w:rPr>
        <w:t xml:space="preserve">💡 Phân tích: </w:t>
      </w:r>
      <w:r>
        <w:rPr>
          <w:rFonts w:ascii="Times New Roman" w:hAnsi="Times New Roman"/>
          <w:b w:val="0"/>
          <w:i w:val="0"/>
          <w:sz w:val="20"/>
          <w:u w:val="none"/>
        </w:rPr>
        <w:t>Lời cảm ơn lịch sự và nồng hậu đáp lại lời đề nghị giúp đỡ của học sinh: 'That is extremely kind of you...'.</w:t>
      </w:r>
    </w:p>
    <w:p>
      <w:pPr>
        <w:spacing w:before="20" w:after="120" w:line="276" w:lineRule="auto"/>
        <w:ind w:left="288"/>
      </w:pPr>
      <w:r>
        <w:rPr>
          <w:b/>
          <w:color w:val="1B365D"/>
          <w:sz w:val="19"/>
        </w:rPr>
        <w:t xml:space="preserve">🌐 Dịch nghĩa: </w:t>
      </w:r>
      <w:r>
        <w:rPr>
          <w:rFonts w:ascii="Times New Roman" w:hAnsi="Times New Roman"/>
          <w:b w:val="0"/>
          <w:i/>
          <w:sz w:val="19"/>
          <w:u w:val="none"/>
        </w:rPr>
        <w:t>Học sinh: 'Xin lỗi chú ạ. Cháu có thể giúp chú một tay khiêng những thùng đồ gốm nặng này được không ạ?' - Nghệ nhân: 'Cháu thật tốt bụng quá, cảm ơn cháu rất nhiều!'</w:t>
      </w:r>
    </w:p>
    <w:p>
      <w:pPr>
        <w:spacing w:before="100" w:after="40" w:line="276" w:lineRule="auto"/>
      </w:pPr>
      <w:r>
        <w:rPr>
          <w:b/>
          <w:sz w:val="21"/>
        </w:rPr>
        <w:t xml:space="preserve">Câu 20: Đáp án </w:t>
      </w:r>
      <w:r>
        <w:rPr>
          <w:b/>
          <w:color w:val="B91C1C"/>
          <w:sz w:val="22"/>
        </w:rPr>
        <w:t>[A]</w:t>
      </w:r>
      <w:r>
        <w:rPr>
          <w:i/>
          <w:color w:val="64748B"/>
          <w:sz w:val="20"/>
        </w:rPr>
        <w:t xml:space="preserve">  ―  Social Communication: Compliments</w:t>
      </w:r>
    </w:p>
    <w:p>
      <w:pPr>
        <w:spacing w:before="20" w:after="40" w:line="276" w:lineRule="auto"/>
        <w:ind w:left="288"/>
      </w:pPr>
      <w:r>
        <w:rPr>
          <w:b/>
          <w:color w:val="1C581F"/>
          <w:sz w:val="20"/>
        </w:rPr>
        <w:t xml:space="preserve">💡 Phân tích: </w:t>
      </w:r>
      <w:r>
        <w:rPr>
          <w:rFonts w:ascii="Times New Roman" w:hAnsi="Times New Roman"/>
          <w:b w:val="0"/>
          <w:i w:val="0"/>
          <w:sz w:val="20"/>
          <w:u w:val="none"/>
        </w:rPr>
        <w:t>Hồi đáp lịch thiệp và tự hào của thợ dệt khi nhận được lời khen ngợi từ khách du lịch.</w:t>
      </w:r>
    </w:p>
    <w:p>
      <w:pPr>
        <w:spacing w:before="20" w:after="120" w:line="276" w:lineRule="auto"/>
        <w:ind w:left="288"/>
      </w:pPr>
      <w:r>
        <w:rPr>
          <w:b/>
          <w:color w:val="1B365D"/>
          <w:sz w:val="19"/>
        </w:rPr>
        <w:t xml:space="preserve">🌐 Dịch nghĩa: </w:t>
      </w:r>
      <w:r>
        <w:rPr>
          <w:rFonts w:ascii="Times New Roman" w:hAnsi="Times New Roman"/>
          <w:b w:val="0"/>
          <w:i/>
          <w:sz w:val="19"/>
          <w:u w:val="none"/>
        </w:rPr>
        <w:t>Du khách: 'Tôi thực sự bị cuốn hút bởi những hoa văn tinh xảo trên chiếc khăn lụa này!' - Thợ dệt: 'Cảm ơn quý khách! Những người thợ dệt của chúng tôi phải dành nhiều ngày để hoàn thiện thủ công từng sợi chỉ.'</w:t>
      </w:r>
    </w:p>
    <w:p>
      <w:pPr>
        <w:spacing w:before="100" w:after="40" w:line="276" w:lineRule="auto"/>
      </w:pPr>
      <w:r>
        <w:rPr>
          <w:b/>
          <w:sz w:val="21"/>
        </w:rPr>
        <w:t xml:space="preserve">Câu 21: Đáp án </w:t>
      </w:r>
      <w:r>
        <w:rPr>
          <w:b/>
          <w:color w:val="B91C1C"/>
          <w:sz w:val="22"/>
        </w:rPr>
        <w:t>[C]</w:t>
      </w:r>
      <w:r>
        <w:rPr>
          <w:i/>
          <w:color w:val="64748B"/>
          <w:sz w:val="20"/>
        </w:rPr>
        <w:t xml:space="preserve">  ―  Cloze Test: Unit 5</w:t>
      </w:r>
    </w:p>
    <w:p>
      <w:pPr>
        <w:spacing w:before="20" w:after="40" w:line="276" w:lineRule="auto"/>
        <w:ind w:left="288"/>
      </w:pPr>
      <w:r>
        <w:rPr>
          <w:b/>
          <w:color w:val="1C581F"/>
          <w:sz w:val="20"/>
        </w:rPr>
        <w:t xml:space="preserve">💡 Phân tích: </w:t>
      </w:r>
      <w:r>
        <w:rPr>
          <w:rFonts w:ascii="Times New Roman" w:hAnsi="Times New Roman"/>
          <w:b w:val="0"/>
          <w:i w:val="0"/>
          <w:sz w:val="20"/>
          <w:u w:val="none"/>
        </w:rPr>
        <w:t>'Broaden cultural awareness' = mở rộng nhận thức văn hóa.</w:t>
      </w:r>
    </w:p>
    <w:p>
      <w:pPr>
        <w:spacing w:before="20" w:after="120" w:line="276" w:lineRule="auto"/>
        <w:ind w:left="288"/>
      </w:pPr>
      <w:r>
        <w:rPr>
          <w:b/>
          <w:color w:val="1B365D"/>
          <w:sz w:val="19"/>
        </w:rPr>
        <w:t xml:space="preserve">🌐 Dịch nghĩa: </w:t>
      </w:r>
      <w:r>
        <w:rPr>
          <w:rFonts w:ascii="Times New Roman" w:hAnsi="Times New Roman"/>
          <w:b w:val="0"/>
          <w:i/>
          <w:sz w:val="19"/>
          <w:u w:val="none"/>
        </w:rPr>
        <w:t>broaden students' cultural awareness (mở rộng nhận thức văn hóa của học sinh).</w:t>
      </w:r>
    </w:p>
    <w:p>
      <w:pPr>
        <w:spacing w:before="100" w:after="40" w:line="276" w:lineRule="auto"/>
      </w:pPr>
      <w:r>
        <w:rPr>
          <w:b/>
          <w:sz w:val="21"/>
        </w:rPr>
        <w:t xml:space="preserve">Câu 22: Đáp án </w:t>
      </w:r>
      <w:r>
        <w:rPr>
          <w:b/>
          <w:color w:val="B91C1C"/>
          <w:sz w:val="22"/>
        </w:rPr>
        <w:t>[D]</w:t>
      </w:r>
      <w:r>
        <w:rPr>
          <w:i/>
          <w:color w:val="64748B"/>
          <w:sz w:val="20"/>
        </w:rPr>
        <w:t xml:space="preserve">  ―  Cloze Test: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'Witness artisans passing down...' (Cấu trúc witness + O + V-ing/V_bare: chứng kiến nghệ nhân truyền lại nghề).</w:t>
      </w:r>
    </w:p>
    <w:p>
      <w:pPr>
        <w:spacing w:before="20" w:after="120" w:line="276" w:lineRule="auto"/>
        <w:ind w:left="288"/>
      </w:pPr>
      <w:r>
        <w:rPr>
          <w:b/>
          <w:color w:val="1B365D"/>
          <w:sz w:val="19"/>
        </w:rPr>
        <w:t xml:space="preserve">🌐 Dịch nghĩa: </w:t>
      </w:r>
      <w:r>
        <w:rPr>
          <w:rFonts w:ascii="Times New Roman" w:hAnsi="Times New Roman"/>
          <w:b w:val="0"/>
          <w:i/>
          <w:sz w:val="19"/>
          <w:u w:val="none"/>
        </w:rPr>
        <w:t>passing down intricate techniques (truyền lại các kỹ thuật tinh xảo).</w:t>
      </w:r>
    </w:p>
    <w:p>
      <w:pPr>
        <w:spacing w:before="100" w:after="40" w:line="276" w:lineRule="auto"/>
      </w:pPr>
      <w:r>
        <w:rPr>
          <w:b/>
          <w:sz w:val="21"/>
        </w:rPr>
        <w:t xml:space="preserve">Câu 23: Đáp án </w:t>
      </w:r>
      <w:r>
        <w:rPr>
          <w:b/>
          <w:color w:val="B91C1C"/>
          <w:sz w:val="22"/>
        </w:rPr>
        <w:t>[C]</w:t>
      </w:r>
      <w:r>
        <w:rPr>
          <w:i/>
          <w:color w:val="64748B"/>
          <w:sz w:val="20"/>
        </w:rPr>
        <w:t xml:space="preserve">  ―  Cloze Test: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'Learning how to produce...' (học cách sản xuất đồ lưu niệm).</w:t>
      </w:r>
    </w:p>
    <w:p>
      <w:pPr>
        <w:spacing w:before="20" w:after="120" w:line="276" w:lineRule="auto"/>
        <w:ind w:left="288"/>
      </w:pPr>
      <w:r>
        <w:rPr>
          <w:b/>
          <w:color w:val="1B365D"/>
          <w:sz w:val="19"/>
        </w:rPr>
        <w:t xml:space="preserve">🌐 Dịch nghĩa: </w:t>
      </w:r>
      <w:r>
        <w:rPr>
          <w:rFonts w:ascii="Times New Roman" w:hAnsi="Times New Roman"/>
          <w:b w:val="0"/>
          <w:i/>
          <w:sz w:val="19"/>
          <w:u w:val="none"/>
        </w:rPr>
        <w:t>learning how to produce simple souvenirs (học cách làm quà lưu niệm đơn giản).</w:t>
      </w:r>
    </w:p>
    <w:p>
      <w:pPr>
        <w:spacing w:before="100" w:after="40" w:line="276" w:lineRule="auto"/>
      </w:pPr>
      <w:r>
        <w:rPr>
          <w:b/>
          <w:sz w:val="21"/>
        </w:rPr>
        <w:t xml:space="preserve">Câu 24: Đáp án </w:t>
      </w:r>
      <w:r>
        <w:rPr>
          <w:b/>
          <w:color w:val="B91C1C"/>
          <w:sz w:val="22"/>
        </w:rPr>
        <w:t>[B]</w:t>
      </w:r>
      <w:r>
        <w:rPr>
          <w:i/>
          <w:color w:val="64748B"/>
          <w:sz w:val="20"/>
        </w:rPr>
        <w:t xml:space="preserve">  ―  Cloze Test: Unit 5</w:t>
      </w:r>
    </w:p>
    <w:p>
      <w:pPr>
        <w:spacing w:before="20" w:after="40" w:line="276" w:lineRule="auto"/>
        <w:ind w:left="288"/>
      </w:pPr>
      <w:r>
        <w:rPr>
          <w:b/>
          <w:color w:val="1C581F"/>
          <w:sz w:val="20"/>
        </w:rPr>
        <w:t xml:space="preserve">💡 Phân tích: </w:t>
      </w:r>
      <w:r>
        <w:rPr>
          <w:rFonts w:ascii="Times New Roman" w:hAnsi="Times New Roman"/>
          <w:b w:val="0"/>
          <w:i w:val="0"/>
          <w:sz w:val="20"/>
          <w:u w:val="none"/>
        </w:rPr>
        <w:t>'Memorable journeys' = những chuyến đi đáng nhớ, không thể nào quên.</w:t>
      </w:r>
    </w:p>
    <w:p>
      <w:pPr>
        <w:spacing w:before="20" w:after="120" w:line="276" w:lineRule="auto"/>
        <w:ind w:left="288"/>
      </w:pPr>
      <w:r>
        <w:rPr>
          <w:b/>
          <w:color w:val="1B365D"/>
          <w:sz w:val="19"/>
        </w:rPr>
        <w:t xml:space="preserve">🌐 Dịch nghĩa: </w:t>
      </w:r>
      <w:r>
        <w:rPr>
          <w:rFonts w:ascii="Times New Roman" w:hAnsi="Times New Roman"/>
          <w:b w:val="0"/>
          <w:i/>
          <w:sz w:val="19"/>
          <w:u w:val="none"/>
        </w:rPr>
        <w:t>memorable journeys (những hành trình đáng nhớ).</w:t>
      </w:r>
    </w:p>
    <w:p>
      <w:pPr>
        <w:spacing w:before="100" w:after="40" w:line="276" w:lineRule="auto"/>
      </w:pPr>
      <w:r>
        <w:rPr>
          <w:b/>
          <w:sz w:val="21"/>
        </w:rPr>
        <w:t xml:space="preserve">Câu 25: Đáp án </w:t>
      </w:r>
      <w:r>
        <w:rPr>
          <w:b/>
          <w:color w:val="B91C1C"/>
          <w:sz w:val="22"/>
        </w:rPr>
        <w:t>[A]</w:t>
      </w:r>
      <w:r>
        <w:rPr>
          <w:i/>
          <w:color w:val="64748B"/>
          <w:sz w:val="20"/>
        </w:rPr>
        <w:t xml:space="preserve">  ―  Cloze Test: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'Look forward to + V-ing' (trông mong, hướng tới việc cống hiến tích cực cho xã hội).</w:t>
      </w:r>
    </w:p>
    <w:p>
      <w:pPr>
        <w:spacing w:before="20" w:after="120" w:line="276" w:lineRule="auto"/>
        <w:ind w:left="288"/>
      </w:pPr>
      <w:r>
        <w:rPr>
          <w:b/>
          <w:color w:val="1B365D"/>
          <w:sz w:val="19"/>
        </w:rPr>
        <w:t xml:space="preserve">🌐 Dịch nghĩa: </w:t>
      </w:r>
      <w:r>
        <w:rPr>
          <w:rFonts w:ascii="Times New Roman" w:hAnsi="Times New Roman"/>
          <w:b w:val="0"/>
          <w:i/>
          <w:sz w:val="19"/>
          <w:u w:val="none"/>
        </w:rPr>
        <w:t>look forward to contributing (hướng tới việc đóng góp tích cực cho xã hội).</w:t>
      </w:r>
    </w:p>
    <w:p>
      <w:pPr>
        <w:spacing w:before="100" w:after="40" w:line="276" w:lineRule="auto"/>
      </w:pPr>
      <w:r>
        <w:rPr>
          <w:b/>
          <w:sz w:val="21"/>
        </w:rPr>
        <w:t xml:space="preserve">Câu 26: Đáp án </w:t>
      </w:r>
      <w:r>
        <w:rPr>
          <w:b/>
          <w:color w:val="B91C1C"/>
          <w:sz w:val="22"/>
        </w:rPr>
        <w:t>[B]</w:t>
      </w:r>
      <w:r>
        <w:rPr>
          <w:i/>
          <w:color w:val="64748B"/>
          <w:sz w:val="20"/>
        </w:rPr>
        <w:t xml:space="preserve">  ―  Reading Comprehension: Main Idea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Chủ đề bao quát: Di sản truyền thống, những thách thức hiện nay và các giải pháp hồi sinh làng nghề thủ công tại Việt Nam.</w:t>
      </w:r>
    </w:p>
    <w:p>
      <w:pPr>
        <w:spacing w:before="20" w:after="120" w:line="276" w:lineRule="auto"/>
        <w:ind w:left="288"/>
      </w:pPr>
      <w:r>
        <w:rPr>
          <w:b/>
          <w:color w:val="1B365D"/>
          <w:sz w:val="19"/>
        </w:rPr>
        <w:t xml:space="preserve">🌐 Dịch nghĩa: </w:t>
      </w:r>
      <w:r>
        <w:rPr>
          <w:rFonts w:ascii="Times New Roman" w:hAnsi="Times New Roman"/>
          <w:b w:val="0"/>
          <w:i/>
          <w:sz w:val="19"/>
          <w:u w:val="none"/>
        </w:rPr>
        <w:t>Chủ đề chính: Di sản, thách thức và sự hồi sinh của các làng nghề truyền thống Việt Nam.</w:t>
      </w:r>
    </w:p>
    <w:p>
      <w:pPr>
        <w:spacing w:before="100" w:after="40" w:line="276" w:lineRule="auto"/>
      </w:pPr>
      <w:r>
        <w:rPr>
          <w:b/>
          <w:sz w:val="21"/>
        </w:rPr>
        <w:t xml:space="preserve">Câu 27: Đáp án </w:t>
      </w:r>
      <w:r>
        <w:rPr>
          <w:b/>
          <w:color w:val="B91C1C"/>
          <w:sz w:val="22"/>
        </w:rPr>
        <w:t>[C]</w:t>
      </w:r>
      <w:r>
        <w:rPr>
          <w:i/>
          <w:color w:val="64748B"/>
          <w:sz w:val="20"/>
        </w:rPr>
        <w:t xml:space="preserve">  ―  Reading Comprehension: Detail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Đoạn 2 nêu rõ: 'Young apprentices learned by observing master artisans for years, developing tactile sensitivity and artistic mastery without formal textbooks.'</w:t>
      </w:r>
    </w:p>
    <w:p>
      <w:pPr>
        <w:spacing w:before="20" w:after="120" w:line="276" w:lineRule="auto"/>
        <w:ind w:left="288"/>
      </w:pPr>
      <w:r>
        <w:rPr>
          <w:b/>
          <w:color w:val="1B365D"/>
          <w:sz w:val="19"/>
        </w:rPr>
        <w:t xml:space="preserve">🌐 Dịch nghĩa: </w:t>
      </w:r>
      <w:r>
        <w:rPr>
          <w:rFonts w:ascii="Times New Roman" w:hAnsi="Times New Roman"/>
          <w:b w:val="0"/>
          <w:i/>
          <w:sz w:val="19"/>
          <w:u w:val="none"/>
        </w:rPr>
        <w:t>Bằng cách kiên nhẫn quan sát các nghệ nhân bậc thầy trong nhiều năm mà không cần sách giáo khoa chính quy.</w:t>
      </w:r>
    </w:p>
    <w:p>
      <w:pPr>
        <w:spacing w:before="100" w:after="40" w:line="276" w:lineRule="auto"/>
      </w:pPr>
      <w:r>
        <w:rPr>
          <w:b/>
          <w:sz w:val="21"/>
        </w:rPr>
        <w:t xml:space="preserve">Câu 28: Đáp án </w:t>
      </w:r>
      <w:r>
        <w:rPr>
          <w:b/>
          <w:color w:val="B91C1C"/>
          <w:sz w:val="22"/>
        </w:rPr>
        <w:t>[D]</w:t>
      </w:r>
      <w:r>
        <w:rPr>
          <w:i/>
          <w:color w:val="64748B"/>
          <w:sz w:val="20"/>
        </w:rPr>
        <w:t xml:space="preserve">  ―  Reading Comprehension: Vocabulary in context</w:t>
      </w:r>
    </w:p>
    <w:p>
      <w:pPr>
        <w:spacing w:before="20" w:after="40" w:line="276" w:lineRule="auto"/>
        <w:ind w:left="288"/>
      </w:pPr>
      <w:r>
        <w:rPr>
          <w:b/>
          <w:color w:val="1C581F"/>
          <w:sz w:val="20"/>
        </w:rPr>
        <w:t xml:space="preserve">💡 Phân tích: </w:t>
      </w:r>
      <w:r>
        <w:rPr>
          <w:rFonts w:ascii="Times New Roman" w:hAnsi="Times New Roman"/>
          <w:b w:val="0"/>
          <w:i w:val="0"/>
          <w:sz w:val="20"/>
          <w:u w:val="none"/>
        </w:rPr>
        <w:t>'Undercut' trong thương mại có nghĩa là bán phá giá / bán rẻ hơn đối thủ để cạnh tranh.</w:t>
      </w:r>
    </w:p>
    <w:p>
      <w:pPr>
        <w:spacing w:before="20" w:after="120" w:line="276" w:lineRule="auto"/>
        <w:ind w:left="288"/>
      </w:pPr>
      <w:r>
        <w:rPr>
          <w:b/>
          <w:color w:val="1B365D"/>
          <w:sz w:val="19"/>
        </w:rPr>
        <w:t xml:space="preserve">🌐 Dịch nghĩa: </w:t>
      </w:r>
      <w:r>
        <w:rPr>
          <w:rFonts w:ascii="Times New Roman" w:hAnsi="Times New Roman"/>
          <w:b w:val="0"/>
          <w:i/>
          <w:sz w:val="19"/>
          <w:u w:val="none"/>
        </w:rPr>
        <w:t>undercut = bán với giá thấp hơn đối thủ cạnh tranh.</w:t>
      </w:r>
    </w:p>
    <w:p>
      <w:pPr>
        <w:spacing w:before="100" w:after="40" w:line="276" w:lineRule="auto"/>
      </w:pPr>
      <w:r>
        <w:rPr>
          <w:b/>
          <w:sz w:val="21"/>
        </w:rPr>
        <w:t xml:space="preserve">Câu 29: Đáp án </w:t>
      </w:r>
      <w:r>
        <w:rPr>
          <w:b/>
          <w:color w:val="B91C1C"/>
          <w:sz w:val="22"/>
        </w:rPr>
        <w:t>[B]</w:t>
      </w:r>
      <w:r>
        <w:rPr>
          <w:i/>
          <w:color w:val="64748B"/>
          <w:sz w:val="20"/>
        </w:rPr>
        <w:t xml:space="preserve">  ―  Reading Comprehension: Cause and Effect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Đoạn 3 nêu: 'younger generations often migrate to bustling urban metropolises seeking higher-paying tech careers, leading to an acute shortage of skilled successor artisans.'</w:t>
      </w:r>
    </w:p>
    <w:p>
      <w:pPr>
        <w:spacing w:before="20" w:after="120" w:line="276" w:lineRule="auto"/>
        <w:ind w:left="288"/>
      </w:pPr>
      <w:r>
        <w:rPr>
          <w:b/>
          <w:color w:val="1B365D"/>
          <w:sz w:val="19"/>
        </w:rPr>
        <w:t xml:space="preserve">🌐 Dịch nghĩa: </w:t>
      </w:r>
      <w:r>
        <w:rPr>
          <w:rFonts w:ascii="Times New Roman" w:hAnsi="Times New Roman"/>
          <w:b w:val="0"/>
          <w:i/>
          <w:sz w:val="19"/>
          <w:u w:val="none"/>
        </w:rPr>
        <w:t>Giới trẻ thường di cư ra các đô thị để tìm kiếm công việc công nghệ có thu nhập cao hơn.</w:t>
      </w:r>
    </w:p>
    <w:p>
      <w:pPr>
        <w:spacing w:before="100" w:after="40" w:line="276" w:lineRule="auto"/>
      </w:pPr>
      <w:r>
        <w:rPr>
          <w:b/>
          <w:sz w:val="21"/>
        </w:rPr>
        <w:t xml:space="preserve">Câu 30: Đáp án </w:t>
      </w:r>
      <w:r>
        <w:rPr>
          <w:b/>
          <w:color w:val="B91C1C"/>
          <w:sz w:val="22"/>
        </w:rPr>
        <w:t>[C]</w:t>
      </w:r>
      <w:r>
        <w:rPr>
          <w:i/>
          <w:color w:val="64748B"/>
          <w:sz w:val="20"/>
        </w:rPr>
        <w:t xml:space="preserve">  ―  Reading Comprehension: Solution Unit 1</w:t>
      </w:r>
    </w:p>
    <w:p>
      <w:pPr>
        <w:spacing w:before="20" w:after="40" w:line="276" w:lineRule="auto"/>
        <w:ind w:left="288"/>
      </w:pPr>
      <w:r>
        <w:rPr>
          <w:b/>
          <w:color w:val="1C581F"/>
          <w:sz w:val="20"/>
        </w:rPr>
        <w:t xml:space="preserve">💡 Phân tích: </w:t>
      </w:r>
      <w:r>
        <w:rPr>
          <w:rFonts w:ascii="Times New Roman" w:hAnsi="Times New Roman"/>
          <w:b w:val="0"/>
          <w:i w:val="0"/>
          <w:sz w:val="20"/>
          <w:u w:val="none"/>
        </w:rPr>
        <w:t>Đoạn cuối nêu rõ: 'Many have embraced eco-tourism and cultural experiential programs... Others collaborate with contemporary designers and utilize social media platforms...'</w:t>
      </w:r>
    </w:p>
    <w:p>
      <w:pPr>
        <w:spacing w:before="20" w:after="120" w:line="276" w:lineRule="auto"/>
        <w:ind w:left="288"/>
      </w:pPr>
      <w:r>
        <w:rPr>
          <w:b/>
          <w:color w:val="1B365D"/>
          <w:sz w:val="19"/>
        </w:rPr>
        <w:t xml:space="preserve">🌐 Dịch nghĩa: </w:t>
      </w:r>
      <w:r>
        <w:rPr>
          <w:rFonts w:ascii="Times New Roman" w:hAnsi="Times New Roman"/>
          <w:b w:val="0"/>
          <w:i/>
          <w:sz w:val="19"/>
          <w:u w:val="none"/>
        </w:rPr>
        <w:t>Bằng cách kết hợp du lịch sinh thái, thiết kế hiện đại và tiếp thị trên mạng xã hội.</w:t>
      </w:r>
    </w:p>
    <w:p>
      <w:pPr>
        <w:spacing w:before="100" w:after="40" w:line="276" w:lineRule="auto"/>
      </w:pPr>
      <w:r>
        <w:rPr>
          <w:b/>
          <w:sz w:val="21"/>
        </w:rPr>
        <w:t xml:space="preserve">Câu 31: Đáp án </w:t>
      </w:r>
      <w:r>
        <w:rPr>
          <w:b/>
          <w:color w:val="B91C1C"/>
          <w:sz w:val="22"/>
        </w:rPr>
        <w:t>[D]</w:t>
      </w:r>
      <w:r>
        <w:rPr>
          <w:i/>
          <w:color w:val="64748B"/>
          <w:sz w:val="20"/>
        </w:rPr>
        <w:t xml:space="preserve">  ―  Unit 1: Trap of why + to V</w:t>
      </w:r>
    </w:p>
    <w:p>
      <w:pPr>
        <w:spacing w:before="20" w:after="40" w:line="276" w:lineRule="auto"/>
        <w:ind w:left="288"/>
      </w:pPr>
      <w:r>
        <w:rPr>
          <w:b/>
          <w:color w:val="1C581F"/>
          <w:sz w:val="20"/>
        </w:rPr>
        <w:t xml:space="preserve">💡 Phân tích: </w:t>
      </w:r>
      <w:r>
        <w:rPr>
          <w:rFonts w:ascii="Times New Roman" w:hAnsi="Times New Roman"/>
          <w:b w:val="0"/>
          <w:i w:val="0"/>
          <w:sz w:val="20"/>
          <w:u w:val="none"/>
        </w:rPr>
        <w:t>'Why' không bao giờ đi với 'to V'. Sửa thành mệnh đề đầy đủ: 'why they should preserve' hoặc 'why they had to preserve'.</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'why to preserve' thành 'why they should preserve'.</w:t>
      </w:r>
    </w:p>
    <w:p>
      <w:pPr>
        <w:spacing w:before="100" w:after="40" w:line="276" w:lineRule="auto"/>
      </w:pPr>
      <w:r>
        <w:rPr>
          <w:b/>
          <w:sz w:val="21"/>
        </w:rPr>
        <w:t xml:space="preserve">Câu 32: Đáp án </w:t>
      </w:r>
      <w:r>
        <w:rPr>
          <w:b/>
          <w:color w:val="B91C1C"/>
          <w:sz w:val="22"/>
        </w:rPr>
        <w:t>[A]</w:t>
      </w:r>
      <w:r>
        <w:rPr>
          <w:i/>
          <w:color w:val="64748B"/>
          <w:sz w:val="20"/>
        </w:rPr>
        <w:t xml:space="preserve">  ―  Unit 2: Adjective vs Adverb in Double Comparative</w:t>
      </w:r>
    </w:p>
    <w:p>
      <w:pPr>
        <w:spacing w:before="20" w:after="40" w:line="276" w:lineRule="auto"/>
        <w:ind w:left="288"/>
      </w:pPr>
      <w:r>
        <w:rPr>
          <w:b/>
          <w:color w:val="1C581F"/>
          <w:sz w:val="20"/>
        </w:rPr>
        <w:t xml:space="preserve">💡 Phân tích: </w:t>
      </w:r>
      <w:r>
        <w:rPr>
          <w:rFonts w:ascii="Times New Roman" w:hAnsi="Times New Roman"/>
          <w:b w:val="0"/>
          <w:i w:val="0"/>
          <w:sz w:val="20"/>
          <w:u w:val="none"/>
        </w:rPr>
        <w:t>Sau động từ 'to be' (is), ta phải dùng tính từ (modern ➔ The more modern), không được dùng trạng từ (modernly).</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'modernly' thành 'modern'.</w:t>
      </w:r>
    </w:p>
    <w:p>
      <w:pPr>
        <w:spacing w:before="100" w:after="40" w:line="276" w:lineRule="auto"/>
      </w:pPr>
      <w:r>
        <w:rPr>
          <w:b/>
          <w:sz w:val="21"/>
        </w:rPr>
        <w:t xml:space="preserve">Câu 33: Đáp án </w:t>
      </w:r>
      <w:r>
        <w:rPr>
          <w:b/>
          <w:color w:val="B91C1C"/>
          <w:sz w:val="22"/>
        </w:rPr>
        <w:t>[A]</w:t>
      </w:r>
      <w:r>
        <w:rPr>
          <w:i/>
          <w:color w:val="64748B"/>
          <w:sz w:val="20"/>
        </w:rPr>
        <w:t xml:space="preserve">  ―  Unit 3: If clause trap</w:t>
      </w:r>
    </w:p>
    <w:p>
      <w:pPr>
        <w:spacing w:before="20" w:after="40" w:line="276" w:lineRule="auto"/>
        <w:ind w:left="288"/>
      </w:pPr>
      <w:r>
        <w:rPr>
          <w:b/>
          <w:color w:val="1C581F"/>
          <w:sz w:val="20"/>
        </w:rPr>
        <w:t xml:space="preserve">💡 Phân tích: </w:t>
      </w:r>
      <w:r>
        <w:rPr>
          <w:rFonts w:ascii="Times New Roman" w:hAnsi="Times New Roman"/>
          <w:b w:val="0"/>
          <w:i w:val="0"/>
          <w:sz w:val="20"/>
          <w:u w:val="none"/>
        </w:rPr>
        <w:t>Mệnh đề If loại 1 chia thì Hiện tại đơn (exercise), cấm dùng 'will exercise'.</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'will exercise' thành 'exercise'.</w:t>
      </w:r>
    </w:p>
    <w:p>
      <w:pPr>
        <w:spacing w:before="100" w:after="40" w:line="276" w:lineRule="auto"/>
      </w:pPr>
      <w:r>
        <w:rPr>
          <w:b/>
          <w:sz w:val="21"/>
        </w:rPr>
        <w:t xml:space="preserve">Câu 34: Đáp án </w:t>
      </w:r>
      <w:r>
        <w:rPr>
          <w:b/>
          <w:color w:val="B91C1C"/>
          <w:sz w:val="22"/>
        </w:rPr>
        <w:t>[A]</w:t>
      </w:r>
      <w:r>
        <w:rPr>
          <w:i/>
          <w:color w:val="64748B"/>
          <w:sz w:val="20"/>
        </w:rPr>
        <w:t xml:space="preserve">  ―  Unit 4: Wish trap</w:t>
      </w:r>
    </w:p>
    <w:p>
      <w:pPr>
        <w:spacing w:before="20" w:after="40" w:line="276" w:lineRule="auto"/>
        <w:ind w:left="288"/>
      </w:pPr>
      <w:r>
        <w:rPr>
          <w:b/>
          <w:color w:val="1C581F"/>
          <w:sz w:val="20"/>
        </w:rPr>
        <w:t xml:space="preserve">💡 Phân tích: </w:t>
      </w:r>
      <w:r>
        <w:rPr>
          <w:rFonts w:ascii="Times New Roman" w:hAnsi="Times New Roman"/>
          <w:b w:val="0"/>
          <w:i w:val="0"/>
          <w:sz w:val="20"/>
          <w:u w:val="none"/>
        </w:rPr>
        <w:t>Trong câu ước ở hiện tại, động từ 'to be' phải lùi thì về giả định 'were' (hoặc 'was').</w:t>
      </w:r>
    </w:p>
    <w:p>
      <w:pPr>
        <w:spacing w:before="20" w:after="120" w:line="276" w:lineRule="auto"/>
        <w:ind w:left="288"/>
      </w:pPr>
      <w:r>
        <w:rPr>
          <w:b/>
          <w:color w:val="1B365D"/>
          <w:sz w:val="19"/>
        </w:rPr>
        <w:t xml:space="preserve">🌐 Dịch nghĩa: </w:t>
      </w:r>
      <w:r>
        <w:rPr>
          <w:rFonts w:ascii="Times New Roman" w:hAnsi="Times New Roman"/>
          <w:b w:val="0"/>
          <w:i/>
          <w:sz w:val="19"/>
          <w:u w:val="none"/>
        </w:rPr>
        <w:t>Sửa 'is' thành 'were'.</w:t>
      </w:r>
    </w:p>
    <w:p>
      <w:pPr>
        <w:spacing w:before="100" w:after="40" w:line="276" w:lineRule="auto"/>
      </w:pPr>
      <w:r>
        <w:rPr>
          <w:b/>
          <w:sz w:val="21"/>
        </w:rPr>
        <w:t xml:space="preserve">Câu 35: Đáp án </w:t>
      </w:r>
      <w:r>
        <w:rPr>
          <w:b/>
          <w:color w:val="B91C1C"/>
          <w:sz w:val="22"/>
        </w:rPr>
        <w:t>[C]</w:t>
      </w:r>
      <w:r>
        <w:rPr>
          <w:i/>
          <w:color w:val="64748B"/>
          <w:sz w:val="20"/>
        </w:rPr>
        <w:t xml:space="preserve">  ―  Unit 1: How to V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Rút gọn câu gián tiếp chứa từ để hỏi: Wh-word + to V_bare ➔ 'how to register'.</w:t>
      </w:r>
    </w:p>
    <w:p>
      <w:pPr>
        <w:spacing w:before="20" w:after="120" w:line="276" w:lineRule="auto"/>
        <w:ind w:left="288"/>
      </w:pPr>
      <w:r>
        <w:rPr>
          <w:b/>
          <w:color w:val="1B365D"/>
          <w:sz w:val="19"/>
        </w:rPr>
        <w:t xml:space="preserve">🌐 Dịch nghĩa: </w:t>
      </w:r>
      <w:r>
        <w:rPr>
          <w:rFonts w:ascii="Times New Roman" w:hAnsi="Times New Roman"/>
          <w:b w:val="0"/>
          <w:i/>
          <w:sz w:val="19"/>
          <w:u w:val="none"/>
        </w:rPr>
        <w:t>Mark đã hỏi cách thức đăng ký khóa học làm gốm.</w:t>
      </w:r>
    </w:p>
    <w:p>
      <w:pPr>
        <w:spacing w:before="100" w:after="40" w:line="276" w:lineRule="auto"/>
      </w:pPr>
      <w:r>
        <w:rPr>
          <w:b/>
          <w:sz w:val="21"/>
        </w:rPr>
        <w:t xml:space="preserve">Câu 36: Đáp án </w:t>
      </w:r>
      <w:r>
        <w:rPr>
          <w:b/>
          <w:color w:val="B91C1C"/>
          <w:sz w:val="22"/>
        </w:rPr>
        <w:t>[D]</w:t>
      </w:r>
      <w:r>
        <w:rPr>
          <w:i/>
          <w:color w:val="64748B"/>
          <w:sz w:val="20"/>
        </w:rPr>
        <w:t xml:space="preserve">  ―  Unit 2: Double comparative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Công thức So sánh kép: The + comp + S1 + V1, the + comp + S2 + V2. Giữ trật tự S + V.</w:t>
      </w:r>
    </w:p>
    <w:p>
      <w:pPr>
        <w:spacing w:before="20" w:after="120" w:line="276" w:lineRule="auto"/>
        <w:ind w:left="288"/>
      </w:pPr>
      <w:r>
        <w:rPr>
          <w:b/>
          <w:color w:val="1B365D"/>
          <w:sz w:val="19"/>
        </w:rPr>
        <w:t xml:space="preserve">🌐 Dịch nghĩa: </w:t>
      </w:r>
      <w:r>
        <w:rPr>
          <w:rFonts w:ascii="Times New Roman" w:hAnsi="Times New Roman"/>
          <w:b w:val="0"/>
          <w:i/>
          <w:sz w:val="19"/>
          <w:u w:val="none"/>
        </w:rPr>
        <w:t>Học sinh càng luyện tập nhiều đề thi thử thì điểm thi tuyển sinh đạt được càng cao.</w:t>
      </w:r>
    </w:p>
    <w:p>
      <w:pPr>
        <w:spacing w:before="100" w:after="40" w:line="276" w:lineRule="auto"/>
      </w:pPr>
      <w:r>
        <w:rPr>
          <w:b/>
          <w:sz w:val="21"/>
        </w:rPr>
        <w:t xml:space="preserve">Câu 37: Đáp án </w:t>
      </w:r>
      <w:r>
        <w:rPr>
          <w:b/>
          <w:color w:val="B91C1C"/>
          <w:sz w:val="22"/>
        </w:rPr>
        <w:t>[B]</w:t>
      </w:r>
      <w:r>
        <w:rPr>
          <w:i/>
          <w:color w:val="64748B"/>
          <w:sz w:val="20"/>
        </w:rPr>
        <w:t xml:space="preserve">  ―  Unit 3: Unless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Unless = If... not. Mệnh đề sau Unless luôn ở dạng khẳng định 'Unless you eat nutritious meals...'.</w:t>
      </w:r>
    </w:p>
    <w:p>
      <w:pPr>
        <w:spacing w:before="20" w:after="120" w:line="276" w:lineRule="auto"/>
        <w:ind w:left="288"/>
      </w:pPr>
      <w:r>
        <w:rPr>
          <w:b/>
          <w:color w:val="1B365D"/>
          <w:sz w:val="19"/>
        </w:rPr>
        <w:t xml:space="preserve">🌐 Dịch nghĩa: </w:t>
      </w:r>
      <w:r>
        <w:rPr>
          <w:rFonts w:ascii="Times New Roman" w:hAnsi="Times New Roman"/>
          <w:b w:val="0"/>
          <w:i/>
          <w:sz w:val="19"/>
          <w:u w:val="none"/>
        </w:rPr>
        <w:t>Trừ khi bạn ăn các bữa ăn bổ dưỡng, nếu không bạn sẽ không duy trì được thể lực tốt trong quá trình ôn thi.</w:t>
      </w:r>
    </w:p>
    <w:p>
      <w:pPr>
        <w:spacing w:before="100" w:after="40" w:line="276" w:lineRule="auto"/>
      </w:pPr>
      <w:r>
        <w:rPr>
          <w:b/>
          <w:sz w:val="21"/>
        </w:rPr>
        <w:t xml:space="preserve">Câu 38: Đáp án </w:t>
      </w:r>
      <w:r>
        <w:rPr>
          <w:b/>
          <w:color w:val="B91C1C"/>
          <w:sz w:val="22"/>
        </w:rPr>
        <w:t>[C]</w:t>
      </w:r>
      <w:r>
        <w:rPr>
          <w:i/>
          <w:color w:val="64748B"/>
          <w:sz w:val="20"/>
        </w:rPr>
        <w:t xml:space="preserve">  ―  Unit 4: Used to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S + does not + V + anymore ➔ S + used to + V_bare (đã từng làm gì trong quá khứ).</w:t>
      </w:r>
    </w:p>
    <w:p>
      <w:pPr>
        <w:spacing w:before="20" w:after="120" w:line="276" w:lineRule="auto"/>
        <w:ind w:left="288"/>
      </w:pPr>
      <w:r>
        <w:rPr>
          <w:b/>
          <w:color w:val="1B365D"/>
          <w:sz w:val="19"/>
        </w:rPr>
        <w:t xml:space="preserve">🌐 Dịch nghĩa: </w:t>
      </w:r>
      <w:r>
        <w:rPr>
          <w:rFonts w:ascii="Times New Roman" w:hAnsi="Times New Roman"/>
          <w:b w:val="0"/>
          <w:i/>
          <w:sz w:val="19"/>
          <w:u w:val="none"/>
        </w:rPr>
        <w:t>Anh trai tôi đã từng chơi các trò chơi dân gian truyền thống cùng trẻ con trong làng.</w:t>
      </w:r>
    </w:p>
    <w:p>
      <w:pPr>
        <w:spacing w:before="100" w:after="40" w:line="276" w:lineRule="auto"/>
      </w:pPr>
      <w:r>
        <w:rPr>
          <w:b/>
          <w:sz w:val="21"/>
        </w:rPr>
        <w:t xml:space="preserve">Câu 39: Đáp án </w:t>
      </w:r>
      <w:r>
        <w:rPr>
          <w:b/>
          <w:color w:val="B91C1C"/>
          <w:sz w:val="22"/>
        </w:rPr>
        <w:t>[B]</w:t>
      </w:r>
      <w:r>
        <w:rPr>
          <w:i/>
          <w:color w:val="64748B"/>
          <w:sz w:val="20"/>
        </w:rPr>
        <w:t xml:space="preserve">  ―  Unit 5: Present Perfect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S + last + V2 + ... ago ➔ S + have/has not + V3 + for + [khoảng thời gian].</w:t>
      </w:r>
    </w:p>
    <w:p>
      <w:pPr>
        <w:spacing w:before="20" w:after="120" w:line="276" w:lineRule="auto"/>
        <w:ind w:left="288"/>
      </w:pPr>
      <w:r>
        <w:rPr>
          <w:b/>
          <w:color w:val="1B365D"/>
          <w:sz w:val="19"/>
        </w:rPr>
        <w:t xml:space="preserve">🌐 Dịch nghĩa: </w:t>
      </w:r>
      <w:r>
        <w:rPr>
          <w:rFonts w:ascii="Times New Roman" w:hAnsi="Times New Roman"/>
          <w:b w:val="0"/>
          <w:i/>
          <w:sz w:val="19"/>
          <w:u w:val="none"/>
        </w:rPr>
        <w:t>Chúng tôi đã không về thăm ngôi làng tổ tiên của ông bà suốt bốn năm nay rồi.</w:t>
      </w:r>
    </w:p>
    <w:p>
      <w:pPr>
        <w:spacing w:before="100" w:after="40" w:line="276" w:lineRule="auto"/>
      </w:pPr>
      <w:r>
        <w:rPr>
          <w:b/>
          <w:sz w:val="21"/>
        </w:rPr>
        <w:t xml:space="preserve">Câu 40: Đáp án </w:t>
      </w:r>
      <w:r>
        <w:rPr>
          <w:b/>
          <w:color w:val="B91C1C"/>
          <w:sz w:val="22"/>
        </w:rPr>
        <w:t>[A]</w:t>
      </w:r>
      <w:r>
        <w:rPr>
          <w:i/>
          <w:color w:val="64748B"/>
          <w:sz w:val="20"/>
        </w:rPr>
        <w:t xml:space="preserve">  ―  Unit 6: Spend time V-ing transformation</w:t>
      </w:r>
    </w:p>
    <w:p>
      <w:pPr>
        <w:spacing w:before="20" w:after="40" w:line="276" w:lineRule="auto"/>
        <w:ind w:left="288"/>
      </w:pPr>
      <w:r>
        <w:rPr>
          <w:b/>
          <w:color w:val="1C581F"/>
          <w:sz w:val="20"/>
        </w:rPr>
        <w:t xml:space="preserve">💡 Phân tích: </w:t>
      </w:r>
      <w:r>
        <w:rPr>
          <w:rFonts w:ascii="Times New Roman" w:hAnsi="Times New Roman"/>
          <w:b w:val="0"/>
          <w:i w:val="0"/>
          <w:sz w:val="20"/>
          <w:u w:val="none"/>
        </w:rPr>
        <w:t>It took + O + time + to V ➔ S + spent + time + V-ing.</w:t>
      </w:r>
    </w:p>
    <w:p>
      <w:pPr>
        <w:spacing w:before="20" w:after="120" w:line="276" w:lineRule="auto"/>
        <w:ind w:left="288"/>
      </w:pPr>
      <w:r>
        <w:rPr>
          <w:b/>
          <w:color w:val="1B365D"/>
          <w:sz w:val="19"/>
        </w:rPr>
        <w:t xml:space="preserve">🌐 Dịch nghĩa: </w:t>
      </w:r>
      <w:r>
        <w:rPr>
          <w:rFonts w:ascii="Times New Roman" w:hAnsi="Times New Roman"/>
          <w:b w:val="0"/>
          <w:i/>
          <w:sz w:val="19"/>
          <w:u w:val="none"/>
        </w:rPr>
        <w:t>Đội thanh niên tình nguyện đã dành cả một tuần để dọn sạch dòng sông làng bị ô nhiễm.</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